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01C5" w14:textId="77777777" w:rsidR="00E1406F" w:rsidRPr="00941C3C" w:rsidRDefault="00000000" w:rsidP="00941C3C">
      <w:pPr>
        <w:pStyle w:val="LampiranTop"/>
        <w:keepNext/>
        <w:rPr>
          <w:szCs w:val="24"/>
        </w:rPr>
      </w:pPr>
      <w:r w:rsidRPr="00941C3C">
        <w:rPr>
          <w:szCs w:val="24"/>
        </w:rPr>
        <w:t>LAMPIRAN III</w:t>
      </w:r>
    </w:p>
    <w:p w14:paraId="5876B729" w14:textId="77777777" w:rsidR="00E1406F" w:rsidRPr="00941C3C" w:rsidRDefault="00000000" w:rsidP="00941C3C">
      <w:pPr>
        <w:pStyle w:val="LampiranTop"/>
        <w:keepNext/>
        <w:rPr>
          <w:szCs w:val="24"/>
        </w:rPr>
      </w:pPr>
      <w:r w:rsidRPr="00941C3C">
        <w:rPr>
          <w:szCs w:val="24"/>
        </w:rPr>
        <w:t xml:space="preserve">PERATURAN KEPALA BALAI BESAR PENGUJIAN MINYAK DAN GAS BUMI LEMIGAS NOMOR ... TAHUN 2026 TENTANG TATA KELOLA PELAKSANAAN PENUGASAN PENGADAAN IMPOR MINYAK BUMI, BAHAN BAKAR MINYAK, DAN/ATAU </w:t>
      </w:r>
      <w:r w:rsidRPr="00941C3C">
        <w:rPr>
          <w:i/>
          <w:szCs w:val="24"/>
        </w:rPr>
        <w:t>LIQUEFIED PETROLEUM GAS</w:t>
      </w:r>
      <w:r w:rsidRPr="00941C3C">
        <w:rPr>
          <w:szCs w:val="24"/>
        </w:rPr>
        <w:t xml:space="preserve"> UNTUK KETAHANAN ENERGI NASIONAL</w:t>
      </w:r>
    </w:p>
    <w:p w14:paraId="5D5D7C81" w14:textId="77777777" w:rsidR="00E1406F" w:rsidRPr="00941C3C" w:rsidRDefault="00E1406F" w:rsidP="00941C3C">
      <w:pPr>
        <w:rPr>
          <w:szCs w:val="24"/>
        </w:rPr>
      </w:pPr>
    </w:p>
    <w:p w14:paraId="66EBCB3D" w14:textId="77777777" w:rsidR="0072551B" w:rsidRPr="00941C3C" w:rsidRDefault="0072551B" w:rsidP="00941C3C">
      <w:pPr>
        <w:rPr>
          <w:szCs w:val="24"/>
        </w:rPr>
      </w:pPr>
    </w:p>
    <w:p w14:paraId="7A728D09" w14:textId="77777777" w:rsidR="00337D3C" w:rsidRDefault="00000000" w:rsidP="00941C3C">
      <w:pPr>
        <w:pStyle w:val="JudulLampiran"/>
        <w:keepNext/>
        <w:rPr>
          <w:szCs w:val="24"/>
        </w:rPr>
      </w:pPr>
      <w:r w:rsidRPr="00941C3C">
        <w:rPr>
          <w:szCs w:val="24"/>
        </w:rPr>
        <w:t xml:space="preserve">PEDOMAN PELAKSANAAN IMPOR DAN PENANGANAN KARGO, </w:t>
      </w:r>
    </w:p>
    <w:p w14:paraId="667E4E2E" w14:textId="2EF4A534" w:rsidR="00E1406F" w:rsidRPr="00941C3C" w:rsidRDefault="00000000" w:rsidP="00941C3C">
      <w:pPr>
        <w:pStyle w:val="JudulLampiran"/>
        <w:keepNext/>
        <w:rPr>
          <w:szCs w:val="24"/>
        </w:rPr>
      </w:pPr>
      <w:r w:rsidRPr="00941C3C">
        <w:rPr>
          <w:szCs w:val="24"/>
        </w:rPr>
        <w:t>KEADAAN KAHAR, MANAJEMEN RISIKO, PELAPORAN, PENGENDALIAN, PENGAWASAN INTERNAL, DAN EVALUASI</w:t>
      </w:r>
    </w:p>
    <w:p w14:paraId="168A3B71" w14:textId="77777777" w:rsidR="00E1406F" w:rsidRPr="00941C3C" w:rsidRDefault="00E1406F" w:rsidP="00941C3C">
      <w:pPr>
        <w:rPr>
          <w:szCs w:val="24"/>
        </w:rPr>
      </w:pPr>
    </w:p>
    <w:p w14:paraId="106327CB" w14:textId="77777777" w:rsidR="0072551B" w:rsidRPr="00941C3C" w:rsidRDefault="0072551B" w:rsidP="00941C3C">
      <w:pPr>
        <w:rPr>
          <w:szCs w:val="24"/>
        </w:rPr>
      </w:pPr>
    </w:p>
    <w:p w14:paraId="501713C6" w14:textId="118F0070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PENDAHULUAN</w:t>
      </w:r>
    </w:p>
    <w:p w14:paraId="205E75D6" w14:textId="77777777" w:rsidR="00E1406F" w:rsidRPr="00941C3C" w:rsidRDefault="00000000" w:rsidP="00941C3C">
      <w:pPr>
        <w:ind w:left="567"/>
        <w:rPr>
          <w:szCs w:val="24"/>
        </w:rPr>
      </w:pP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disetujui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merupakan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rangkaian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saling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berkaitan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sejak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pengapalan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Rangkaian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mengacu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</w:t>
      </w:r>
      <w:proofErr w:type="spellEnd"/>
      <w:r w:rsidRPr="00941C3C">
        <w:rPr>
          <w:rFonts w:eastAsia="Arial"/>
          <w:szCs w:val="24"/>
        </w:rPr>
        <w:t>.</w:t>
      </w:r>
    </w:p>
    <w:p w14:paraId="62DB6397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Pedoman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hubungan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antarpihak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Kargo. </w:t>
      </w:r>
      <w:proofErr w:type="spellStart"/>
      <w:r w:rsidRPr="00941C3C">
        <w:rPr>
          <w:rFonts w:eastAsia="Arial"/>
          <w:szCs w:val="24"/>
        </w:rPr>
        <w:t>Pedoman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ini</w:t>
      </w:r>
      <w:proofErr w:type="spellEnd"/>
      <w:r w:rsidRPr="00941C3C">
        <w:rPr>
          <w:rFonts w:eastAsia="Arial"/>
          <w:szCs w:val="24"/>
        </w:rPr>
        <w:t xml:space="preserve"> juga </w:t>
      </w:r>
      <w:proofErr w:type="spellStart"/>
      <w:r w:rsidRPr="00941C3C">
        <w:rPr>
          <w:rFonts w:eastAsia="Arial"/>
          <w:szCs w:val="24"/>
        </w:rPr>
        <w:t>menguraikan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Kahar, </w:t>
      </w:r>
      <w:proofErr w:type="spellStart"/>
      <w:r w:rsidRPr="00941C3C">
        <w:rPr>
          <w:rFonts w:eastAsia="Arial"/>
          <w:szCs w:val="24"/>
        </w:rPr>
        <w:t>penerapan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manajemen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penyusunan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dukungan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pengaduan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Uraian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disusun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diterjemahkan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tata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menambah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ditetapkan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Kepala</w:t>
      </w:r>
      <w:proofErr w:type="spellEnd"/>
      <w:r w:rsidRPr="00941C3C">
        <w:rPr>
          <w:rFonts w:eastAsia="Arial"/>
          <w:szCs w:val="24"/>
        </w:rPr>
        <w:t>.</w:t>
      </w:r>
    </w:p>
    <w:p w14:paraId="4B82225D" w14:textId="77777777" w:rsidR="00CC7A26" w:rsidRPr="00941C3C" w:rsidRDefault="00CC7A26" w:rsidP="00941C3C">
      <w:pPr>
        <w:ind w:left="567"/>
        <w:rPr>
          <w:szCs w:val="24"/>
        </w:rPr>
      </w:pPr>
    </w:p>
    <w:p w14:paraId="15887153" w14:textId="36587B92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Alur Umum </w:t>
      </w:r>
      <w:proofErr w:type="spellStart"/>
      <w:r w:rsidRPr="00941C3C">
        <w:rPr>
          <w:szCs w:val="24"/>
        </w:rPr>
        <w:t>Pelaksanaan</w:t>
      </w:r>
      <w:proofErr w:type="spellEnd"/>
    </w:p>
    <w:p w14:paraId="2E702BFC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Alur </w:t>
      </w:r>
      <w:proofErr w:type="spellStart"/>
      <w:r w:rsidRPr="00941C3C">
        <w:rPr>
          <w:rFonts w:eastAsia="Arial"/>
          <w:szCs w:val="24"/>
        </w:rPr>
        <w:t>dimulai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kepastian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. Tim </w:t>
      </w:r>
      <w:proofErr w:type="spellStart"/>
      <w:r w:rsidRPr="00941C3C">
        <w:rPr>
          <w:rFonts w:eastAsia="Arial"/>
          <w:szCs w:val="24"/>
        </w:rPr>
        <w:t>pelaksana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mengoordinasikan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importir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instansi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Koordinasi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menghasilkan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daftar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mekanisme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>.</w:t>
      </w:r>
    </w:p>
    <w:p w14:paraId="20542A2E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Selama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perkembangan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lastRenderedPageBreak/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ditindaklanjuti</w:t>
      </w:r>
      <w:proofErr w:type="spellEnd"/>
      <w:r w:rsidRPr="00941C3C">
        <w:rPr>
          <w:rFonts w:eastAsia="Arial"/>
          <w:szCs w:val="24"/>
        </w:rPr>
        <w:t xml:space="preserve">. Pada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hasilnya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persyaratan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didukung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>.</w:t>
      </w:r>
    </w:p>
    <w:p w14:paraId="57E2F310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kerusakan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kecelakaan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dahulu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kemudian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dilaporkan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 xml:space="preserve">. Data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seluruh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perbaikan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berikutnya</w:t>
      </w:r>
      <w:proofErr w:type="spellEnd"/>
      <w:r w:rsidRPr="00941C3C">
        <w:rPr>
          <w:rFonts w:eastAsia="Arial"/>
          <w:szCs w:val="24"/>
        </w:rPr>
        <w:t>.</w:t>
      </w:r>
    </w:p>
    <w:p w14:paraId="2A60C741" w14:textId="77777777" w:rsidR="00CC7A26" w:rsidRPr="00941C3C" w:rsidRDefault="00CC7A26" w:rsidP="00941C3C">
      <w:pPr>
        <w:ind w:left="1418"/>
        <w:rPr>
          <w:szCs w:val="24"/>
        </w:rPr>
      </w:pPr>
    </w:p>
    <w:p w14:paraId="38938A2D" w14:textId="7589A140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Hubungan</w:t>
      </w:r>
      <w:proofErr w:type="spellEnd"/>
      <w:r w:rsidRPr="00941C3C">
        <w:rPr>
          <w:szCs w:val="24"/>
        </w:rPr>
        <w:t xml:space="preserve"> Antar </w:t>
      </w:r>
      <w:proofErr w:type="spellStart"/>
      <w:r w:rsidRPr="00941C3C">
        <w:rPr>
          <w:szCs w:val="24"/>
        </w:rPr>
        <w:t>Dokumen</w:t>
      </w:r>
      <w:proofErr w:type="spellEnd"/>
    </w:p>
    <w:p w14:paraId="0F28A044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utama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hubungan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termasuk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Kahar, dan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perselisihan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BLU LEMIGAS dan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>.</w:t>
      </w:r>
    </w:p>
    <w:p w14:paraId="249901DC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matriks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berita</w:t>
      </w:r>
      <w:proofErr w:type="spellEnd"/>
      <w:r w:rsidRPr="00941C3C">
        <w:rPr>
          <w:rFonts w:eastAsia="Arial"/>
          <w:szCs w:val="24"/>
        </w:rPr>
        <w:t xml:space="preserve"> acara,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 material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bagaimana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baru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>.</w:t>
      </w:r>
    </w:p>
    <w:p w14:paraId="7982A8E9" w14:textId="77777777" w:rsidR="00CC7A26" w:rsidRPr="00941C3C" w:rsidRDefault="00CC7A26" w:rsidP="00941C3C">
      <w:pPr>
        <w:ind w:left="1418"/>
        <w:rPr>
          <w:szCs w:val="24"/>
        </w:rPr>
      </w:pPr>
    </w:p>
    <w:p w14:paraId="1CE90E65" w14:textId="5D425EAA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Penerapan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Secara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Proporsional</w:t>
      </w:r>
      <w:proofErr w:type="spellEnd"/>
    </w:p>
    <w:p w14:paraId="33D9F862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Kedalaman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persiapan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pemantauan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dokumentasi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disesuaikan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model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kompleksitas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moda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lokasi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jangka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tingkat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satu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baku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alur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ringkas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beberapa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beberapa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kompleks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dokumentasi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rinci</w:t>
      </w:r>
      <w:proofErr w:type="spellEnd"/>
      <w:r w:rsidRPr="00941C3C">
        <w:rPr>
          <w:rFonts w:eastAsia="Arial"/>
          <w:szCs w:val="24"/>
        </w:rPr>
        <w:t>.</w:t>
      </w:r>
    </w:p>
    <w:p w14:paraId="4C1A8A36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Penerapan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proporsional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menghilangkan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keharusan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memastikan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kejelasan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lastRenderedPageBreak/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kepastian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perlindungan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pengelolaan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keterlacakan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>.</w:t>
      </w:r>
    </w:p>
    <w:p w14:paraId="04D21E04" w14:textId="77777777" w:rsidR="00DB19A3" w:rsidRDefault="00DB19A3" w:rsidP="00941C3C">
      <w:pPr>
        <w:ind w:left="369"/>
        <w:rPr>
          <w:szCs w:val="24"/>
        </w:rPr>
      </w:pPr>
    </w:p>
    <w:p w14:paraId="4E651B33" w14:textId="77777777" w:rsidR="00CC7A26" w:rsidRPr="00941C3C" w:rsidRDefault="00CC7A26" w:rsidP="00941C3C">
      <w:pPr>
        <w:ind w:left="369"/>
        <w:rPr>
          <w:szCs w:val="24"/>
        </w:rPr>
      </w:pPr>
    </w:p>
    <w:p w14:paraId="313525D1" w14:textId="396AD713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PERSIAPAN PELAKSANAAN IMPOR</w:t>
      </w:r>
    </w:p>
    <w:p w14:paraId="5EF8817D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menerjemahkan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kejelasan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mengenai</w:t>
      </w:r>
      <w:proofErr w:type="spellEnd"/>
      <w:r w:rsidRPr="00941C3C">
        <w:rPr>
          <w:rFonts w:eastAsia="Arial"/>
          <w:szCs w:val="24"/>
        </w:rPr>
        <w:t xml:space="preserve"> model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importir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mengendalikan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>.</w:t>
      </w:r>
    </w:p>
    <w:p w14:paraId="56ED5A27" w14:textId="77777777" w:rsidR="00CC7A26" w:rsidRPr="00941C3C" w:rsidRDefault="00CC7A26" w:rsidP="00941C3C">
      <w:pPr>
        <w:ind w:left="567"/>
        <w:rPr>
          <w:szCs w:val="24"/>
        </w:rPr>
      </w:pPr>
    </w:p>
    <w:p w14:paraId="7E8C8BF2" w14:textId="77F68CBA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Serah </w:t>
      </w:r>
      <w:proofErr w:type="spellStart"/>
      <w:r w:rsidRPr="00941C3C">
        <w:rPr>
          <w:szCs w:val="24"/>
        </w:rPr>
        <w:t>Terima</w:t>
      </w:r>
      <w:proofErr w:type="spellEnd"/>
      <w:r w:rsidRPr="00941C3C">
        <w:rPr>
          <w:szCs w:val="24"/>
        </w:rPr>
        <w:t xml:space="preserve"> Hasil </w:t>
      </w:r>
      <w:proofErr w:type="spellStart"/>
      <w:r w:rsidRPr="00941C3C">
        <w:rPr>
          <w:szCs w:val="24"/>
        </w:rPr>
        <w:t>Transaksi</w:t>
      </w:r>
      <w:proofErr w:type="spellEnd"/>
    </w:p>
    <w:p w14:paraId="70E1C68F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Tim yang </w:t>
      </w:r>
      <w:proofErr w:type="spellStart"/>
      <w:r w:rsidRPr="00941C3C">
        <w:rPr>
          <w:rFonts w:eastAsia="Arial"/>
          <w:szCs w:val="24"/>
        </w:rPr>
        <w:t>melaksanakan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menyerahkan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final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melaksanakan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Kargo.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meliputi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penawaran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akhir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negosiasi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>.</w:t>
      </w:r>
    </w:p>
    <w:p w14:paraId="208B61B3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Serah </w:t>
      </w:r>
      <w:proofErr w:type="spellStart"/>
      <w:r w:rsidRPr="00941C3C">
        <w:rPr>
          <w:rFonts w:eastAsia="Arial"/>
          <w:szCs w:val="24"/>
        </w:rPr>
        <w:t>terima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bersifat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kritis</w:t>
      </w:r>
      <w:proofErr w:type="spellEnd"/>
      <w:r w:rsidRPr="00941C3C">
        <w:rPr>
          <w:rFonts w:eastAsia="Arial"/>
          <w:szCs w:val="24"/>
        </w:rPr>
        <w:t xml:space="preserve">, batas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komitmen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ketidakjelasan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ditindaklanjuti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dimulai</w:t>
      </w:r>
      <w:proofErr w:type="spellEnd"/>
      <w:r w:rsidRPr="00941C3C">
        <w:rPr>
          <w:rFonts w:eastAsia="Arial"/>
          <w:szCs w:val="24"/>
        </w:rPr>
        <w:t>.</w:t>
      </w:r>
    </w:p>
    <w:p w14:paraId="5850DB10" w14:textId="77777777" w:rsidR="00CC7A26" w:rsidRPr="00941C3C" w:rsidRDefault="00CC7A26" w:rsidP="00941C3C">
      <w:pPr>
        <w:ind w:left="1418"/>
        <w:rPr>
          <w:szCs w:val="24"/>
        </w:rPr>
      </w:pPr>
    </w:p>
    <w:p w14:paraId="1E2FCC59" w14:textId="56C21284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Penetapan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Pihak</w:t>
      </w:r>
      <w:proofErr w:type="spellEnd"/>
      <w:r w:rsidRPr="00941C3C">
        <w:rPr>
          <w:szCs w:val="24"/>
        </w:rPr>
        <w:t xml:space="preserve"> yang </w:t>
      </w:r>
      <w:proofErr w:type="spellStart"/>
      <w:r w:rsidRPr="00941C3C">
        <w:rPr>
          <w:szCs w:val="24"/>
        </w:rPr>
        <w:t>Bertindak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sebagai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Importir</w:t>
      </w:r>
      <w:proofErr w:type="spellEnd"/>
    </w:p>
    <w:p w14:paraId="2ABF2E47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Dalam </w:t>
      </w:r>
      <w:proofErr w:type="spellStart"/>
      <w:r w:rsidRPr="00941C3C">
        <w:rPr>
          <w:rFonts w:eastAsia="Arial"/>
          <w:szCs w:val="24"/>
        </w:rPr>
        <w:t>Pengelolaan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Manajemen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importir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mengikuti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ruang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lingkup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BLU LEMIGAS, </w:t>
      </w:r>
      <w:proofErr w:type="spellStart"/>
      <w:r w:rsidRPr="00941C3C">
        <w:rPr>
          <w:rFonts w:eastAsia="Arial"/>
          <w:szCs w:val="24"/>
        </w:rPr>
        <w:t>importir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pendukung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tumpang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kekosongan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>.</w:t>
      </w:r>
    </w:p>
    <w:p w14:paraId="035F1943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Dalam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Langsung</w:t>
      </w:r>
      <w:proofErr w:type="spellEnd"/>
      <w:r w:rsidRPr="00941C3C">
        <w:rPr>
          <w:rFonts w:eastAsia="Arial"/>
          <w:szCs w:val="24"/>
        </w:rPr>
        <w:t xml:space="preserve">, BLU LEMIGAS </w:t>
      </w:r>
      <w:proofErr w:type="spellStart"/>
      <w:r w:rsidRPr="00941C3C">
        <w:rPr>
          <w:rFonts w:eastAsia="Arial"/>
          <w:szCs w:val="24"/>
        </w:rPr>
        <w:t>menyiapkan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pemenuhan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importir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kewenangannya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perizinan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koordinasi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Kargo.</w:t>
      </w:r>
    </w:p>
    <w:p w14:paraId="2245C20E" w14:textId="77777777" w:rsidR="00CC7A26" w:rsidRPr="00941C3C" w:rsidRDefault="00CC7A26" w:rsidP="00941C3C">
      <w:pPr>
        <w:ind w:left="1418"/>
        <w:rPr>
          <w:szCs w:val="24"/>
        </w:rPr>
      </w:pPr>
    </w:p>
    <w:p w14:paraId="7258CD0B" w14:textId="4BC5E7CD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Penyusunan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Rencana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Pelaksanaan</w:t>
      </w:r>
      <w:proofErr w:type="spellEnd"/>
    </w:p>
    <w:p w14:paraId="53BF178E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menghubungkan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kontraktual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urutan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sejak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keberangkatan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perjalanan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kedatangan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pembongkaran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beberapa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disusun</w:t>
      </w:r>
      <w:proofErr w:type="spellEnd"/>
      <w:r w:rsidRPr="00941C3C">
        <w:rPr>
          <w:rFonts w:eastAsia="Arial"/>
          <w:szCs w:val="24"/>
        </w:rPr>
        <w:t xml:space="preserve"> per Kargo </w:t>
      </w:r>
      <w:r w:rsidRPr="00941C3C">
        <w:rPr>
          <w:rFonts w:eastAsia="Arial"/>
          <w:szCs w:val="24"/>
        </w:rPr>
        <w:lastRenderedPageBreak/>
        <w:t xml:space="preserve">dan </w:t>
      </w:r>
      <w:proofErr w:type="spellStart"/>
      <w:r w:rsidRPr="00941C3C">
        <w:rPr>
          <w:rFonts w:eastAsia="Arial"/>
          <w:szCs w:val="24"/>
        </w:rPr>
        <w:t>dikonsolidasikan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melihat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keterkaitan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kapasitas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>.</w:t>
      </w:r>
    </w:p>
    <w:p w14:paraId="64F78677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juga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. Waktu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mencantumkan</w:t>
      </w:r>
      <w:proofErr w:type="spellEnd"/>
      <w:r w:rsidRPr="00941C3C">
        <w:rPr>
          <w:rFonts w:eastAsia="Arial"/>
          <w:szCs w:val="24"/>
        </w:rPr>
        <w:t xml:space="preserve"> zona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penafsiran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di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dan di </w:t>
      </w:r>
      <w:proofErr w:type="spellStart"/>
      <w:r w:rsidRPr="00941C3C">
        <w:rPr>
          <w:rFonts w:eastAsia="Arial"/>
          <w:szCs w:val="24"/>
        </w:rPr>
        <w:t>luar</w:t>
      </w:r>
      <w:proofErr w:type="spellEnd"/>
      <w:r w:rsidRPr="00941C3C">
        <w:rPr>
          <w:rFonts w:eastAsia="Arial"/>
          <w:szCs w:val="24"/>
        </w:rPr>
        <w:t xml:space="preserve"> negeri.</w:t>
      </w:r>
    </w:p>
    <w:p w14:paraId="4D4A8020" w14:textId="77777777" w:rsidR="00CC7A26" w:rsidRPr="00941C3C" w:rsidRDefault="00CC7A26" w:rsidP="00941C3C">
      <w:pPr>
        <w:ind w:left="1418"/>
        <w:rPr>
          <w:szCs w:val="24"/>
        </w:rPr>
      </w:pPr>
    </w:p>
    <w:p w14:paraId="06EE61F2" w14:textId="669BD34C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Pembagian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Tugas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Koordinasi</w:t>
      </w:r>
      <w:proofErr w:type="spellEnd"/>
    </w:p>
    <w:p w14:paraId="023024CF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disusun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teknis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logistik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hukum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kepatuhan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keuangan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dokumentasi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memeriksa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penyimpangan</w:t>
      </w:r>
      <w:proofErr w:type="spellEnd"/>
      <w:r w:rsidRPr="00941C3C">
        <w:rPr>
          <w:rFonts w:eastAsia="Arial"/>
          <w:szCs w:val="24"/>
        </w:rPr>
        <w:t>.</w:t>
      </w:r>
    </w:p>
    <w:p w14:paraId="0C00CCE7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Koordinasi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jalur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resmi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Pertemuan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, format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tata </w:t>
      </w:r>
      <w:proofErr w:type="spellStart"/>
      <w:r w:rsidRPr="00941C3C">
        <w:rPr>
          <w:rFonts w:eastAsia="Arial"/>
          <w:szCs w:val="24"/>
        </w:rPr>
        <w:t>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prosedur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darurat</w:t>
      </w:r>
      <w:proofErr w:type="spellEnd"/>
      <w:r w:rsidRPr="00941C3C">
        <w:rPr>
          <w:rFonts w:eastAsia="Arial"/>
          <w:szCs w:val="24"/>
        </w:rPr>
        <w:t xml:space="preserve">. Hasil </w:t>
      </w:r>
      <w:proofErr w:type="spellStart"/>
      <w:r w:rsidRPr="00941C3C">
        <w:rPr>
          <w:rFonts w:eastAsia="Arial"/>
          <w:szCs w:val="24"/>
        </w:rPr>
        <w:t>koordinasi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>.</w:t>
      </w:r>
    </w:p>
    <w:p w14:paraId="3E82BDB9" w14:textId="77777777" w:rsidR="00CC7A26" w:rsidRPr="00941C3C" w:rsidRDefault="00CC7A26" w:rsidP="00941C3C">
      <w:pPr>
        <w:ind w:left="1418"/>
        <w:rPr>
          <w:szCs w:val="24"/>
        </w:rPr>
      </w:pPr>
    </w:p>
    <w:p w14:paraId="15C17A23" w14:textId="7E5BCE99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Kesiapan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Perizinan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Dokumen</w:t>
      </w:r>
      <w:proofErr w:type="spellEnd"/>
    </w:p>
    <w:p w14:paraId="3A774E5F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dilanjutkan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ketersediaan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perizinan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registrasi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memperhatikan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masa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Kargo, volume, negara </w:t>
      </w:r>
      <w:proofErr w:type="spellStart"/>
      <w:r w:rsidRPr="00941C3C">
        <w:rPr>
          <w:rFonts w:eastAsia="Arial"/>
          <w:szCs w:val="24"/>
        </w:rPr>
        <w:t>asal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pelabuhan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dan model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>.</w:t>
      </w:r>
    </w:p>
    <w:p w14:paraId="0E066FEA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keberangkatan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kedatangan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pembongkaran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Tahapan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dilanjutkan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keabsahan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Kargo.</w:t>
      </w:r>
    </w:p>
    <w:p w14:paraId="1AC7D5CD" w14:textId="77777777" w:rsidR="00CC7A26" w:rsidRPr="00941C3C" w:rsidRDefault="00CC7A26" w:rsidP="00941C3C">
      <w:pPr>
        <w:ind w:left="1418"/>
        <w:rPr>
          <w:szCs w:val="24"/>
        </w:rPr>
      </w:pPr>
    </w:p>
    <w:p w14:paraId="28001443" w14:textId="07D7DFED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Kesiapan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Fasilitas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Penerimaan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Penyimpanan</w:t>
      </w:r>
      <w:proofErr w:type="spellEnd"/>
    </w:p>
    <w:p w14:paraId="26162748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kapasitas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jalur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alat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ukur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laboratorium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manusia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perizinan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kemampuan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menangani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darurat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Kapasitas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memperhitungkan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ada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>.</w:t>
      </w:r>
    </w:p>
    <w:p w14:paraId="3AEDBFEF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dikelola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dan tata </w:t>
      </w:r>
      <w:proofErr w:type="spellStart"/>
      <w:r w:rsidRPr="00941C3C">
        <w:rPr>
          <w:rFonts w:eastAsia="Arial"/>
          <w:szCs w:val="24"/>
        </w:rPr>
        <w:t>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mengacu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Ketidaksiapan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lastRenderedPageBreak/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dilaporkan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tiba</w:t>
      </w:r>
      <w:proofErr w:type="spellEnd"/>
      <w:r w:rsidRPr="00941C3C">
        <w:rPr>
          <w:rFonts w:eastAsia="Arial"/>
          <w:szCs w:val="24"/>
        </w:rPr>
        <w:t>.</w:t>
      </w:r>
    </w:p>
    <w:p w14:paraId="6A644561" w14:textId="77777777" w:rsidR="00CC7A26" w:rsidRPr="00941C3C" w:rsidRDefault="00CC7A26" w:rsidP="00941C3C">
      <w:pPr>
        <w:ind w:left="1418"/>
        <w:rPr>
          <w:szCs w:val="24"/>
        </w:rPr>
      </w:pPr>
    </w:p>
    <w:p w14:paraId="4DE9184D" w14:textId="1A53CBA2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Pemeriksaan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Kesiapan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Sebelum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Pelaksanaan</w:t>
      </w:r>
      <w:proofErr w:type="spellEnd"/>
    </w:p>
    <w:p w14:paraId="02563212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tahapan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material,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importir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. Hasil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unsur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siap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unsur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dilengkapi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dilanjutkan</w:t>
      </w:r>
      <w:proofErr w:type="spellEnd"/>
      <w:r w:rsidRPr="00941C3C">
        <w:rPr>
          <w:rFonts w:eastAsia="Arial"/>
          <w:szCs w:val="24"/>
        </w:rPr>
        <w:t>.</w:t>
      </w:r>
    </w:p>
    <w:p w14:paraId="3FCB85D3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dituangkan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daftar </w:t>
      </w:r>
      <w:proofErr w:type="spellStart"/>
      <w:r w:rsidRPr="00941C3C">
        <w:rPr>
          <w:rFonts w:eastAsia="Arial"/>
          <w:szCs w:val="24"/>
        </w:rPr>
        <w:t>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rapat</w:t>
      </w:r>
      <w:proofErr w:type="spellEnd"/>
      <w:r w:rsidRPr="00941C3C">
        <w:rPr>
          <w:rFonts w:eastAsia="Arial"/>
          <w:szCs w:val="24"/>
        </w:rPr>
        <w:t xml:space="preserve">. Daftar </w:t>
      </w:r>
      <w:proofErr w:type="spellStart"/>
      <w:r w:rsidRPr="00941C3C">
        <w:rPr>
          <w:rFonts w:eastAsia="Arial"/>
          <w:szCs w:val="24"/>
        </w:rPr>
        <w:t>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merupakan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bantu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menggantikan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substantif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>.</w:t>
      </w:r>
    </w:p>
    <w:p w14:paraId="7187461C" w14:textId="77777777" w:rsidR="00DB19A3" w:rsidRDefault="00DB19A3" w:rsidP="00941C3C">
      <w:pPr>
        <w:ind w:left="369"/>
        <w:rPr>
          <w:szCs w:val="24"/>
        </w:rPr>
      </w:pPr>
    </w:p>
    <w:p w14:paraId="150E7380" w14:textId="77777777" w:rsidR="00CC7A26" w:rsidRPr="00941C3C" w:rsidRDefault="00CC7A26" w:rsidP="00941C3C">
      <w:pPr>
        <w:ind w:left="369"/>
        <w:rPr>
          <w:szCs w:val="24"/>
        </w:rPr>
      </w:pPr>
    </w:p>
    <w:p w14:paraId="7DD9CCB6" w14:textId="1957C6EC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DOKUMEN IMPOR, PENGAPALAN, DAN KEPABEANAN</w:t>
      </w:r>
    </w:p>
    <w:p w14:paraId="278F69E4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Pengelolaan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diarahkan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memastikan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bahwa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asal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dibuktikan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saling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>.</w:t>
      </w:r>
    </w:p>
    <w:p w14:paraId="350FA697" w14:textId="77777777" w:rsidR="00CC7A26" w:rsidRPr="00941C3C" w:rsidRDefault="00CC7A26" w:rsidP="00941C3C">
      <w:pPr>
        <w:ind w:left="567"/>
        <w:rPr>
          <w:szCs w:val="24"/>
        </w:rPr>
      </w:pPr>
    </w:p>
    <w:p w14:paraId="43DE0866" w14:textId="6EF59C7C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Matriks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Dokumen</w:t>
      </w:r>
      <w:proofErr w:type="spellEnd"/>
    </w:p>
    <w:p w14:paraId="37F51037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Matriks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mencatat</w:t>
      </w:r>
      <w:proofErr w:type="spellEnd"/>
      <w:r w:rsidRPr="00941C3C">
        <w:rPr>
          <w:rFonts w:eastAsia="Arial"/>
          <w:szCs w:val="24"/>
        </w:rPr>
        <w:t xml:space="preserve"> nama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penerbit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menyerahkan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memeriksa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bentuk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asli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elektronik</w:t>
      </w:r>
      <w:proofErr w:type="spellEnd"/>
      <w:r w:rsidRPr="00941C3C">
        <w:rPr>
          <w:rFonts w:eastAsia="Arial"/>
          <w:szCs w:val="24"/>
        </w:rPr>
        <w:t xml:space="preserve">, masa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hubungan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Matriks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diperbarui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>.</w:t>
      </w:r>
    </w:p>
    <w:p w14:paraId="4F7BDBAE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dikelompokkan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kegunaannya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tepat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Pengelompokan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asal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>.</w:t>
      </w:r>
    </w:p>
    <w:p w14:paraId="4D0C5A2E" w14:textId="77777777" w:rsidR="00CC7A26" w:rsidRPr="00941C3C" w:rsidRDefault="00CC7A26" w:rsidP="00941C3C">
      <w:pPr>
        <w:ind w:left="1418"/>
        <w:rPr>
          <w:szCs w:val="24"/>
        </w:rPr>
      </w:pPr>
    </w:p>
    <w:p w14:paraId="5DA789E9" w14:textId="4A1783F5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Komersial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Kepemilikan</w:t>
      </w:r>
      <w:proofErr w:type="spellEnd"/>
    </w:p>
    <w:p w14:paraId="7F629877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menghubungkan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faktur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pengapalan</w:t>
      </w:r>
      <w:proofErr w:type="spellEnd"/>
      <w:r w:rsidRPr="00941C3C">
        <w:rPr>
          <w:rFonts w:eastAsia="Arial"/>
          <w:szCs w:val="24"/>
        </w:rPr>
        <w:t xml:space="preserve">, daftar </w:t>
      </w:r>
      <w:proofErr w:type="spellStart"/>
      <w:r w:rsidRPr="00941C3C">
        <w:rPr>
          <w:rFonts w:eastAsia="Arial"/>
          <w:szCs w:val="24"/>
        </w:rPr>
        <w:t>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dipersyaratkan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praktik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perdagangan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komoditas</w:t>
      </w:r>
      <w:proofErr w:type="spellEnd"/>
      <w:r w:rsidRPr="00941C3C">
        <w:rPr>
          <w:rFonts w:eastAsia="Arial"/>
          <w:szCs w:val="24"/>
        </w:rPr>
        <w:t>.</w:t>
      </w:r>
    </w:p>
    <w:p w14:paraId="048011DC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nomor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formula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mata</w:t>
      </w:r>
      <w:proofErr w:type="spellEnd"/>
      <w:r w:rsidRPr="00941C3C">
        <w:rPr>
          <w:rFonts w:eastAsia="Arial"/>
          <w:szCs w:val="24"/>
        </w:rPr>
        <w:t xml:space="preserve"> uang,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nama, </w:t>
      </w:r>
      <w:proofErr w:type="spellStart"/>
      <w:r w:rsidRPr="00941C3C">
        <w:rPr>
          <w:rFonts w:eastAsia="Arial"/>
          <w:szCs w:val="24"/>
        </w:rPr>
        <w:t>nomor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deskripsi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diklarifikasi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>.</w:t>
      </w:r>
    </w:p>
    <w:p w14:paraId="4039C55E" w14:textId="09BF0C4A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lastRenderedPageBreak/>
        <w:t>Dokumen</w:t>
      </w:r>
      <w:proofErr w:type="spellEnd"/>
      <w:r w:rsidRPr="00941C3C">
        <w:rPr>
          <w:szCs w:val="24"/>
        </w:rPr>
        <w:t xml:space="preserve"> Pengangkutan</w:t>
      </w:r>
    </w:p>
    <w:p w14:paraId="03557394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pelabuhan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tujuan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tanggal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pengirim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nominasi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>.</w:t>
      </w:r>
    </w:p>
    <w:p w14:paraId="003FB2BC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mengalihkan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membuktikan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penerbitan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pengiriman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pengesahan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penyimpanannya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Penggunaan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elektronik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memastikan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keaslian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keutuhan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menerbitkan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mengesahkan</w:t>
      </w:r>
      <w:proofErr w:type="spellEnd"/>
      <w:r w:rsidRPr="00941C3C">
        <w:rPr>
          <w:rFonts w:eastAsia="Arial"/>
          <w:szCs w:val="24"/>
        </w:rPr>
        <w:t>.</w:t>
      </w:r>
    </w:p>
    <w:p w14:paraId="2205AA24" w14:textId="77777777" w:rsidR="00CC7A26" w:rsidRPr="00941C3C" w:rsidRDefault="00CC7A26" w:rsidP="00941C3C">
      <w:pPr>
        <w:ind w:left="1418"/>
        <w:rPr>
          <w:szCs w:val="24"/>
        </w:rPr>
      </w:pPr>
    </w:p>
    <w:p w14:paraId="26B89217" w14:textId="2128688D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Mutu dan </w:t>
      </w:r>
      <w:proofErr w:type="spellStart"/>
      <w:r w:rsidRPr="00941C3C">
        <w:rPr>
          <w:szCs w:val="24"/>
        </w:rPr>
        <w:t>Kuantitas</w:t>
      </w:r>
      <w:proofErr w:type="spellEnd"/>
    </w:p>
    <w:p w14:paraId="11C95440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meliputi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pengambilan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kebersihan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diperoleh</w:t>
      </w:r>
      <w:proofErr w:type="spellEnd"/>
      <w:r w:rsidRPr="00941C3C">
        <w:rPr>
          <w:rFonts w:eastAsia="Arial"/>
          <w:szCs w:val="24"/>
        </w:rPr>
        <w:t>.</w:t>
      </w:r>
    </w:p>
    <w:p w14:paraId="73B1DF95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Spesifikasi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toleransi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pembulatan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bersifat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ditinjau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kembali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status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dicantumkan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dianggap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final.</w:t>
      </w:r>
    </w:p>
    <w:p w14:paraId="5B44CABD" w14:textId="77777777" w:rsidR="00CC7A26" w:rsidRPr="00941C3C" w:rsidRDefault="00CC7A26" w:rsidP="00941C3C">
      <w:pPr>
        <w:ind w:left="1418"/>
        <w:rPr>
          <w:szCs w:val="24"/>
        </w:rPr>
      </w:pPr>
    </w:p>
    <w:p w14:paraId="09DB4A26" w14:textId="521E34C7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Kepabeanan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Perizinan</w:t>
      </w:r>
      <w:proofErr w:type="spellEnd"/>
    </w:p>
    <w:p w14:paraId="3CB84063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perizinan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status Kargo, </w:t>
      </w:r>
      <w:proofErr w:type="spellStart"/>
      <w:r w:rsidRPr="00941C3C">
        <w:rPr>
          <w:rFonts w:eastAsia="Arial"/>
          <w:szCs w:val="24"/>
        </w:rPr>
        <w:t>lokasi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pemasukan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importir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 xml:space="preserve">. Data yang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>.</w:t>
      </w:r>
    </w:p>
    <w:p w14:paraId="038AF2BB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perizinan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pendukung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status Kargo,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dikoordinasikan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>.</w:t>
      </w:r>
    </w:p>
    <w:p w14:paraId="40F7B12F" w14:textId="77777777" w:rsidR="00CC7A26" w:rsidRPr="00941C3C" w:rsidRDefault="00CC7A26" w:rsidP="00941C3C">
      <w:pPr>
        <w:ind w:left="1418"/>
        <w:rPr>
          <w:szCs w:val="24"/>
        </w:rPr>
      </w:pPr>
    </w:p>
    <w:p w14:paraId="048E9E78" w14:textId="145DB33E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Asuransi</w:t>
      </w:r>
      <w:proofErr w:type="spellEnd"/>
    </w:p>
    <w:p w14:paraId="6E620D59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tertentu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diasuransikan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polis,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premi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masa </w:t>
      </w:r>
      <w:proofErr w:type="spellStart"/>
      <w:r w:rsidRPr="00941C3C">
        <w:rPr>
          <w:rFonts w:eastAsia="Arial"/>
          <w:szCs w:val="24"/>
        </w:rPr>
        <w:t>perlindungan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objek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dijamin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pengecualian</w:t>
      </w:r>
      <w:proofErr w:type="spellEnd"/>
      <w:r w:rsidRPr="00941C3C">
        <w:rPr>
          <w:rFonts w:eastAsia="Arial"/>
          <w:szCs w:val="24"/>
        </w:rPr>
        <w:t xml:space="preserve">, wilayah,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manfaat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Perlindungan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42A71288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mengurangi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menggugurkan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perlindungan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termasuk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lastRenderedPageBreak/>
        <w:t>tersedia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berpotensi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>.</w:t>
      </w:r>
    </w:p>
    <w:p w14:paraId="55EF9E17" w14:textId="77777777" w:rsidR="00CC7A26" w:rsidRPr="00941C3C" w:rsidRDefault="00CC7A26" w:rsidP="00941C3C">
      <w:pPr>
        <w:ind w:left="1418"/>
        <w:rPr>
          <w:szCs w:val="24"/>
        </w:rPr>
      </w:pPr>
    </w:p>
    <w:p w14:paraId="1E7EC758" w14:textId="5C036D1A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Pemeriksaan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Kelengkapan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Konsistensi</w:t>
      </w:r>
      <w:proofErr w:type="spellEnd"/>
    </w:p>
    <w:p w14:paraId="00B24FF1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berjenjang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substansi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melihat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keberadaan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tetapi</w:t>
      </w:r>
      <w:proofErr w:type="spellEnd"/>
      <w:r w:rsidRPr="00941C3C">
        <w:rPr>
          <w:rFonts w:eastAsia="Arial"/>
          <w:szCs w:val="24"/>
        </w:rPr>
        <w:t xml:space="preserve"> juga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penerbit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keaslian</w:t>
      </w:r>
      <w:proofErr w:type="spellEnd"/>
      <w:r w:rsidRPr="00941C3C">
        <w:rPr>
          <w:rFonts w:eastAsia="Arial"/>
          <w:szCs w:val="24"/>
        </w:rPr>
        <w:t xml:space="preserve">, masa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konsistensi</w:t>
      </w:r>
      <w:proofErr w:type="spellEnd"/>
      <w:r w:rsidRPr="00941C3C">
        <w:rPr>
          <w:rFonts w:eastAsia="Arial"/>
          <w:szCs w:val="24"/>
        </w:rPr>
        <w:t xml:space="preserve"> data, dan </w:t>
      </w:r>
      <w:proofErr w:type="spellStart"/>
      <w:r w:rsidRPr="00941C3C">
        <w:rPr>
          <w:rFonts w:eastAsia="Arial"/>
          <w:szCs w:val="24"/>
        </w:rPr>
        <w:t>kesesuaian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diterbitkan</w:t>
      </w:r>
      <w:proofErr w:type="spellEnd"/>
      <w:r w:rsidRPr="00941C3C">
        <w:rPr>
          <w:rFonts w:eastAsia="Arial"/>
          <w:szCs w:val="24"/>
        </w:rPr>
        <w:t xml:space="preserve"> di </w:t>
      </w:r>
      <w:proofErr w:type="spellStart"/>
      <w:r w:rsidRPr="00941C3C">
        <w:rPr>
          <w:rFonts w:eastAsia="Arial"/>
          <w:szCs w:val="24"/>
        </w:rPr>
        <w:t>luar</w:t>
      </w:r>
      <w:proofErr w:type="spellEnd"/>
      <w:r w:rsidRPr="00941C3C">
        <w:rPr>
          <w:rFonts w:eastAsia="Arial"/>
          <w:szCs w:val="24"/>
        </w:rPr>
        <w:t xml:space="preserve"> negeri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konfirmasi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dipertanggungjawabkan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kompeten</w:t>
      </w:r>
      <w:proofErr w:type="spellEnd"/>
      <w:r w:rsidRPr="00941C3C">
        <w:rPr>
          <w:rFonts w:eastAsia="Arial"/>
          <w:szCs w:val="24"/>
        </w:rPr>
        <w:t>.</w:t>
      </w:r>
    </w:p>
    <w:p w14:paraId="53B18347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diklasifikasikan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dampaknya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diberikan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diperbaiki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jejak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versi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>.</w:t>
      </w:r>
    </w:p>
    <w:p w14:paraId="08A7980E" w14:textId="77777777" w:rsidR="00555299" w:rsidRDefault="00555299" w:rsidP="00941C3C">
      <w:pPr>
        <w:ind w:left="369"/>
        <w:rPr>
          <w:szCs w:val="24"/>
        </w:rPr>
      </w:pPr>
    </w:p>
    <w:p w14:paraId="2044607E" w14:textId="77777777" w:rsidR="00CC7A26" w:rsidRPr="00941C3C" w:rsidRDefault="00CC7A26" w:rsidP="00941C3C">
      <w:pPr>
        <w:ind w:left="369"/>
        <w:rPr>
          <w:szCs w:val="24"/>
        </w:rPr>
      </w:pPr>
    </w:p>
    <w:p w14:paraId="5C061382" w14:textId="7AACDAB5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PEMUATAN DAN KEBERANGKATAN KARGO</w:t>
      </w:r>
    </w:p>
    <w:p w14:paraId="702749ED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merupakan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fisik</w:t>
      </w:r>
      <w:proofErr w:type="spellEnd"/>
      <w:r w:rsidRPr="00941C3C">
        <w:rPr>
          <w:rFonts w:eastAsia="Arial"/>
          <w:szCs w:val="24"/>
        </w:rPr>
        <w:t xml:space="preserve"> Kargo.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mengikuti</w:t>
      </w:r>
      <w:proofErr w:type="spellEnd"/>
      <w:r w:rsidRPr="00941C3C">
        <w:rPr>
          <w:rFonts w:eastAsia="Arial"/>
          <w:szCs w:val="24"/>
        </w:rPr>
        <w:t xml:space="preserve"> Kontrak,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pengapalan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pemantauan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di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>.</w:t>
      </w:r>
    </w:p>
    <w:p w14:paraId="15DB2E52" w14:textId="77777777" w:rsidR="00CC7A26" w:rsidRPr="00941C3C" w:rsidRDefault="00CC7A26" w:rsidP="00941C3C">
      <w:pPr>
        <w:ind w:left="567"/>
        <w:rPr>
          <w:szCs w:val="24"/>
        </w:rPr>
      </w:pPr>
    </w:p>
    <w:p w14:paraId="2E4BF1EC" w14:textId="222705D6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Kesiapan</w:t>
      </w:r>
      <w:proofErr w:type="spellEnd"/>
      <w:r w:rsidRPr="00941C3C">
        <w:rPr>
          <w:szCs w:val="24"/>
        </w:rPr>
        <w:t xml:space="preserve"> Sarana </w:t>
      </w:r>
      <w:proofErr w:type="spellStart"/>
      <w:r w:rsidRPr="00941C3C">
        <w:rPr>
          <w:szCs w:val="24"/>
        </w:rPr>
        <w:t>Angkut</w:t>
      </w:r>
      <w:proofErr w:type="spellEnd"/>
    </w:p>
    <w:p w14:paraId="328CC912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Sarana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kapasitas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persyaratan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pembatasan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tujuan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menominasikan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kapal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nominasi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>.</w:t>
      </w:r>
    </w:p>
    <w:p w14:paraId="5E0A8550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kepatuhan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kemampuan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memasuki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tujuan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penolakan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>.</w:t>
      </w:r>
    </w:p>
    <w:p w14:paraId="7874DEF4" w14:textId="77777777" w:rsidR="00CC7A26" w:rsidRPr="00941C3C" w:rsidRDefault="00CC7A26" w:rsidP="00941C3C">
      <w:pPr>
        <w:ind w:left="1418"/>
        <w:rPr>
          <w:szCs w:val="24"/>
        </w:rPr>
      </w:pPr>
    </w:p>
    <w:p w14:paraId="54A93CBB" w14:textId="3B208040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Persiapan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Pemuatan</w:t>
      </w:r>
      <w:proofErr w:type="spellEnd"/>
    </w:p>
    <w:p w14:paraId="7B8BB6A2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Kebersihan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kesesuaian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 agar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kontaminasi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penurunan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>.</w:t>
      </w:r>
    </w:p>
    <w:p w14:paraId="39EA69DA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ditunda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disepakati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Pertimbangan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>.</w:t>
      </w:r>
    </w:p>
    <w:p w14:paraId="70EB938E" w14:textId="7F537A8C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lastRenderedPageBreak/>
        <w:t>Pemeriksaan</w:t>
      </w:r>
      <w:proofErr w:type="spellEnd"/>
      <w:r w:rsidRPr="00941C3C">
        <w:rPr>
          <w:szCs w:val="24"/>
        </w:rPr>
        <w:t xml:space="preserve"> pada Saat </w:t>
      </w:r>
      <w:proofErr w:type="spellStart"/>
      <w:r w:rsidRPr="00941C3C">
        <w:rPr>
          <w:szCs w:val="24"/>
        </w:rPr>
        <w:t>Pemuatan</w:t>
      </w:r>
      <w:proofErr w:type="spellEnd"/>
    </w:p>
    <w:p w14:paraId="188893BE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pengambilan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ditetapkan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hadir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alat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ukur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suhu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tekanan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memungkinkan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perbandingan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Serah.</w:t>
      </w:r>
    </w:p>
    <w:p w14:paraId="4A989BBE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ruang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lingkup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jelas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Kehadiran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menghilangkan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53CC9E82" w14:textId="77777777" w:rsidR="00CC7A26" w:rsidRPr="00941C3C" w:rsidRDefault="00CC7A26" w:rsidP="00941C3C">
      <w:pPr>
        <w:ind w:left="1418"/>
        <w:rPr>
          <w:szCs w:val="24"/>
        </w:rPr>
      </w:pPr>
    </w:p>
    <w:p w14:paraId="5B9B98F2" w14:textId="38B59782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Setelah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Pemuatan</w:t>
      </w:r>
      <w:proofErr w:type="spellEnd"/>
    </w:p>
    <w:p w14:paraId="7B475C58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tanggal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tujuan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dikumpulkan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perhitungan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diteruskan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>.</w:t>
      </w:r>
    </w:p>
    <w:p w14:paraId="7BAE9367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Salinan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kedatangan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sepanjang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statusnya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jelas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final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>.</w:t>
      </w:r>
    </w:p>
    <w:p w14:paraId="04C7FE2A" w14:textId="77777777" w:rsidR="00CC7A26" w:rsidRPr="00941C3C" w:rsidRDefault="00CC7A26" w:rsidP="00941C3C">
      <w:pPr>
        <w:ind w:left="1418"/>
        <w:rPr>
          <w:szCs w:val="24"/>
        </w:rPr>
      </w:pPr>
    </w:p>
    <w:p w14:paraId="7359C4C9" w14:textId="1D0EE790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Ketidaksesuaian</w:t>
      </w:r>
      <w:proofErr w:type="spellEnd"/>
      <w:r w:rsidRPr="00941C3C">
        <w:rPr>
          <w:szCs w:val="24"/>
        </w:rPr>
        <w:t xml:space="preserve"> pada Saat </w:t>
      </w:r>
      <w:proofErr w:type="spellStart"/>
      <w:r w:rsidRPr="00941C3C">
        <w:rPr>
          <w:szCs w:val="24"/>
        </w:rPr>
        <w:t>Pemuatan</w:t>
      </w:r>
      <w:proofErr w:type="spellEnd"/>
    </w:p>
    <w:p w14:paraId="55DF4249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ditemukan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dampaknya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kelayakan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BLU LEMIGAS. Tindakan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klarifikasi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ulang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perbaikan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penggantian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jumlah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penundaan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diperkenankan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70FEE0AE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Bukti,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berpotensi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. Keputusan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melanjutkan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dipertahankan</w:t>
      </w:r>
      <w:proofErr w:type="spellEnd"/>
      <w:r w:rsidRPr="00941C3C">
        <w:rPr>
          <w:rFonts w:eastAsia="Arial"/>
          <w:szCs w:val="24"/>
        </w:rPr>
        <w:t>.</w:t>
      </w:r>
    </w:p>
    <w:p w14:paraId="36B7F755" w14:textId="77777777" w:rsidR="00555299" w:rsidRDefault="00555299" w:rsidP="00941C3C">
      <w:pPr>
        <w:ind w:left="369"/>
        <w:rPr>
          <w:szCs w:val="24"/>
        </w:rPr>
      </w:pPr>
    </w:p>
    <w:p w14:paraId="2D862401" w14:textId="77777777" w:rsidR="00CC7A26" w:rsidRPr="00941C3C" w:rsidRDefault="00CC7A26" w:rsidP="00941C3C">
      <w:pPr>
        <w:ind w:left="369"/>
        <w:rPr>
          <w:szCs w:val="24"/>
        </w:rPr>
      </w:pPr>
    </w:p>
    <w:p w14:paraId="7CFE5E35" w14:textId="1FCBE109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PENGANGKUTAN DAN PEMANTAUAN KARGO</w:t>
      </w:r>
    </w:p>
    <w:p w14:paraId="4570FFC7" w14:textId="77777777" w:rsidR="00E1406F" w:rsidRDefault="00000000" w:rsidP="00941C3C">
      <w:pPr>
        <w:ind w:left="567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Pengangkutan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ketepatan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keamanan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Pemantauan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agen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sistem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pelacakan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relevan</w:t>
      </w:r>
      <w:proofErr w:type="spellEnd"/>
      <w:r w:rsidRPr="00941C3C">
        <w:rPr>
          <w:rFonts w:eastAsia="Arial"/>
          <w:szCs w:val="24"/>
        </w:rPr>
        <w:t>.</w:t>
      </w:r>
    </w:p>
    <w:p w14:paraId="7C2D492B" w14:textId="77777777" w:rsidR="00CC7A26" w:rsidRPr="00941C3C" w:rsidRDefault="00CC7A26" w:rsidP="00941C3C">
      <w:pPr>
        <w:ind w:left="567"/>
        <w:rPr>
          <w:szCs w:val="24"/>
        </w:rPr>
      </w:pPr>
    </w:p>
    <w:p w14:paraId="1B115E1F" w14:textId="7C029752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Jadwal dan </w:t>
      </w:r>
      <w:proofErr w:type="spellStart"/>
      <w:r w:rsidRPr="00941C3C">
        <w:rPr>
          <w:szCs w:val="24"/>
        </w:rPr>
        <w:t>Posisi</w:t>
      </w:r>
      <w:proofErr w:type="spellEnd"/>
      <w:r w:rsidRPr="00941C3C">
        <w:rPr>
          <w:szCs w:val="24"/>
        </w:rPr>
        <w:t xml:space="preserve"> Kargo</w:t>
      </w:r>
    </w:p>
    <w:p w14:paraId="0454832A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Jadwal </w:t>
      </w:r>
      <w:proofErr w:type="spellStart"/>
      <w:r w:rsidRPr="00941C3C">
        <w:rPr>
          <w:rFonts w:eastAsia="Arial"/>
          <w:szCs w:val="24"/>
        </w:rPr>
        <w:t>keberangkatan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perjalanan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perkiraan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kedatangan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perkiraan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kedatangan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lastRenderedPageBreak/>
        <w:t>pemeriksa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disesuaikan</w:t>
      </w:r>
      <w:proofErr w:type="spellEnd"/>
      <w:r w:rsidRPr="00941C3C">
        <w:rPr>
          <w:rFonts w:eastAsia="Arial"/>
          <w:szCs w:val="24"/>
        </w:rPr>
        <w:t>.</w:t>
      </w:r>
    </w:p>
    <w:p w14:paraId="393882B4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beberapa</w:t>
      </w:r>
      <w:proofErr w:type="spellEnd"/>
      <w:r w:rsidRPr="00941C3C">
        <w:rPr>
          <w:rFonts w:eastAsia="Arial"/>
          <w:szCs w:val="24"/>
        </w:rPr>
        <w:t xml:space="preserve"> Kargo yang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pemantauan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terpadu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benturan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kelebihan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kapasitas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akibat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>.</w:t>
      </w:r>
    </w:p>
    <w:p w14:paraId="37D7E106" w14:textId="77777777" w:rsidR="00CC7A26" w:rsidRPr="00941C3C" w:rsidRDefault="00CC7A26" w:rsidP="00941C3C">
      <w:pPr>
        <w:ind w:left="1418"/>
        <w:rPr>
          <w:szCs w:val="24"/>
        </w:rPr>
      </w:pPr>
    </w:p>
    <w:p w14:paraId="47FAFFD1" w14:textId="1946C356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Perubahan</w:t>
      </w:r>
      <w:proofErr w:type="spellEnd"/>
      <w:r w:rsidRPr="00941C3C">
        <w:rPr>
          <w:szCs w:val="24"/>
        </w:rPr>
        <w:t xml:space="preserve"> Rute </w:t>
      </w:r>
      <w:proofErr w:type="spellStart"/>
      <w:r w:rsidRPr="00941C3C">
        <w:rPr>
          <w:szCs w:val="24"/>
        </w:rPr>
        <w:t>atau</w:t>
      </w:r>
      <w:proofErr w:type="spellEnd"/>
      <w:r w:rsidRPr="00941C3C">
        <w:rPr>
          <w:szCs w:val="24"/>
        </w:rPr>
        <w:t xml:space="preserve"> Jadwal</w:t>
      </w:r>
    </w:p>
    <w:p w14:paraId="0334D942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pelabuhan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kepatuhan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kemampuan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tujuan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>.</w:t>
      </w:r>
    </w:p>
    <w:p w14:paraId="1D7F74C6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bersifat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substansi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. Riwayat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perhitungan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>.</w:t>
      </w:r>
    </w:p>
    <w:p w14:paraId="1018124A" w14:textId="77777777" w:rsidR="00CC7A26" w:rsidRPr="00941C3C" w:rsidRDefault="00CC7A26" w:rsidP="00941C3C">
      <w:pPr>
        <w:ind w:left="1418"/>
        <w:rPr>
          <w:szCs w:val="24"/>
        </w:rPr>
      </w:pPr>
    </w:p>
    <w:p w14:paraId="3DAF8176" w14:textId="48DCBFD2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Keselamatan</w:t>
      </w:r>
      <w:proofErr w:type="spellEnd"/>
      <w:r w:rsidRPr="00941C3C">
        <w:rPr>
          <w:szCs w:val="24"/>
        </w:rPr>
        <w:t xml:space="preserve">, Keamanan, dan </w:t>
      </w:r>
      <w:proofErr w:type="spellStart"/>
      <w:r w:rsidRPr="00941C3C">
        <w:rPr>
          <w:szCs w:val="24"/>
        </w:rPr>
        <w:t>Lingkungan</w:t>
      </w:r>
      <w:proofErr w:type="spellEnd"/>
    </w:p>
    <w:p w14:paraId="110658D2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mengenai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kecelakaan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kerusakan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keamanan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cuaca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diteruskan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. Tindakan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diarahkan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perlindungan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manusia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aset</w:t>
      </w:r>
      <w:proofErr w:type="spellEnd"/>
      <w:r w:rsidRPr="00941C3C">
        <w:rPr>
          <w:rFonts w:eastAsia="Arial"/>
          <w:szCs w:val="24"/>
        </w:rPr>
        <w:t xml:space="preserve">, Kargo, dan </w:t>
      </w:r>
      <w:proofErr w:type="spellStart"/>
      <w:r w:rsidRPr="00941C3C">
        <w:rPr>
          <w:rFonts w:eastAsia="Arial"/>
          <w:szCs w:val="24"/>
        </w:rPr>
        <w:t>kesinambungan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>.</w:t>
      </w:r>
    </w:p>
    <w:p w14:paraId="3B8A38AC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perusahaan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darurat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>.</w:t>
      </w:r>
    </w:p>
    <w:p w14:paraId="4F86AF21" w14:textId="77777777" w:rsidR="00CC7A26" w:rsidRPr="00941C3C" w:rsidRDefault="00CC7A26" w:rsidP="00941C3C">
      <w:pPr>
        <w:ind w:left="1418"/>
        <w:rPr>
          <w:szCs w:val="24"/>
        </w:rPr>
      </w:pPr>
    </w:p>
    <w:p w14:paraId="40ACE3CB" w14:textId="6F6E7F13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Pengendalian</w:t>
      </w:r>
      <w:proofErr w:type="spellEnd"/>
      <w:r w:rsidRPr="00941C3C">
        <w:rPr>
          <w:szCs w:val="24"/>
        </w:rPr>
        <w:t xml:space="preserve"> Mutu </w:t>
      </w:r>
      <w:proofErr w:type="spellStart"/>
      <w:r w:rsidRPr="00941C3C">
        <w:rPr>
          <w:szCs w:val="24"/>
        </w:rPr>
        <w:t>Selama</w:t>
      </w:r>
      <w:proofErr w:type="spellEnd"/>
      <w:r w:rsidRPr="00941C3C">
        <w:rPr>
          <w:szCs w:val="24"/>
        </w:rPr>
        <w:t xml:space="preserve"> Pengangkutan</w:t>
      </w:r>
    </w:p>
    <w:p w14:paraId="43ABBD42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seperti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pemindahan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pencampuran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kontaminasi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tambahan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>.</w:t>
      </w:r>
    </w:p>
    <w:p w14:paraId="2E887700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Segel,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suhu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tekanan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parameter lain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Hasil </w:t>
      </w:r>
      <w:proofErr w:type="spellStart"/>
      <w:r w:rsidRPr="00941C3C">
        <w:rPr>
          <w:rFonts w:eastAsia="Arial"/>
          <w:szCs w:val="24"/>
        </w:rPr>
        <w:t>pemantauan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>.</w:t>
      </w:r>
    </w:p>
    <w:p w14:paraId="077DE842" w14:textId="77777777" w:rsidR="00CC7A26" w:rsidRPr="00941C3C" w:rsidRDefault="00CC7A26" w:rsidP="00941C3C">
      <w:pPr>
        <w:ind w:left="1418"/>
        <w:rPr>
          <w:szCs w:val="24"/>
        </w:rPr>
      </w:pPr>
    </w:p>
    <w:p w14:paraId="444A15AA" w14:textId="555ECF71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Komunikasi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Eskalasi</w:t>
      </w:r>
      <w:proofErr w:type="spellEnd"/>
    </w:p>
    <w:p w14:paraId="692DEC5A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perkembangan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jalur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resmi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memuat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pengambilan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berpotensi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material,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kecelakaan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hukum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dieskalasikan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>.</w:t>
      </w:r>
    </w:p>
    <w:p w14:paraId="21D1317B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lastRenderedPageBreak/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seluruh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sepanjang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statusnya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dijelaskan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Pemutakhiran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baru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didasarkan</w:t>
      </w:r>
      <w:proofErr w:type="spellEnd"/>
      <w:r w:rsidRPr="00941C3C">
        <w:rPr>
          <w:rFonts w:eastAsia="Arial"/>
          <w:szCs w:val="24"/>
        </w:rPr>
        <w:t xml:space="preserve"> pada data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berubah</w:t>
      </w:r>
      <w:proofErr w:type="spellEnd"/>
      <w:r w:rsidRPr="00941C3C">
        <w:rPr>
          <w:rFonts w:eastAsia="Arial"/>
          <w:szCs w:val="24"/>
        </w:rPr>
        <w:t>.</w:t>
      </w:r>
    </w:p>
    <w:p w14:paraId="3AF735C7" w14:textId="77777777" w:rsidR="00CC7A26" w:rsidRPr="00941C3C" w:rsidRDefault="00CC7A26" w:rsidP="00941C3C">
      <w:pPr>
        <w:ind w:left="1418"/>
        <w:rPr>
          <w:rFonts w:eastAsia="Arial"/>
          <w:szCs w:val="24"/>
        </w:rPr>
      </w:pPr>
    </w:p>
    <w:p w14:paraId="57DA4CAA" w14:textId="77777777" w:rsidR="00555299" w:rsidRPr="00941C3C" w:rsidRDefault="00555299" w:rsidP="00941C3C">
      <w:pPr>
        <w:ind w:left="369"/>
        <w:rPr>
          <w:szCs w:val="24"/>
        </w:rPr>
      </w:pPr>
    </w:p>
    <w:p w14:paraId="71640E07" w14:textId="4D1B1D98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KETENTUAN PENYERAHAN, RISIKO, DAN HAK KEPEMILIKAN</w:t>
      </w:r>
    </w:p>
    <w:p w14:paraId="267B1449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pemenuhan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membuktikan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disepakati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2911BA7D" w14:textId="77777777" w:rsidR="00CC7A26" w:rsidRPr="00941C3C" w:rsidRDefault="00CC7A26" w:rsidP="00941C3C">
      <w:pPr>
        <w:ind w:left="567"/>
        <w:rPr>
          <w:szCs w:val="24"/>
        </w:rPr>
      </w:pPr>
    </w:p>
    <w:p w14:paraId="5AC60404" w14:textId="421F3B38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Titik</w:t>
      </w:r>
      <w:proofErr w:type="spellEnd"/>
      <w:r w:rsidRPr="00941C3C">
        <w:rPr>
          <w:szCs w:val="24"/>
        </w:rPr>
        <w:t xml:space="preserve"> dan Waktu </w:t>
      </w:r>
      <w:proofErr w:type="spellStart"/>
      <w:r w:rsidRPr="00941C3C">
        <w:rPr>
          <w:szCs w:val="24"/>
        </w:rPr>
        <w:t>Penyerahan</w:t>
      </w:r>
      <w:proofErr w:type="spellEnd"/>
    </w:p>
    <w:p w14:paraId="799502F0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 </w:t>
      </w:r>
      <w:proofErr w:type="spellStart"/>
      <w:r w:rsidRPr="00941C3C">
        <w:rPr>
          <w:rFonts w:eastAsia="Arial"/>
          <w:szCs w:val="24"/>
        </w:rPr>
        <w:t>diterjemahkan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lokasi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peristiwa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dibuktikan</w:t>
      </w:r>
      <w:proofErr w:type="spellEnd"/>
      <w:r w:rsidRPr="00941C3C">
        <w:rPr>
          <w:rFonts w:eastAsia="Arial"/>
          <w:szCs w:val="24"/>
        </w:rPr>
        <w:t xml:space="preserve">. Waktu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dikaitkan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melewati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tertentu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selesainya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pembongkaran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penerbitan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peristiwa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649EAA32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istilah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perdagangan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internasional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versi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pengaturan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khusus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. Istilah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terpisah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>.</w:t>
      </w:r>
    </w:p>
    <w:p w14:paraId="40551AA6" w14:textId="77777777" w:rsidR="00CC7A26" w:rsidRPr="00941C3C" w:rsidRDefault="00CC7A26" w:rsidP="00941C3C">
      <w:pPr>
        <w:ind w:left="1418"/>
        <w:rPr>
          <w:szCs w:val="24"/>
        </w:rPr>
      </w:pPr>
    </w:p>
    <w:p w14:paraId="35F4277E" w14:textId="64B9C7CC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Pengalihan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Risiko</w:t>
      </w:r>
      <w:proofErr w:type="spellEnd"/>
      <w:r w:rsidRPr="00941C3C">
        <w:rPr>
          <w:szCs w:val="24"/>
        </w:rPr>
        <w:t xml:space="preserve"> dan Hak </w:t>
      </w:r>
      <w:proofErr w:type="spellStart"/>
      <w:r w:rsidRPr="00941C3C">
        <w:rPr>
          <w:szCs w:val="24"/>
        </w:rPr>
        <w:t>Kepemilikan</w:t>
      </w:r>
      <w:proofErr w:type="spellEnd"/>
    </w:p>
    <w:p w14:paraId="729BD2C1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Waktu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bersamaan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berbeda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Pelaksana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mengetahui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karena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kehilangan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kerusakan</w:t>
      </w:r>
      <w:proofErr w:type="spellEnd"/>
      <w:r w:rsidRPr="00941C3C">
        <w:rPr>
          <w:rFonts w:eastAsia="Arial"/>
          <w:szCs w:val="24"/>
        </w:rPr>
        <w:t>.</w:t>
      </w:r>
    </w:p>
    <w:p w14:paraId="5EF128FA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Bukti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syarat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dipenuhi</w:t>
      </w:r>
      <w:proofErr w:type="spellEnd"/>
      <w:r w:rsidRPr="00941C3C">
        <w:rPr>
          <w:rFonts w:eastAsia="Arial"/>
          <w:szCs w:val="24"/>
        </w:rPr>
        <w:t xml:space="preserve">, status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diklarifikasi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diserahkan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lain.</w:t>
      </w:r>
    </w:p>
    <w:p w14:paraId="4BF3B54E" w14:textId="77777777" w:rsidR="00CC7A26" w:rsidRPr="00941C3C" w:rsidRDefault="00CC7A26" w:rsidP="00941C3C">
      <w:pPr>
        <w:ind w:left="1418"/>
        <w:rPr>
          <w:szCs w:val="24"/>
        </w:rPr>
      </w:pPr>
    </w:p>
    <w:p w14:paraId="64BDEA31" w14:textId="698D99C8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Pembagian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Biaya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Tanggung</w:t>
      </w:r>
      <w:proofErr w:type="spellEnd"/>
      <w:r w:rsidRPr="00941C3C">
        <w:rPr>
          <w:szCs w:val="24"/>
        </w:rPr>
        <w:t xml:space="preserve"> Jawab</w:t>
      </w:r>
    </w:p>
    <w:p w14:paraId="64CE3ECD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kepelabuhanan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dialokasikan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mencegah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diperhitungkan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satu</w:t>
      </w:r>
      <w:proofErr w:type="spellEnd"/>
      <w:r w:rsidRPr="00941C3C">
        <w:rPr>
          <w:rFonts w:eastAsia="Arial"/>
          <w:szCs w:val="24"/>
        </w:rPr>
        <w:t xml:space="preserve"> kali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dibebankan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>.</w:t>
      </w:r>
    </w:p>
    <w:p w14:paraId="574C38FB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timbul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akibat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ketidaksiapan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kendali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Penetapan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dahulu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membayar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>.</w:t>
      </w:r>
    </w:p>
    <w:p w14:paraId="2232CE5A" w14:textId="291FB340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lastRenderedPageBreak/>
        <w:t xml:space="preserve">Bukti </w:t>
      </w:r>
      <w:proofErr w:type="spellStart"/>
      <w:r w:rsidRPr="00941C3C">
        <w:rPr>
          <w:szCs w:val="24"/>
        </w:rPr>
        <w:t>Penyerahan</w:t>
      </w:r>
      <w:proofErr w:type="spellEnd"/>
    </w:p>
    <w:p w14:paraId="12230C05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didukung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lokasi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terima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berita</w:t>
      </w:r>
      <w:proofErr w:type="spellEnd"/>
      <w:r w:rsidRPr="00941C3C">
        <w:rPr>
          <w:rFonts w:eastAsia="Arial"/>
          <w:szCs w:val="24"/>
        </w:rPr>
        <w:t xml:space="preserve"> acara, </w:t>
      </w:r>
      <w:proofErr w:type="spellStart"/>
      <w:r w:rsidRPr="00941C3C">
        <w:rPr>
          <w:rFonts w:eastAsia="Arial"/>
          <w:szCs w:val="24"/>
        </w:rPr>
        <w:t>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elektronik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disepakati</w:t>
      </w:r>
      <w:proofErr w:type="spellEnd"/>
      <w:r w:rsidRPr="00941C3C">
        <w:rPr>
          <w:rFonts w:eastAsia="Arial"/>
          <w:szCs w:val="24"/>
        </w:rPr>
        <w:t>.</w:t>
      </w:r>
    </w:p>
    <w:p w14:paraId="6590CD91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Penandatanganan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dipertahankan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>.</w:t>
      </w:r>
    </w:p>
    <w:p w14:paraId="044D0470" w14:textId="77777777" w:rsidR="00555299" w:rsidRDefault="00555299" w:rsidP="00941C3C">
      <w:pPr>
        <w:ind w:left="369"/>
        <w:rPr>
          <w:szCs w:val="24"/>
        </w:rPr>
      </w:pPr>
    </w:p>
    <w:p w14:paraId="33C9B41F" w14:textId="77777777" w:rsidR="00CC7A26" w:rsidRPr="00941C3C" w:rsidRDefault="00CC7A26" w:rsidP="00941C3C">
      <w:pPr>
        <w:ind w:left="369"/>
        <w:rPr>
          <w:szCs w:val="24"/>
        </w:rPr>
      </w:pPr>
    </w:p>
    <w:p w14:paraId="7F2B24E4" w14:textId="707CEB7D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PERSIAPAN PENERIMAAN KARGO</w:t>
      </w:r>
    </w:p>
    <w:p w14:paraId="35332A47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tiba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pembongkaran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berlangsung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terlambat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sehingga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sejak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perjalanan</w:t>
      </w:r>
      <w:proofErr w:type="spellEnd"/>
      <w:r w:rsidRPr="00941C3C">
        <w:rPr>
          <w:rFonts w:eastAsia="Arial"/>
          <w:szCs w:val="24"/>
        </w:rPr>
        <w:t xml:space="preserve"> Kargo.</w:t>
      </w:r>
    </w:p>
    <w:p w14:paraId="667D05A7" w14:textId="77777777" w:rsidR="00CC7A26" w:rsidRPr="00941C3C" w:rsidRDefault="00CC7A26" w:rsidP="00941C3C">
      <w:pPr>
        <w:ind w:left="567"/>
        <w:rPr>
          <w:szCs w:val="24"/>
        </w:rPr>
      </w:pPr>
    </w:p>
    <w:p w14:paraId="06E9AB68" w14:textId="022D182A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Pemberitahuan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Kedatangan</w:t>
      </w:r>
      <w:proofErr w:type="spellEnd"/>
    </w:p>
    <w:p w14:paraId="4D615E71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kedatangan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diteruskan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perlu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menyiapkan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perkiraan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kedatangan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>.</w:t>
      </w:r>
    </w:p>
    <w:p w14:paraId="2B70EE97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Pemutakhiran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aktual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juga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timbul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>.</w:t>
      </w:r>
    </w:p>
    <w:p w14:paraId="1A15F635" w14:textId="77777777" w:rsidR="00CC7A26" w:rsidRPr="00941C3C" w:rsidRDefault="00CC7A26" w:rsidP="00941C3C">
      <w:pPr>
        <w:ind w:left="1418"/>
        <w:rPr>
          <w:szCs w:val="24"/>
        </w:rPr>
      </w:pPr>
    </w:p>
    <w:p w14:paraId="267DF305" w14:textId="361DB63E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Kesiapan</w:t>
      </w:r>
      <w:proofErr w:type="spellEnd"/>
      <w:r w:rsidRPr="00941C3C">
        <w:rPr>
          <w:szCs w:val="24"/>
        </w:rPr>
        <w:t xml:space="preserve"> Terminal dan </w:t>
      </w:r>
      <w:proofErr w:type="spellStart"/>
      <w:r w:rsidRPr="00941C3C">
        <w:rPr>
          <w:szCs w:val="24"/>
        </w:rPr>
        <w:t>Fasilitas</w:t>
      </w:r>
      <w:proofErr w:type="spellEnd"/>
    </w:p>
    <w:p w14:paraId="48E0CA54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kapasitas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jalur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keamanan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tenaga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mempertimbangkan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kesesuaian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pemisahan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keterlacakan</w:t>
      </w:r>
      <w:proofErr w:type="spellEnd"/>
      <w:r w:rsidRPr="00941C3C">
        <w:rPr>
          <w:rFonts w:eastAsia="Arial"/>
          <w:szCs w:val="24"/>
        </w:rPr>
        <w:t>.</w:t>
      </w:r>
    </w:p>
    <w:p w14:paraId="72BEC53D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siap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kepentingan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penggunaan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diperkenankan</w:t>
      </w:r>
      <w:proofErr w:type="spellEnd"/>
      <w:r w:rsidRPr="00941C3C">
        <w:rPr>
          <w:rFonts w:eastAsia="Arial"/>
          <w:szCs w:val="24"/>
        </w:rPr>
        <w:t>.</w:t>
      </w:r>
    </w:p>
    <w:p w14:paraId="3FD0BB1A" w14:textId="77777777" w:rsidR="00CC7A26" w:rsidRPr="00941C3C" w:rsidRDefault="00CC7A26" w:rsidP="00941C3C">
      <w:pPr>
        <w:ind w:left="1418"/>
        <w:rPr>
          <w:szCs w:val="24"/>
        </w:rPr>
      </w:pPr>
    </w:p>
    <w:p w14:paraId="1BA1B55D" w14:textId="4D855ED5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Kesiapan</w:t>
      </w:r>
      <w:proofErr w:type="spellEnd"/>
      <w:r w:rsidRPr="00941C3C">
        <w:rPr>
          <w:szCs w:val="24"/>
        </w:rPr>
        <w:t xml:space="preserve"> Alat Ukur, </w:t>
      </w:r>
      <w:proofErr w:type="spellStart"/>
      <w:r w:rsidRPr="00941C3C">
        <w:rPr>
          <w:szCs w:val="24"/>
        </w:rPr>
        <w:t>Laboratorium</w:t>
      </w:r>
      <w:proofErr w:type="spellEnd"/>
      <w:r w:rsidRPr="00941C3C">
        <w:rPr>
          <w:szCs w:val="24"/>
        </w:rPr>
        <w:t xml:space="preserve">, dan </w:t>
      </w:r>
      <w:proofErr w:type="spellStart"/>
      <w:r w:rsidRPr="00941C3C">
        <w:rPr>
          <w:szCs w:val="24"/>
        </w:rPr>
        <w:t>Pemeriksa</w:t>
      </w:r>
      <w:proofErr w:type="spellEnd"/>
    </w:p>
    <w:p w14:paraId="25B78289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Alat </w:t>
      </w:r>
      <w:proofErr w:type="spellStart"/>
      <w:r w:rsidRPr="00941C3C">
        <w:rPr>
          <w:rFonts w:eastAsia="Arial"/>
          <w:szCs w:val="24"/>
        </w:rPr>
        <w:t>ukur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laboratorium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pembanding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wadah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segel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personel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dipastikan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Kargo. Status </w:t>
      </w:r>
      <w:proofErr w:type="spellStart"/>
      <w:r w:rsidRPr="00941C3C">
        <w:rPr>
          <w:rFonts w:eastAsia="Arial"/>
          <w:szCs w:val="24"/>
        </w:rPr>
        <w:t>kalibrasi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kelayakan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dipertanggungjawabkan</w:t>
      </w:r>
      <w:proofErr w:type="spellEnd"/>
      <w:r w:rsidRPr="00941C3C">
        <w:rPr>
          <w:rFonts w:eastAsia="Arial"/>
          <w:szCs w:val="24"/>
        </w:rPr>
        <w:t>.</w:t>
      </w:r>
    </w:p>
    <w:p w14:paraId="0C177BC4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kompeten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lingkup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hadir</w:t>
      </w:r>
      <w:proofErr w:type="spellEnd"/>
      <w:r w:rsidRPr="00941C3C">
        <w:rPr>
          <w:rFonts w:eastAsia="Arial"/>
          <w:szCs w:val="24"/>
        </w:rPr>
        <w:t xml:space="preserve">, tata </w:t>
      </w:r>
      <w:proofErr w:type="spellStart"/>
      <w:r w:rsidRPr="00941C3C">
        <w:rPr>
          <w:rFonts w:eastAsia="Arial"/>
          <w:szCs w:val="24"/>
        </w:rPr>
        <w:lastRenderedPageBreak/>
        <w:t>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penyampaian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>.</w:t>
      </w:r>
    </w:p>
    <w:p w14:paraId="282DE489" w14:textId="77777777" w:rsidR="00CC7A26" w:rsidRPr="00941C3C" w:rsidRDefault="00CC7A26" w:rsidP="00941C3C">
      <w:pPr>
        <w:ind w:left="1418"/>
        <w:rPr>
          <w:szCs w:val="24"/>
        </w:rPr>
      </w:pPr>
    </w:p>
    <w:p w14:paraId="7BF3D84E" w14:textId="75932662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Kesiapan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Kepabeanan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Dokumen</w:t>
      </w:r>
      <w:proofErr w:type="spellEnd"/>
    </w:p>
    <w:p w14:paraId="54BE1AD3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kedatangan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pembongkaran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pengeluaran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. Data Kargo,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asal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diklarifikasi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menerbitkan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>.</w:t>
      </w:r>
    </w:p>
    <w:p w14:paraId="1C17FF79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fisik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mendahului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perizinan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wajib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dipenuhi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kecuali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>.</w:t>
      </w:r>
    </w:p>
    <w:p w14:paraId="721249D8" w14:textId="77777777" w:rsidR="00CC7A26" w:rsidRPr="00941C3C" w:rsidRDefault="00CC7A26" w:rsidP="00941C3C">
      <w:pPr>
        <w:ind w:left="1418"/>
        <w:rPr>
          <w:szCs w:val="24"/>
        </w:rPr>
      </w:pPr>
    </w:p>
    <w:p w14:paraId="5FB0913C" w14:textId="795B90F5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Koordinasi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dengan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Penerima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Pasokan</w:t>
      </w:r>
      <w:proofErr w:type="spellEnd"/>
    </w:p>
    <w:p w14:paraId="13C08131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menerima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personel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mekanisme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keterbatasan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pembongkaran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ketidakjelasan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>.</w:t>
      </w:r>
    </w:p>
    <w:p w14:paraId="5B28F8D6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dahulu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diserahkan</w:t>
      </w:r>
      <w:proofErr w:type="spellEnd"/>
      <w:r w:rsidRPr="00941C3C">
        <w:rPr>
          <w:rFonts w:eastAsia="Arial"/>
          <w:szCs w:val="24"/>
        </w:rPr>
        <w:t xml:space="preserve">, status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terlibat</w:t>
      </w:r>
      <w:proofErr w:type="spellEnd"/>
      <w:r w:rsidRPr="00941C3C">
        <w:rPr>
          <w:rFonts w:eastAsia="Arial"/>
          <w:szCs w:val="24"/>
        </w:rPr>
        <w:t>.</w:t>
      </w:r>
    </w:p>
    <w:p w14:paraId="2EFE13F3" w14:textId="77777777" w:rsidR="00555299" w:rsidRDefault="00555299" w:rsidP="00941C3C">
      <w:pPr>
        <w:ind w:left="369"/>
        <w:rPr>
          <w:szCs w:val="24"/>
        </w:rPr>
      </w:pPr>
    </w:p>
    <w:p w14:paraId="3BFEA471" w14:textId="77777777" w:rsidR="00CC7A26" w:rsidRPr="00941C3C" w:rsidRDefault="00CC7A26" w:rsidP="00941C3C">
      <w:pPr>
        <w:ind w:left="369"/>
        <w:rPr>
          <w:szCs w:val="24"/>
        </w:rPr>
      </w:pPr>
    </w:p>
    <w:p w14:paraId="4DDF00E2" w14:textId="17AB2133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PEMERIKSAAN KUANTITAS DAN MUTU</w:t>
      </w:r>
    </w:p>
    <w:p w14:paraId="7F31C174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ditetapkan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kesesuaian</w:t>
      </w:r>
      <w:proofErr w:type="spellEnd"/>
      <w:r w:rsidRPr="00941C3C">
        <w:rPr>
          <w:rFonts w:eastAsia="Arial"/>
          <w:szCs w:val="24"/>
        </w:rPr>
        <w:t xml:space="preserve"> Kargo dan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penagihan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 dan </w:t>
      </w:r>
      <w:proofErr w:type="spellStart"/>
      <w:r w:rsidRPr="00941C3C">
        <w:rPr>
          <w:rFonts w:eastAsia="Arial"/>
          <w:szCs w:val="24"/>
        </w:rPr>
        <w:t>standar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diakui</w:t>
      </w:r>
      <w:proofErr w:type="spellEnd"/>
      <w:r w:rsidRPr="00941C3C">
        <w:rPr>
          <w:rFonts w:eastAsia="Arial"/>
          <w:szCs w:val="24"/>
        </w:rPr>
        <w:t>.</w:t>
      </w:r>
    </w:p>
    <w:p w14:paraId="557A1698" w14:textId="77777777" w:rsidR="00CC7A26" w:rsidRPr="00941C3C" w:rsidRDefault="00CC7A26" w:rsidP="00941C3C">
      <w:pPr>
        <w:ind w:left="567"/>
        <w:rPr>
          <w:szCs w:val="24"/>
        </w:rPr>
      </w:pPr>
    </w:p>
    <w:p w14:paraId="32D779CD" w14:textId="02F3A13B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Dasar dan </w:t>
      </w:r>
      <w:proofErr w:type="spellStart"/>
      <w:r w:rsidRPr="00941C3C">
        <w:rPr>
          <w:szCs w:val="24"/>
        </w:rPr>
        <w:t>Titik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Pemeriksaan</w:t>
      </w:r>
      <w:proofErr w:type="spellEnd"/>
    </w:p>
    <w:p w14:paraId="0F686E4A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memastikan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spesifikasi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toleransi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hadir</w:t>
      </w:r>
      <w:proofErr w:type="spellEnd"/>
      <w:r w:rsidRPr="00941C3C">
        <w:rPr>
          <w:rFonts w:eastAsia="Arial"/>
          <w:szCs w:val="24"/>
        </w:rPr>
        <w:t xml:space="preserve">, dan status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diperoleh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selama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pembongkaran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345BC4EE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Dalam </w:t>
      </w:r>
      <w:proofErr w:type="spellStart"/>
      <w:r w:rsidRPr="00941C3C">
        <w:rPr>
          <w:rFonts w:eastAsia="Arial"/>
          <w:szCs w:val="24"/>
        </w:rPr>
        <w:t>hal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beberapa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final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. Hasil lain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analisis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>.</w:t>
      </w:r>
    </w:p>
    <w:p w14:paraId="6E0205F3" w14:textId="77777777" w:rsidR="00CC7A26" w:rsidRPr="00941C3C" w:rsidRDefault="00CC7A26" w:rsidP="00941C3C">
      <w:pPr>
        <w:ind w:left="1418"/>
        <w:rPr>
          <w:szCs w:val="24"/>
        </w:rPr>
      </w:pPr>
    </w:p>
    <w:p w14:paraId="3F9EB335" w14:textId="45C0F995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Pemeriksaan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Kuantitas</w:t>
      </w:r>
      <w:proofErr w:type="spellEnd"/>
    </w:p>
    <w:p w14:paraId="464DBC70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memperhatikan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suhu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sisa</w:t>
      </w:r>
      <w:proofErr w:type="spellEnd"/>
      <w:r w:rsidRPr="00941C3C">
        <w:rPr>
          <w:rFonts w:eastAsia="Arial"/>
          <w:szCs w:val="24"/>
        </w:rPr>
        <w:t xml:space="preserve"> Kargo, air </w:t>
      </w:r>
      <w:proofErr w:type="spellStart"/>
      <w:r w:rsidRPr="00941C3C">
        <w:rPr>
          <w:rFonts w:eastAsia="Arial"/>
          <w:szCs w:val="24"/>
        </w:rPr>
        <w:t>bebas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sedimen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toleransi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pembulatan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. Data </w:t>
      </w:r>
      <w:proofErr w:type="spellStart"/>
      <w:r w:rsidRPr="00941C3C">
        <w:rPr>
          <w:rFonts w:eastAsia="Arial"/>
          <w:szCs w:val="24"/>
        </w:rPr>
        <w:lastRenderedPageBreak/>
        <w:t>mentah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perhitungan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akhir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kembali</w:t>
      </w:r>
      <w:proofErr w:type="spellEnd"/>
      <w:r w:rsidRPr="00941C3C">
        <w:rPr>
          <w:rFonts w:eastAsia="Arial"/>
          <w:szCs w:val="24"/>
        </w:rPr>
        <w:t>.</w:t>
      </w:r>
    </w:p>
    <w:p w14:paraId="2F42F9C4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Hasil pada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pembongkaran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memperhatikan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toleransi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kontraktual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kemungkinan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kehilangan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dijelaskan</w:t>
      </w:r>
      <w:proofErr w:type="spellEnd"/>
      <w:r w:rsidRPr="00941C3C">
        <w:rPr>
          <w:rFonts w:eastAsia="Arial"/>
          <w:szCs w:val="24"/>
        </w:rPr>
        <w:t>.</w:t>
      </w:r>
    </w:p>
    <w:p w14:paraId="6801E76E" w14:textId="77777777" w:rsidR="00CC7A26" w:rsidRPr="00941C3C" w:rsidRDefault="00CC7A26" w:rsidP="00941C3C">
      <w:pPr>
        <w:ind w:left="1418"/>
        <w:rPr>
          <w:szCs w:val="24"/>
        </w:rPr>
      </w:pPr>
    </w:p>
    <w:p w14:paraId="3774AF51" w14:textId="1F482782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Pengambilan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Pengamanan</w:t>
      </w:r>
      <w:proofErr w:type="spellEnd"/>
      <w:r w:rsidRPr="00941C3C">
        <w:rPr>
          <w:szCs w:val="24"/>
        </w:rPr>
        <w:t xml:space="preserve"> Sampel</w:t>
      </w:r>
    </w:p>
    <w:p w14:paraId="12768B79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Pengambilan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jumlah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cara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standar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hadir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wadah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segel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rantai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penguasaan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>.</w:t>
      </w:r>
    </w:p>
    <w:p w14:paraId="68D15AA6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Sampel </w:t>
      </w:r>
      <w:proofErr w:type="spellStart"/>
      <w:r w:rsidRPr="00941C3C">
        <w:rPr>
          <w:rFonts w:eastAsia="Arial"/>
          <w:szCs w:val="24"/>
        </w:rPr>
        <w:t>pembanding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jangka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memadai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perselisihan</w:t>
      </w:r>
      <w:proofErr w:type="spellEnd"/>
      <w:r w:rsidRPr="00941C3C">
        <w:rPr>
          <w:rFonts w:eastAsia="Arial"/>
          <w:szCs w:val="24"/>
        </w:rPr>
        <w:t xml:space="preserve">. Akses dan </w:t>
      </w:r>
      <w:proofErr w:type="spellStart"/>
      <w:r w:rsidRPr="00941C3C">
        <w:rPr>
          <w:rFonts w:eastAsia="Arial"/>
          <w:szCs w:val="24"/>
        </w:rPr>
        <w:t>pemusnahan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dikendalikan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kehilangan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pembuktiannya</w:t>
      </w:r>
      <w:proofErr w:type="spellEnd"/>
      <w:r w:rsidRPr="00941C3C">
        <w:rPr>
          <w:rFonts w:eastAsia="Arial"/>
          <w:szCs w:val="24"/>
        </w:rPr>
        <w:t>.</w:t>
      </w:r>
    </w:p>
    <w:p w14:paraId="3AC55B46" w14:textId="77777777" w:rsidR="00CC7A26" w:rsidRPr="00941C3C" w:rsidRDefault="00CC7A26" w:rsidP="00941C3C">
      <w:pPr>
        <w:ind w:left="1418"/>
        <w:rPr>
          <w:szCs w:val="24"/>
        </w:rPr>
      </w:pPr>
    </w:p>
    <w:p w14:paraId="428F8D43" w14:textId="2118BFB4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Pemeriksaan</w:t>
      </w:r>
      <w:proofErr w:type="spellEnd"/>
      <w:r w:rsidRPr="00941C3C">
        <w:rPr>
          <w:szCs w:val="24"/>
        </w:rPr>
        <w:t xml:space="preserve"> Mutu</w:t>
      </w:r>
    </w:p>
    <w:p w14:paraId="182B1FF4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membandingkan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spesifikasi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toleransi</w:t>
      </w:r>
      <w:proofErr w:type="spellEnd"/>
      <w:r w:rsidRPr="00941C3C">
        <w:rPr>
          <w:rFonts w:eastAsia="Arial"/>
          <w:szCs w:val="24"/>
        </w:rPr>
        <w:t xml:space="preserve">. Metode uji, </w:t>
      </w:r>
      <w:proofErr w:type="spellStart"/>
      <w:r w:rsidRPr="00941C3C">
        <w:rPr>
          <w:rFonts w:eastAsia="Arial"/>
          <w:szCs w:val="24"/>
        </w:rPr>
        <w:t>laboratorium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parameter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dekat</w:t>
      </w:r>
      <w:proofErr w:type="spellEnd"/>
      <w:r w:rsidRPr="00941C3C">
        <w:rPr>
          <w:rFonts w:eastAsia="Arial"/>
          <w:szCs w:val="24"/>
        </w:rPr>
        <w:t xml:space="preserve"> batas </w:t>
      </w:r>
      <w:proofErr w:type="spellStart"/>
      <w:r w:rsidRPr="00941C3C">
        <w:rPr>
          <w:rFonts w:eastAsia="Arial"/>
          <w:szCs w:val="24"/>
        </w:rPr>
        <w:t>toleransi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berbeda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ulang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pembanding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49759A99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penggunaan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pencampuran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teknis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dicampur</w:t>
      </w:r>
      <w:proofErr w:type="spellEnd"/>
      <w:r w:rsidRPr="00941C3C">
        <w:rPr>
          <w:rFonts w:eastAsia="Arial"/>
          <w:szCs w:val="24"/>
        </w:rPr>
        <w:t>.</w:t>
      </w:r>
    </w:p>
    <w:p w14:paraId="2585AEED" w14:textId="77777777" w:rsidR="00CC7A26" w:rsidRPr="00941C3C" w:rsidRDefault="00CC7A26" w:rsidP="00941C3C">
      <w:pPr>
        <w:ind w:left="1418"/>
        <w:rPr>
          <w:szCs w:val="24"/>
        </w:rPr>
      </w:pPr>
    </w:p>
    <w:p w14:paraId="3FB8B9F2" w14:textId="008AD58F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Peran </w:t>
      </w:r>
      <w:proofErr w:type="spellStart"/>
      <w:r w:rsidRPr="00941C3C">
        <w:rPr>
          <w:szCs w:val="24"/>
        </w:rPr>
        <w:t>Pemeriksa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Independen</w:t>
      </w:r>
      <w:proofErr w:type="spellEnd"/>
    </w:p>
    <w:p w14:paraId="2CC25501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pengambilan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pengujian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penerbitan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lingkup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Independensi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kompetensi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hubungan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diperhatikan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dipercaya</w:t>
      </w:r>
      <w:proofErr w:type="spellEnd"/>
      <w:r w:rsidRPr="00941C3C">
        <w:rPr>
          <w:rFonts w:eastAsia="Arial"/>
          <w:szCs w:val="24"/>
        </w:rPr>
        <w:t>.</w:t>
      </w:r>
    </w:p>
    <w:p w14:paraId="3643C3E8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Hasil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lapangan</w:t>
      </w:r>
      <w:proofErr w:type="spellEnd"/>
      <w:r w:rsidRPr="00941C3C">
        <w:rPr>
          <w:rFonts w:eastAsia="Arial"/>
          <w:szCs w:val="24"/>
        </w:rPr>
        <w:t xml:space="preserve"> dan Kontrak. </w:t>
      </w:r>
      <w:proofErr w:type="spellStart"/>
      <w:r w:rsidRPr="00941C3C">
        <w:rPr>
          <w:rFonts w:eastAsia="Arial"/>
          <w:szCs w:val="24"/>
        </w:rPr>
        <w:t>Penggunaan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menghalangi</w:t>
      </w:r>
      <w:proofErr w:type="spellEnd"/>
      <w:r w:rsidRPr="00941C3C">
        <w:rPr>
          <w:rFonts w:eastAsia="Arial"/>
          <w:szCs w:val="24"/>
        </w:rPr>
        <w:t xml:space="preserve"> BLU LEMIGAS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meminta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penjelasan</w:t>
      </w:r>
      <w:proofErr w:type="spellEnd"/>
      <w:r w:rsidRPr="00941C3C">
        <w:rPr>
          <w:rFonts w:eastAsia="Arial"/>
          <w:szCs w:val="24"/>
        </w:rPr>
        <w:t xml:space="preserve">, data </w:t>
      </w:r>
      <w:proofErr w:type="spellStart"/>
      <w:r w:rsidRPr="00941C3C">
        <w:rPr>
          <w:rFonts w:eastAsia="Arial"/>
          <w:szCs w:val="24"/>
        </w:rPr>
        <w:t>pendukung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ulang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dipertanggungjawabkan</w:t>
      </w:r>
      <w:proofErr w:type="spellEnd"/>
      <w:r w:rsidRPr="00941C3C">
        <w:rPr>
          <w:rFonts w:eastAsia="Arial"/>
          <w:szCs w:val="24"/>
        </w:rPr>
        <w:t>.</w:t>
      </w:r>
    </w:p>
    <w:p w14:paraId="1DAC8D08" w14:textId="77777777" w:rsidR="00CC7A26" w:rsidRPr="00941C3C" w:rsidRDefault="00CC7A26" w:rsidP="00941C3C">
      <w:pPr>
        <w:ind w:left="1418"/>
        <w:rPr>
          <w:szCs w:val="24"/>
        </w:rPr>
      </w:pPr>
    </w:p>
    <w:p w14:paraId="60BF6C21" w14:textId="5C1EFEBF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Perbedaan</w:t>
      </w:r>
      <w:proofErr w:type="spellEnd"/>
      <w:r w:rsidRPr="00941C3C">
        <w:rPr>
          <w:szCs w:val="24"/>
        </w:rPr>
        <w:t xml:space="preserve"> Hasil dan </w:t>
      </w:r>
      <w:proofErr w:type="spellStart"/>
      <w:r w:rsidRPr="00941C3C">
        <w:rPr>
          <w:szCs w:val="24"/>
        </w:rPr>
        <w:t>Pemeriksaan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Ulang</w:t>
      </w:r>
      <w:proofErr w:type="spellEnd"/>
    </w:p>
    <w:p w14:paraId="2AA40774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diklasifikasikan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parameter,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toleransi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dampaknya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diberitahu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dijaga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ulang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diperkenankan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memungkinkan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teknis</w:t>
      </w:r>
      <w:proofErr w:type="spellEnd"/>
      <w:r w:rsidRPr="00941C3C">
        <w:rPr>
          <w:rFonts w:eastAsia="Arial"/>
          <w:szCs w:val="24"/>
        </w:rPr>
        <w:t>.</w:t>
      </w:r>
    </w:p>
    <w:p w14:paraId="71BEC255" w14:textId="77777777" w:rsidR="00E1406F" w:rsidRDefault="00000000" w:rsidP="00941C3C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Keputusan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memperhatikan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mengenai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final, </w:t>
      </w:r>
      <w:proofErr w:type="spellStart"/>
      <w:r w:rsidRPr="00941C3C">
        <w:rPr>
          <w:rFonts w:eastAsia="Arial"/>
          <w:szCs w:val="24"/>
        </w:rPr>
        <w:t>laboratorium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rujukan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pembanding</w:t>
      </w:r>
      <w:proofErr w:type="spellEnd"/>
      <w:r w:rsidRPr="00941C3C">
        <w:rPr>
          <w:rFonts w:eastAsia="Arial"/>
          <w:szCs w:val="24"/>
        </w:rPr>
        <w:t xml:space="preserve">, </w:t>
      </w:r>
      <w:r w:rsidRPr="00941C3C">
        <w:rPr>
          <w:rFonts w:eastAsia="Arial"/>
          <w:szCs w:val="24"/>
        </w:rPr>
        <w:lastRenderedPageBreak/>
        <w:t xml:space="preserve">dan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sengketa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teknis</w:t>
      </w:r>
      <w:proofErr w:type="spellEnd"/>
      <w:r w:rsidRPr="00941C3C">
        <w:rPr>
          <w:rFonts w:eastAsia="Arial"/>
          <w:szCs w:val="24"/>
        </w:rPr>
        <w:t xml:space="preserve">. Proses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ulang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didokumentasikan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lengkap</w:t>
      </w:r>
      <w:proofErr w:type="spellEnd"/>
      <w:r w:rsidRPr="00941C3C">
        <w:rPr>
          <w:rFonts w:eastAsia="Arial"/>
          <w:szCs w:val="24"/>
        </w:rPr>
        <w:t>.</w:t>
      </w:r>
    </w:p>
    <w:p w14:paraId="67776F61" w14:textId="77777777" w:rsidR="00CC7A26" w:rsidRPr="00941C3C" w:rsidRDefault="00CC7A26" w:rsidP="00941C3C">
      <w:pPr>
        <w:ind w:left="1418"/>
        <w:rPr>
          <w:szCs w:val="24"/>
        </w:rPr>
      </w:pPr>
    </w:p>
    <w:p w14:paraId="3E3224E0" w14:textId="07D68937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Hasil </w:t>
      </w:r>
      <w:proofErr w:type="spellStart"/>
      <w:r w:rsidRPr="00941C3C">
        <w:rPr>
          <w:szCs w:val="24"/>
        </w:rPr>
        <w:t>Pemeriksaan</w:t>
      </w:r>
      <w:proofErr w:type="spellEnd"/>
    </w:p>
    <w:p w14:paraId="24BD71BB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Hasil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dituangkan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sertifikat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berita</w:t>
      </w:r>
      <w:proofErr w:type="spellEnd"/>
      <w:r w:rsidRPr="00941C3C">
        <w:rPr>
          <w:rFonts w:eastAsia="Arial"/>
          <w:szCs w:val="24"/>
        </w:rPr>
        <w:t xml:space="preserve"> acara,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memuat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terlibat</w:t>
      </w:r>
      <w:proofErr w:type="spellEnd"/>
      <w:r w:rsidRPr="00941C3C">
        <w:rPr>
          <w:rFonts w:eastAsia="Arial"/>
          <w:szCs w:val="24"/>
        </w:rPr>
        <w:t xml:space="preserve">, data,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tanda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pengesahan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final.</w:t>
      </w:r>
    </w:p>
    <w:p w14:paraId="12C0C9EF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diteruskan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keuangan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bersifat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teknis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terbatas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aksesnya</w:t>
      </w:r>
      <w:proofErr w:type="spellEnd"/>
      <w:r w:rsidRPr="00941C3C">
        <w:rPr>
          <w:rFonts w:eastAsia="Arial"/>
          <w:szCs w:val="24"/>
        </w:rPr>
        <w:t>.</w:t>
      </w:r>
    </w:p>
    <w:p w14:paraId="29256C66" w14:textId="77777777" w:rsidR="00555299" w:rsidRDefault="00555299" w:rsidP="00941C3C">
      <w:pPr>
        <w:ind w:left="369"/>
        <w:rPr>
          <w:szCs w:val="24"/>
        </w:rPr>
      </w:pPr>
    </w:p>
    <w:p w14:paraId="3FBE6B51" w14:textId="77777777" w:rsidR="00CC7A26" w:rsidRPr="00941C3C" w:rsidRDefault="00CC7A26" w:rsidP="00941C3C">
      <w:pPr>
        <w:ind w:left="369"/>
        <w:rPr>
          <w:szCs w:val="24"/>
        </w:rPr>
      </w:pPr>
    </w:p>
    <w:p w14:paraId="090F95BE" w14:textId="70902FAE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PENERIMAAN KARGO</w:t>
      </w:r>
    </w:p>
    <w:p w14:paraId="35F04B2D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Kargo.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status Kargo pada </w:t>
      </w:r>
      <w:proofErr w:type="spellStart"/>
      <w:r w:rsidRPr="00941C3C">
        <w:rPr>
          <w:rFonts w:eastAsia="Arial"/>
          <w:szCs w:val="24"/>
        </w:rPr>
        <w:t>saat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selalu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berarti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seluruh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>.</w:t>
      </w:r>
    </w:p>
    <w:p w14:paraId="1F22EF69" w14:textId="77777777" w:rsidR="00CC7A26" w:rsidRPr="00941C3C" w:rsidRDefault="00CC7A26" w:rsidP="00941C3C">
      <w:pPr>
        <w:ind w:left="567"/>
        <w:rPr>
          <w:szCs w:val="24"/>
        </w:rPr>
      </w:pPr>
    </w:p>
    <w:p w14:paraId="5E80DD2E" w14:textId="14A7DB17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Dasar </w:t>
      </w:r>
      <w:proofErr w:type="spellStart"/>
      <w:r w:rsidRPr="00941C3C">
        <w:rPr>
          <w:szCs w:val="24"/>
        </w:rPr>
        <w:t>Penerimaan</w:t>
      </w:r>
      <w:proofErr w:type="spellEnd"/>
    </w:p>
    <w:p w14:paraId="10B213C4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Dasar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meliputi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Kargo, dan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memahami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kewenangannya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akibat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penandatanganan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>.</w:t>
      </w:r>
    </w:p>
    <w:p w14:paraId="1AAD08D1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fisik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administratif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berbeda</w:t>
      </w:r>
      <w:proofErr w:type="spellEnd"/>
      <w:r w:rsidRPr="00941C3C">
        <w:rPr>
          <w:rFonts w:eastAsia="Arial"/>
          <w:szCs w:val="24"/>
        </w:rPr>
        <w:t xml:space="preserve">. Status masing </w:t>
      </w:r>
      <w:proofErr w:type="spellStart"/>
      <w:r w:rsidRPr="00941C3C">
        <w:rPr>
          <w:rFonts w:eastAsia="Arial"/>
          <w:szCs w:val="24"/>
        </w:rPr>
        <w:t>masing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kesalahan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>.</w:t>
      </w:r>
    </w:p>
    <w:p w14:paraId="3FB3274E" w14:textId="77777777" w:rsidR="00CC7A26" w:rsidRPr="00941C3C" w:rsidRDefault="00CC7A26" w:rsidP="00941C3C">
      <w:pPr>
        <w:ind w:left="1418"/>
        <w:rPr>
          <w:szCs w:val="24"/>
        </w:rPr>
      </w:pPr>
    </w:p>
    <w:p w14:paraId="7B37FFC1" w14:textId="71A1AD2C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Penerimaan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Tanpa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Catatan</w:t>
      </w:r>
      <w:proofErr w:type="spellEnd"/>
    </w:p>
    <w:p w14:paraId="2E5B9A68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mencantumkan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dan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>.</w:t>
      </w:r>
    </w:p>
    <w:p w14:paraId="0B3F5509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menghapus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baru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diketahui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diajukan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sepanjang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>.</w:t>
      </w:r>
    </w:p>
    <w:p w14:paraId="7A0AB8B4" w14:textId="77777777" w:rsidR="00CC7A26" w:rsidRPr="00941C3C" w:rsidRDefault="00CC7A26" w:rsidP="00941C3C">
      <w:pPr>
        <w:ind w:left="1418"/>
        <w:rPr>
          <w:szCs w:val="24"/>
        </w:rPr>
      </w:pPr>
    </w:p>
    <w:p w14:paraId="17ADF82A" w14:textId="6E9332D3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Penerimaan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dengan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Catatan</w:t>
      </w:r>
      <w:proofErr w:type="spellEnd"/>
    </w:p>
    <w:p w14:paraId="08161816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perlu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kesinambungan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tetapi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spesifik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dipertahankan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menindaklanjuti</w:t>
      </w:r>
      <w:proofErr w:type="spellEnd"/>
      <w:r w:rsidRPr="00941C3C">
        <w:rPr>
          <w:rFonts w:eastAsia="Arial"/>
          <w:szCs w:val="24"/>
        </w:rPr>
        <w:t>.</w:t>
      </w:r>
    </w:p>
    <w:p w14:paraId="52A6B9A4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lastRenderedPageBreak/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diteruskan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menangani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. Nilai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diperselisihkan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>.</w:t>
      </w:r>
    </w:p>
    <w:p w14:paraId="6AB0D3AC" w14:textId="77777777" w:rsidR="00CC7A26" w:rsidRPr="00941C3C" w:rsidRDefault="00CC7A26" w:rsidP="00941C3C">
      <w:pPr>
        <w:ind w:left="1418"/>
        <w:rPr>
          <w:szCs w:val="24"/>
        </w:rPr>
      </w:pPr>
    </w:p>
    <w:p w14:paraId="612CA483" w14:textId="5EABFF66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Penerimaan</w:t>
      </w:r>
      <w:proofErr w:type="spellEnd"/>
      <w:r w:rsidRPr="00941C3C">
        <w:rPr>
          <w:szCs w:val="24"/>
        </w:rPr>
        <w:t xml:space="preserve"> Sebagian</w:t>
      </w:r>
    </w:p>
    <w:p w14:paraId="08B030ED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sebagian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jelas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ditolak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disesuaikan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>.</w:t>
      </w:r>
    </w:p>
    <w:p w14:paraId="6A51A6D2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mengakibatkan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ketidakjelasan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mengenai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sisa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. Jadwal, </w:t>
      </w:r>
      <w:proofErr w:type="spellStart"/>
      <w:r w:rsidRPr="00941C3C">
        <w:rPr>
          <w:rFonts w:eastAsia="Arial"/>
          <w:szCs w:val="24"/>
        </w:rPr>
        <w:t>penggantian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74B147F7" w14:textId="77777777" w:rsidR="00CC7A26" w:rsidRPr="00941C3C" w:rsidRDefault="00CC7A26" w:rsidP="00941C3C">
      <w:pPr>
        <w:ind w:left="1418"/>
        <w:rPr>
          <w:szCs w:val="24"/>
        </w:rPr>
      </w:pPr>
    </w:p>
    <w:p w14:paraId="5979C55E" w14:textId="34142AD7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Penolakan</w:t>
      </w:r>
      <w:proofErr w:type="spellEnd"/>
      <w:r w:rsidRPr="00941C3C">
        <w:rPr>
          <w:szCs w:val="24"/>
        </w:rPr>
        <w:t xml:space="preserve"> Kargo</w:t>
      </w:r>
    </w:p>
    <w:p w14:paraId="2F958363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Penolakan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menolak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memenuhi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penolakan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penolakan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>.</w:t>
      </w:r>
    </w:p>
    <w:p w14:paraId="15DE3772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penolakan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permintaan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Penguasaan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sendirinya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berarti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>.</w:t>
      </w:r>
    </w:p>
    <w:p w14:paraId="5ECEC228" w14:textId="77777777" w:rsidR="00CC7A26" w:rsidRPr="00941C3C" w:rsidRDefault="00CC7A26" w:rsidP="00941C3C">
      <w:pPr>
        <w:ind w:left="1418"/>
        <w:rPr>
          <w:szCs w:val="24"/>
        </w:rPr>
      </w:pPr>
    </w:p>
    <w:p w14:paraId="0901D906" w14:textId="1CBF4F9D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Penerimaan</w:t>
      </w:r>
      <w:proofErr w:type="spellEnd"/>
    </w:p>
    <w:p w14:paraId="26EF6F08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dituangkan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berita</w:t>
      </w:r>
      <w:proofErr w:type="spellEnd"/>
      <w:r w:rsidRPr="00941C3C">
        <w:rPr>
          <w:rFonts w:eastAsia="Arial"/>
          <w:szCs w:val="24"/>
        </w:rPr>
        <w:t xml:space="preserve"> acara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dipersamakan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mencantumkan</w:t>
      </w:r>
      <w:proofErr w:type="spellEnd"/>
      <w:r w:rsidRPr="00941C3C">
        <w:rPr>
          <w:rFonts w:eastAsia="Arial"/>
          <w:szCs w:val="24"/>
        </w:rPr>
        <w:t xml:space="preserve"> status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dipertahankan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pendukung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menandatangani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>.</w:t>
      </w:r>
    </w:p>
    <w:p w14:paraId="4A83540E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penagihan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rekonsiliasi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>.</w:t>
      </w:r>
    </w:p>
    <w:p w14:paraId="1D30556E" w14:textId="77777777" w:rsidR="00555299" w:rsidRDefault="00555299" w:rsidP="00941C3C">
      <w:pPr>
        <w:ind w:left="369"/>
        <w:rPr>
          <w:szCs w:val="24"/>
        </w:rPr>
      </w:pPr>
    </w:p>
    <w:p w14:paraId="155F40F7" w14:textId="77777777" w:rsidR="00CC7A26" w:rsidRPr="00941C3C" w:rsidRDefault="00CC7A26" w:rsidP="00941C3C">
      <w:pPr>
        <w:ind w:left="369"/>
        <w:rPr>
          <w:szCs w:val="24"/>
        </w:rPr>
      </w:pPr>
    </w:p>
    <w:p w14:paraId="2B3C883C" w14:textId="5A6473E2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PENYIMPANAN DAN PENGENDALIAN PERSEDIAAN</w:t>
      </w:r>
    </w:p>
    <w:p w14:paraId="4C4335E5" w14:textId="77777777" w:rsidR="00E1406F" w:rsidRDefault="00000000" w:rsidP="00941C3C">
      <w:pPr>
        <w:ind w:left="567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Kargo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di </w:t>
      </w:r>
      <w:proofErr w:type="spellStart"/>
      <w:r w:rsidRPr="00941C3C">
        <w:rPr>
          <w:rFonts w:eastAsia="Arial"/>
          <w:szCs w:val="24"/>
        </w:rPr>
        <w:t>daerah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pabean</w:t>
      </w:r>
      <w:proofErr w:type="spellEnd"/>
      <w:r w:rsidRPr="00941C3C">
        <w:rPr>
          <w:rFonts w:eastAsia="Arial"/>
          <w:szCs w:val="24"/>
        </w:rPr>
        <w:t xml:space="preserve"> Indonesia, Kawasan </w:t>
      </w:r>
      <w:proofErr w:type="spellStart"/>
      <w:r w:rsidRPr="00941C3C">
        <w:rPr>
          <w:rFonts w:eastAsia="Arial"/>
          <w:szCs w:val="24"/>
        </w:rPr>
        <w:t>Perdagangan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Bebas</w:t>
      </w:r>
      <w:proofErr w:type="spellEnd"/>
      <w:r w:rsidRPr="00941C3C">
        <w:rPr>
          <w:rFonts w:eastAsia="Arial"/>
          <w:szCs w:val="24"/>
        </w:rPr>
        <w:t xml:space="preserve"> dan Pelabuhan Bebas,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Pusat Logistik </w:t>
      </w:r>
      <w:proofErr w:type="spellStart"/>
      <w:r w:rsidRPr="00941C3C">
        <w:rPr>
          <w:rFonts w:eastAsia="Arial"/>
          <w:szCs w:val="24"/>
        </w:rPr>
        <w:t>Berikat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model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Pengelolaan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keamanan</w:t>
      </w:r>
      <w:proofErr w:type="spellEnd"/>
      <w:r w:rsidRPr="00941C3C">
        <w:rPr>
          <w:rFonts w:eastAsia="Arial"/>
          <w:szCs w:val="24"/>
        </w:rPr>
        <w:t xml:space="preserve">, status Kargo, dan </w:t>
      </w:r>
      <w:proofErr w:type="spellStart"/>
      <w:r w:rsidRPr="00941C3C">
        <w:rPr>
          <w:rFonts w:eastAsia="Arial"/>
          <w:szCs w:val="24"/>
        </w:rPr>
        <w:t>keterlacakan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>.</w:t>
      </w:r>
    </w:p>
    <w:p w14:paraId="3806D60A" w14:textId="77777777" w:rsidR="00CC7A26" w:rsidRPr="00941C3C" w:rsidRDefault="00CC7A26" w:rsidP="00941C3C">
      <w:pPr>
        <w:ind w:left="567"/>
        <w:rPr>
          <w:szCs w:val="24"/>
        </w:rPr>
      </w:pPr>
    </w:p>
    <w:p w14:paraId="497772B3" w14:textId="5733035C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lastRenderedPageBreak/>
        <w:t>Penetapan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Fasilitas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Tanggung</w:t>
      </w:r>
      <w:proofErr w:type="spellEnd"/>
      <w:r w:rsidRPr="00941C3C">
        <w:rPr>
          <w:szCs w:val="24"/>
        </w:rPr>
        <w:t xml:space="preserve"> Jawab</w:t>
      </w:r>
    </w:p>
    <w:p w14:paraId="06781512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kapasitas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teknis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lokasi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perizinan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Kargo.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dikelola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penguasaan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pengoperasian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kehilangan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>.</w:t>
      </w:r>
    </w:p>
    <w:p w14:paraId="47CD176D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Perpindahan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ke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berbeda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status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substansi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>.</w:t>
      </w:r>
    </w:p>
    <w:p w14:paraId="40A8AB02" w14:textId="77777777" w:rsidR="00CC7A26" w:rsidRPr="00941C3C" w:rsidRDefault="00CC7A26" w:rsidP="00941C3C">
      <w:pPr>
        <w:ind w:left="1418"/>
        <w:rPr>
          <w:szCs w:val="24"/>
        </w:rPr>
      </w:pPr>
    </w:p>
    <w:p w14:paraId="220879CE" w14:textId="362A44C5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Identifikasi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Pemisahan</w:t>
      </w:r>
      <w:proofErr w:type="spellEnd"/>
      <w:r w:rsidRPr="00941C3C">
        <w:rPr>
          <w:szCs w:val="24"/>
        </w:rPr>
        <w:t xml:space="preserve"> Kargo</w:t>
      </w:r>
    </w:p>
    <w:p w14:paraId="3A359912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diberi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menghubungkannya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tanggal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. Kargo </w:t>
      </w:r>
      <w:proofErr w:type="spellStart"/>
      <w:r w:rsidRPr="00941C3C">
        <w:rPr>
          <w:rFonts w:eastAsia="Arial"/>
          <w:szCs w:val="24"/>
        </w:rPr>
        <w:t>dipisahkan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pencampuran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menghilangkan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keterlacakan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menurunkan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>.</w:t>
      </w:r>
    </w:p>
    <w:p w14:paraId="353E1B16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pencampuran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diperkenankan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perhitungan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menyetujui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dampaknya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penagihan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didokumentasikan</w:t>
      </w:r>
      <w:proofErr w:type="spellEnd"/>
      <w:r w:rsidRPr="00941C3C">
        <w:rPr>
          <w:rFonts w:eastAsia="Arial"/>
          <w:szCs w:val="24"/>
        </w:rPr>
        <w:t>.</w:t>
      </w:r>
    </w:p>
    <w:p w14:paraId="410FAACC" w14:textId="77777777" w:rsidR="00CC7A26" w:rsidRPr="00941C3C" w:rsidRDefault="00CC7A26" w:rsidP="00941C3C">
      <w:pPr>
        <w:ind w:left="1418"/>
        <w:rPr>
          <w:szCs w:val="24"/>
        </w:rPr>
      </w:pPr>
    </w:p>
    <w:p w14:paraId="2AA1E2C6" w14:textId="5595EFE0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Pencatatan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Persediaan</w:t>
      </w:r>
      <w:proofErr w:type="spellEnd"/>
    </w:p>
    <w:p w14:paraId="1F85A038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pengeluaran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pemindahan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material.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keuangan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dihubungkan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dan Kargo.</w:t>
      </w:r>
    </w:p>
    <w:p w14:paraId="64605976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konversi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dijelaskan</w:t>
      </w:r>
      <w:proofErr w:type="spellEnd"/>
      <w:r w:rsidRPr="00941C3C">
        <w:rPr>
          <w:rFonts w:eastAsia="Arial"/>
          <w:szCs w:val="24"/>
        </w:rPr>
        <w:t xml:space="preserve"> agar data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>.</w:t>
      </w:r>
    </w:p>
    <w:p w14:paraId="68934A58" w14:textId="77777777" w:rsidR="00CC7A26" w:rsidRPr="00941C3C" w:rsidRDefault="00CC7A26" w:rsidP="00941C3C">
      <w:pPr>
        <w:ind w:left="1418"/>
        <w:rPr>
          <w:szCs w:val="24"/>
        </w:rPr>
      </w:pPr>
    </w:p>
    <w:p w14:paraId="5F54EAE4" w14:textId="7C50DBF5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Pengendalian</w:t>
      </w:r>
      <w:proofErr w:type="spellEnd"/>
      <w:r w:rsidRPr="00941C3C">
        <w:rPr>
          <w:szCs w:val="24"/>
        </w:rPr>
        <w:t xml:space="preserve"> Mutu dan </w:t>
      </w:r>
      <w:proofErr w:type="spellStart"/>
      <w:r w:rsidRPr="00941C3C">
        <w:rPr>
          <w:szCs w:val="24"/>
        </w:rPr>
        <w:t>Kuantitas</w:t>
      </w:r>
      <w:proofErr w:type="spellEnd"/>
    </w:p>
    <w:p w14:paraId="57C423AA" w14:textId="77777777" w:rsidR="00E1406F" w:rsidRPr="00941C3C" w:rsidRDefault="00000000" w:rsidP="00941C3C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Mutu dan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karakter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penguapan</w:t>
      </w:r>
      <w:proofErr w:type="spellEnd"/>
      <w:r w:rsidRPr="00941C3C">
        <w:rPr>
          <w:rFonts w:eastAsia="Arial"/>
          <w:szCs w:val="24"/>
        </w:rPr>
        <w:t xml:space="preserve">, air, </w:t>
      </w:r>
      <w:proofErr w:type="spellStart"/>
      <w:r w:rsidRPr="00941C3C">
        <w:rPr>
          <w:rFonts w:eastAsia="Arial"/>
          <w:szCs w:val="24"/>
        </w:rPr>
        <w:t>sedimen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pencampuran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pengeluaran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>.</w:t>
      </w:r>
    </w:p>
    <w:p w14:paraId="1A990DBF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melebihi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 xml:space="preserve">. Kargo yang </w:t>
      </w:r>
      <w:proofErr w:type="spellStart"/>
      <w:r w:rsidRPr="00941C3C">
        <w:rPr>
          <w:rFonts w:eastAsia="Arial"/>
          <w:szCs w:val="24"/>
        </w:rPr>
        <w:t>diduga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dipisahkan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</w:t>
      </w:r>
      <w:proofErr w:type="spellEnd"/>
      <w:r w:rsidRPr="00941C3C">
        <w:rPr>
          <w:rFonts w:eastAsia="Arial"/>
          <w:szCs w:val="24"/>
        </w:rPr>
        <w:t xml:space="preserve"> status yang </w:t>
      </w:r>
      <w:proofErr w:type="spellStart"/>
      <w:r w:rsidRPr="00941C3C">
        <w:rPr>
          <w:rFonts w:eastAsia="Arial"/>
          <w:szCs w:val="24"/>
        </w:rPr>
        <w:t>mencegah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penggunaan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diberikan</w:t>
      </w:r>
      <w:proofErr w:type="spellEnd"/>
      <w:r w:rsidRPr="00941C3C">
        <w:rPr>
          <w:rFonts w:eastAsia="Arial"/>
          <w:szCs w:val="24"/>
        </w:rPr>
        <w:t>.</w:t>
      </w:r>
    </w:p>
    <w:p w14:paraId="6146A9F9" w14:textId="77777777" w:rsidR="00CC7A26" w:rsidRPr="00941C3C" w:rsidRDefault="00CC7A26" w:rsidP="00941C3C">
      <w:pPr>
        <w:ind w:left="1418"/>
        <w:rPr>
          <w:szCs w:val="24"/>
        </w:rPr>
      </w:pPr>
    </w:p>
    <w:p w14:paraId="7CB11BD2" w14:textId="6712DD94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Pemindahan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Pengeluaran</w:t>
      </w:r>
      <w:proofErr w:type="spellEnd"/>
      <w:r w:rsidRPr="00941C3C">
        <w:rPr>
          <w:szCs w:val="24"/>
        </w:rPr>
        <w:t xml:space="preserve"> Kargo</w:t>
      </w:r>
    </w:p>
    <w:p w14:paraId="31853369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Pemindahan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antartangki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pengeluaran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sesudah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pemindahan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>.</w:t>
      </w:r>
    </w:p>
    <w:p w14:paraId="5E12212E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lastRenderedPageBreak/>
        <w:t>Pemindahan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mengaburkan</w:t>
      </w:r>
      <w:proofErr w:type="spellEnd"/>
      <w:r w:rsidRPr="00941C3C">
        <w:rPr>
          <w:rFonts w:eastAsia="Arial"/>
          <w:szCs w:val="24"/>
        </w:rPr>
        <w:t xml:space="preserve"> status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alokasi</w:t>
      </w:r>
      <w:proofErr w:type="spellEnd"/>
      <w:r w:rsidRPr="00941C3C">
        <w:rPr>
          <w:rFonts w:eastAsia="Arial"/>
          <w:szCs w:val="24"/>
        </w:rPr>
        <w:t xml:space="preserve"> Kargo.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kehilangan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timbul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>.</w:t>
      </w:r>
    </w:p>
    <w:p w14:paraId="116E210B" w14:textId="77777777" w:rsidR="00CC7A26" w:rsidRPr="00941C3C" w:rsidRDefault="00CC7A26" w:rsidP="00941C3C">
      <w:pPr>
        <w:ind w:left="1418"/>
        <w:rPr>
          <w:szCs w:val="24"/>
        </w:rPr>
      </w:pPr>
    </w:p>
    <w:p w14:paraId="788FB9F9" w14:textId="09C5925C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Rekonsiliasi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Persediaan</w:t>
      </w:r>
      <w:proofErr w:type="spellEnd"/>
    </w:p>
    <w:p w14:paraId="3CDE849C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Rekonsiliasi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berkala</w:t>
      </w:r>
      <w:proofErr w:type="spellEnd"/>
      <w:r w:rsidRPr="00941C3C">
        <w:rPr>
          <w:rFonts w:eastAsia="Arial"/>
          <w:szCs w:val="24"/>
        </w:rPr>
        <w:t xml:space="preserve"> dan pada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pengeluaran</w:t>
      </w:r>
      <w:proofErr w:type="spellEnd"/>
      <w:r w:rsidRPr="00941C3C">
        <w:rPr>
          <w:rFonts w:eastAsia="Arial"/>
          <w:szCs w:val="24"/>
        </w:rPr>
        <w:t xml:space="preserve"> yang material. Data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BLU LEMIGAS,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>.</w:t>
      </w:r>
    </w:p>
    <w:p w14:paraId="3F9237F4" w14:textId="77777777" w:rsidR="00E1406F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diklasifikasikan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metode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toleransi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didukung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penelusuran</w:t>
      </w:r>
      <w:proofErr w:type="spellEnd"/>
      <w:r w:rsidRPr="00941C3C">
        <w:rPr>
          <w:rFonts w:eastAsia="Arial"/>
          <w:szCs w:val="24"/>
        </w:rPr>
        <w:t>.</w:t>
      </w:r>
    </w:p>
    <w:p w14:paraId="2D3DB32F" w14:textId="77777777" w:rsidR="00CC7A26" w:rsidRPr="00941C3C" w:rsidRDefault="00CC7A26" w:rsidP="00941C3C">
      <w:pPr>
        <w:ind w:left="1418"/>
        <w:rPr>
          <w:szCs w:val="24"/>
        </w:rPr>
      </w:pPr>
    </w:p>
    <w:p w14:paraId="677958F7" w14:textId="1C7EA867" w:rsidR="00E1406F" w:rsidRPr="00941C3C" w:rsidRDefault="00000000" w:rsidP="00941C3C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Penyimpanan</w:t>
      </w:r>
      <w:proofErr w:type="spellEnd"/>
      <w:r w:rsidRPr="00941C3C">
        <w:rPr>
          <w:szCs w:val="24"/>
        </w:rPr>
        <w:t xml:space="preserve"> pada Kawasan </w:t>
      </w:r>
      <w:proofErr w:type="spellStart"/>
      <w:r w:rsidRPr="00941C3C">
        <w:rPr>
          <w:szCs w:val="24"/>
        </w:rPr>
        <w:t>Khusus</w:t>
      </w:r>
      <w:proofErr w:type="spellEnd"/>
    </w:p>
    <w:p w14:paraId="3556E6F4" w14:textId="77777777" w:rsidR="00E1406F" w:rsidRPr="00941C3C" w:rsidRDefault="00000000" w:rsidP="00941C3C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Kargo yang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pada Kawasan </w:t>
      </w:r>
      <w:proofErr w:type="spellStart"/>
      <w:r w:rsidRPr="00941C3C">
        <w:rPr>
          <w:rFonts w:eastAsia="Arial"/>
          <w:szCs w:val="24"/>
        </w:rPr>
        <w:t>Perdagangan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Bebas</w:t>
      </w:r>
      <w:proofErr w:type="spellEnd"/>
      <w:r w:rsidRPr="00941C3C">
        <w:rPr>
          <w:rFonts w:eastAsia="Arial"/>
          <w:szCs w:val="24"/>
        </w:rPr>
        <w:t xml:space="preserve"> dan Pelabuhan </w:t>
      </w:r>
      <w:proofErr w:type="spellStart"/>
      <w:r w:rsidRPr="00941C3C">
        <w:rPr>
          <w:rFonts w:eastAsia="Arial"/>
          <w:szCs w:val="24"/>
        </w:rPr>
        <w:t>Bebas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Pusat Logistik Berikat,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diselaraskan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status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perhitungan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Cadangan </w:t>
      </w:r>
      <w:proofErr w:type="spellStart"/>
      <w:r w:rsidRPr="00941C3C">
        <w:rPr>
          <w:rFonts w:eastAsia="Arial"/>
          <w:szCs w:val="24"/>
        </w:rPr>
        <w:t>Penyangga</w:t>
      </w:r>
      <w:proofErr w:type="spellEnd"/>
      <w:r w:rsidRPr="00941C3C">
        <w:rPr>
          <w:rFonts w:eastAsia="Arial"/>
          <w:szCs w:val="24"/>
        </w:rPr>
        <w:t xml:space="preserve"> Energi dan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Cadangan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>.</w:t>
      </w:r>
    </w:p>
    <w:p w14:paraId="61E6F5B5" w14:textId="77777777" w:rsidR="00E1406F" w:rsidRPr="00941C3C" w:rsidRDefault="00000000" w:rsidP="00941C3C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status, </w:t>
      </w:r>
      <w:proofErr w:type="spellStart"/>
      <w:r w:rsidRPr="00941C3C">
        <w:rPr>
          <w:rFonts w:eastAsia="Arial"/>
          <w:szCs w:val="24"/>
        </w:rPr>
        <w:t>pengeluaran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pemindahan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kawasan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didukung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memastikan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konsistensi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antara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fisik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>.</w:t>
      </w:r>
    </w:p>
    <w:p w14:paraId="5E4E9DEF" w14:textId="77777777" w:rsidR="00555299" w:rsidRDefault="00555299" w:rsidP="00941C3C">
      <w:pPr>
        <w:ind w:left="369"/>
        <w:rPr>
          <w:szCs w:val="24"/>
        </w:rPr>
      </w:pPr>
    </w:p>
    <w:p w14:paraId="00B2B189" w14:textId="77777777" w:rsidR="00CC7A26" w:rsidRPr="00941C3C" w:rsidRDefault="00CC7A26" w:rsidP="00941C3C">
      <w:pPr>
        <w:ind w:left="369"/>
        <w:rPr>
          <w:szCs w:val="24"/>
        </w:rPr>
      </w:pPr>
    </w:p>
    <w:p w14:paraId="746CFD23" w14:textId="3B35B0B9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PENYERAHAN KARGO KEPADA PENERIMA PASOKAN</w:t>
      </w:r>
    </w:p>
    <w:p w14:paraId="1438267F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alokasi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Menteri,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, dan status Kargo.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menghubungkan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fisik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mekanisme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>.</w:t>
      </w:r>
    </w:p>
    <w:p w14:paraId="6B5DBC25" w14:textId="77777777" w:rsidR="00CC7A26" w:rsidRPr="00941C3C" w:rsidRDefault="00CC7A26" w:rsidP="00941C3C">
      <w:pPr>
        <w:ind w:left="567"/>
        <w:rPr>
          <w:szCs w:val="24"/>
        </w:rPr>
      </w:pPr>
    </w:p>
    <w:p w14:paraId="49299680" w14:textId="5459AF0B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Kepastian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Sebelum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Penyerahan</w:t>
      </w:r>
      <w:proofErr w:type="spellEnd"/>
    </w:p>
    <w:p w14:paraId="5B7F8776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jenis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mekanisme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aktual</w:t>
      </w:r>
      <w:proofErr w:type="spellEnd"/>
      <w:r w:rsidRPr="00941C3C">
        <w:rPr>
          <w:rFonts w:eastAsia="Arial"/>
          <w:szCs w:val="24"/>
        </w:rPr>
        <w:t xml:space="preserve"> Kargo.</w:t>
      </w:r>
    </w:p>
    <w:p w14:paraId="467CA756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alokasi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persetujuannya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diserahkan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>.</w:t>
      </w:r>
    </w:p>
    <w:p w14:paraId="75504D9D" w14:textId="77777777" w:rsidR="00CC7A26" w:rsidRPr="00941C3C" w:rsidRDefault="00CC7A26" w:rsidP="00CC7A26">
      <w:pPr>
        <w:ind w:left="1418"/>
        <w:rPr>
          <w:szCs w:val="24"/>
        </w:rPr>
      </w:pPr>
    </w:p>
    <w:p w14:paraId="372C768B" w14:textId="0B315281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Instruksi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Pelaksanaan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Penyerahan</w:t>
      </w:r>
      <w:proofErr w:type="spellEnd"/>
    </w:p>
    <w:p w14:paraId="3FCC8657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menyerahkan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menerima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khusus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resmi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dikonfirmasi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melaksanakan</w:t>
      </w:r>
      <w:proofErr w:type="spellEnd"/>
      <w:r w:rsidRPr="00941C3C">
        <w:rPr>
          <w:rFonts w:eastAsia="Arial"/>
          <w:szCs w:val="24"/>
        </w:rPr>
        <w:t>.</w:t>
      </w:r>
    </w:p>
    <w:p w14:paraId="244A9B43" w14:textId="77777777" w:rsidR="00E1406F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Pada </w:t>
      </w:r>
      <w:proofErr w:type="spellStart"/>
      <w:r w:rsidRPr="00941C3C">
        <w:rPr>
          <w:rFonts w:eastAsia="Arial"/>
          <w:szCs w:val="24"/>
        </w:rPr>
        <w:t>saat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dikonfirmasi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lastRenderedPageBreak/>
        <w:t>antara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Kargo dan data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ditindaklanjuti</w:t>
      </w:r>
      <w:proofErr w:type="spellEnd"/>
      <w:r w:rsidRPr="00941C3C">
        <w:rPr>
          <w:rFonts w:eastAsia="Arial"/>
          <w:szCs w:val="24"/>
        </w:rPr>
        <w:t>.</w:t>
      </w:r>
    </w:p>
    <w:p w14:paraId="3B8C9302" w14:textId="77777777" w:rsidR="00CC7A26" w:rsidRPr="00941C3C" w:rsidRDefault="00CC7A26" w:rsidP="00CC7A26">
      <w:pPr>
        <w:ind w:left="1418"/>
        <w:rPr>
          <w:szCs w:val="24"/>
        </w:rPr>
      </w:pPr>
    </w:p>
    <w:p w14:paraId="5D332325" w14:textId="6E1C352F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Pengalihan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Risiko</w:t>
      </w:r>
      <w:proofErr w:type="spellEnd"/>
      <w:r w:rsidRPr="00941C3C">
        <w:rPr>
          <w:szCs w:val="24"/>
        </w:rPr>
        <w:t xml:space="preserve">, </w:t>
      </w:r>
      <w:proofErr w:type="spellStart"/>
      <w:r w:rsidRPr="00941C3C">
        <w:rPr>
          <w:szCs w:val="24"/>
        </w:rPr>
        <w:t>Kepemilikan</w:t>
      </w:r>
      <w:proofErr w:type="spellEnd"/>
      <w:r w:rsidRPr="00941C3C">
        <w:rPr>
          <w:szCs w:val="24"/>
        </w:rPr>
        <w:t xml:space="preserve">, dan </w:t>
      </w:r>
      <w:proofErr w:type="spellStart"/>
      <w:r w:rsidRPr="00941C3C">
        <w:rPr>
          <w:szCs w:val="24"/>
        </w:rPr>
        <w:t>Pencatatan</w:t>
      </w:r>
      <w:proofErr w:type="spellEnd"/>
    </w:p>
    <w:p w14:paraId="0DD81910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Waktu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mengikuti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penagihan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akuntansi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diperbarui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sah</w:t>
      </w:r>
      <w:proofErr w:type="spellEnd"/>
      <w:r w:rsidRPr="00941C3C">
        <w:rPr>
          <w:rFonts w:eastAsia="Arial"/>
          <w:szCs w:val="24"/>
        </w:rPr>
        <w:t>.</w:t>
      </w:r>
    </w:p>
    <w:p w14:paraId="36462D64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, status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dipisahkan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jelas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dan BLU LEMIGAS.</w:t>
      </w:r>
    </w:p>
    <w:p w14:paraId="18C46D3D" w14:textId="77777777" w:rsidR="00CC7A26" w:rsidRPr="00941C3C" w:rsidRDefault="00CC7A26" w:rsidP="00CC7A26">
      <w:pPr>
        <w:ind w:left="1418"/>
        <w:rPr>
          <w:szCs w:val="24"/>
        </w:rPr>
      </w:pPr>
    </w:p>
    <w:p w14:paraId="3D48201B" w14:textId="364C0903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Penyerahan</w:t>
      </w:r>
      <w:proofErr w:type="spellEnd"/>
    </w:p>
    <w:p w14:paraId="1304904A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didukung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pengeluaran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pengukuran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mencantumkan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terbuka</w:t>
      </w:r>
      <w:proofErr w:type="spellEnd"/>
      <w:r w:rsidRPr="00941C3C">
        <w:rPr>
          <w:rFonts w:eastAsia="Arial"/>
          <w:szCs w:val="24"/>
        </w:rPr>
        <w:t>.</w:t>
      </w:r>
    </w:p>
    <w:p w14:paraId="3120309D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final </w:t>
      </w:r>
      <w:proofErr w:type="spellStart"/>
      <w:r w:rsidRPr="00941C3C">
        <w:rPr>
          <w:rFonts w:eastAsia="Arial"/>
          <w:szCs w:val="24"/>
        </w:rPr>
        <w:t>diteruskan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penagihan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rekonsiliasi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sepanjang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statusnya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jelas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ditindaklanjuti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final.</w:t>
      </w:r>
    </w:p>
    <w:p w14:paraId="7CCD2B0F" w14:textId="77777777" w:rsidR="00CC7A26" w:rsidRPr="00941C3C" w:rsidRDefault="00CC7A26" w:rsidP="00CC7A26">
      <w:pPr>
        <w:ind w:left="1418"/>
        <w:rPr>
          <w:szCs w:val="24"/>
        </w:rPr>
      </w:pPr>
    </w:p>
    <w:p w14:paraId="3AF5C6AF" w14:textId="48E39CA3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Penyerahan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dengan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Catatan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atau</w:t>
      </w:r>
      <w:proofErr w:type="spellEnd"/>
      <w:r w:rsidRPr="00941C3C">
        <w:rPr>
          <w:szCs w:val="24"/>
        </w:rPr>
        <w:t xml:space="preserve"> Sebagian</w:t>
      </w:r>
    </w:p>
    <w:p w14:paraId="01D404A4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diserahkan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penguasaan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lain. Hak dan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>.</w:t>
      </w:r>
    </w:p>
    <w:p w14:paraId="3DC2AB9E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tambahan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penggantian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statusnya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ditutup</w:t>
      </w:r>
      <w:proofErr w:type="spellEnd"/>
      <w:r w:rsidRPr="00941C3C">
        <w:rPr>
          <w:rFonts w:eastAsia="Arial"/>
          <w:szCs w:val="24"/>
        </w:rPr>
        <w:t>.</w:t>
      </w:r>
    </w:p>
    <w:p w14:paraId="3F358F1A" w14:textId="77777777" w:rsidR="00CC7A26" w:rsidRPr="00941C3C" w:rsidRDefault="00CC7A26" w:rsidP="00CC7A26">
      <w:pPr>
        <w:ind w:left="1418"/>
        <w:rPr>
          <w:rFonts w:eastAsia="Arial"/>
          <w:szCs w:val="24"/>
        </w:rPr>
      </w:pPr>
    </w:p>
    <w:p w14:paraId="271F679E" w14:textId="77777777" w:rsidR="00555299" w:rsidRPr="00941C3C" w:rsidRDefault="00555299" w:rsidP="00941C3C">
      <w:pPr>
        <w:ind w:left="369"/>
        <w:rPr>
          <w:szCs w:val="24"/>
        </w:rPr>
      </w:pPr>
    </w:p>
    <w:p w14:paraId="703EB466" w14:textId="4B3331D8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PENANGANAN KEJADIAN, KETIDAKSESUAIAN, DAN KLAIM</w:t>
      </w:r>
    </w:p>
    <w:p w14:paraId="309BA265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ditangani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mengutamakan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perlindungan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Kargo dan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kesinambungan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pemenuhan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BLU LEMIGAS.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aktual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>.</w:t>
      </w:r>
    </w:p>
    <w:p w14:paraId="46AC28C6" w14:textId="77777777" w:rsidR="00CC7A26" w:rsidRPr="00941C3C" w:rsidRDefault="00CC7A26" w:rsidP="00941C3C">
      <w:pPr>
        <w:ind w:left="567"/>
        <w:rPr>
          <w:szCs w:val="24"/>
        </w:rPr>
      </w:pPr>
    </w:p>
    <w:p w14:paraId="5DB1C166" w14:textId="6EA497C0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Identifikasi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Kejadian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Ketidaksesuaian</w:t>
      </w:r>
      <w:proofErr w:type="spellEnd"/>
    </w:p>
    <w:p w14:paraId="0755558D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kerusakan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kehilangan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kontaminasi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kecelakaan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kegagalan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Identifikasi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tempat</w:t>
      </w:r>
      <w:proofErr w:type="spellEnd"/>
      <w:r w:rsidRPr="00941C3C">
        <w:rPr>
          <w:rFonts w:eastAsia="Arial"/>
          <w:szCs w:val="24"/>
        </w:rPr>
        <w:t xml:space="preserve">, Kargo,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terlibat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diketahui</w:t>
      </w:r>
      <w:proofErr w:type="spellEnd"/>
      <w:r w:rsidRPr="00941C3C">
        <w:rPr>
          <w:rFonts w:eastAsia="Arial"/>
          <w:szCs w:val="24"/>
        </w:rPr>
        <w:t>.</w:t>
      </w:r>
    </w:p>
    <w:p w14:paraId="6FBFC07C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lastRenderedPageBreak/>
        <w:t>Klasifikasi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final.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diperbarui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dianalisis</w:t>
      </w:r>
      <w:proofErr w:type="spellEnd"/>
      <w:r w:rsidRPr="00941C3C">
        <w:rPr>
          <w:rFonts w:eastAsia="Arial"/>
          <w:szCs w:val="24"/>
        </w:rPr>
        <w:t>.</w:t>
      </w:r>
    </w:p>
    <w:p w14:paraId="367E8237" w14:textId="77777777" w:rsidR="00CC7A26" w:rsidRPr="00941C3C" w:rsidRDefault="00CC7A26" w:rsidP="00CC7A26">
      <w:pPr>
        <w:ind w:left="1418"/>
        <w:rPr>
          <w:szCs w:val="24"/>
        </w:rPr>
      </w:pPr>
    </w:p>
    <w:p w14:paraId="2A485314" w14:textId="599B2391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Tindakan </w:t>
      </w:r>
      <w:proofErr w:type="spellStart"/>
      <w:r w:rsidRPr="00941C3C">
        <w:rPr>
          <w:szCs w:val="24"/>
        </w:rPr>
        <w:t>Segera</w:t>
      </w:r>
      <w:proofErr w:type="spellEnd"/>
    </w:p>
    <w:p w14:paraId="33A7EDAC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Tindakan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diarahkan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mencegah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bertambahnya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kerugian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menghentikan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mengamankan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memisahkan</w:t>
      </w:r>
      <w:proofErr w:type="spellEnd"/>
      <w:r w:rsidRPr="00941C3C">
        <w:rPr>
          <w:rFonts w:eastAsia="Arial"/>
          <w:szCs w:val="24"/>
        </w:rPr>
        <w:t xml:space="preserve"> Kargo yang </w:t>
      </w:r>
      <w:proofErr w:type="spellStart"/>
      <w:r w:rsidRPr="00941C3C">
        <w:rPr>
          <w:rFonts w:eastAsia="Arial"/>
          <w:szCs w:val="24"/>
        </w:rPr>
        <w:t>diduga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mempertahankan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. Tindakan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menunggu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seluruh</w:t>
      </w:r>
      <w:proofErr w:type="spellEnd"/>
      <w:r w:rsidRPr="00941C3C">
        <w:rPr>
          <w:rFonts w:eastAsia="Arial"/>
          <w:szCs w:val="24"/>
        </w:rPr>
        <w:t xml:space="preserve"> proses </w:t>
      </w:r>
      <w:proofErr w:type="spellStart"/>
      <w:r w:rsidRPr="00941C3C">
        <w:rPr>
          <w:rFonts w:eastAsia="Arial"/>
          <w:szCs w:val="24"/>
        </w:rPr>
        <w:t>administratif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>.</w:t>
      </w:r>
    </w:p>
    <w:p w14:paraId="4C55BD4B" w14:textId="77777777" w:rsidR="00E1406F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Tindakan,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hasilnya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. Tindakan </w:t>
      </w:r>
      <w:proofErr w:type="spellStart"/>
      <w:r w:rsidRPr="00941C3C">
        <w:rPr>
          <w:rFonts w:eastAsia="Arial"/>
          <w:szCs w:val="24"/>
        </w:rPr>
        <w:t>darurat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4017DC43" w14:textId="77777777" w:rsidR="00CC7A26" w:rsidRPr="00941C3C" w:rsidRDefault="00CC7A26" w:rsidP="00CC7A26">
      <w:pPr>
        <w:ind w:left="1418"/>
        <w:rPr>
          <w:szCs w:val="24"/>
        </w:rPr>
      </w:pPr>
    </w:p>
    <w:p w14:paraId="104BCFF9" w14:textId="6C54FEBA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Pemberitahuan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Pelaporan</w:t>
      </w:r>
      <w:proofErr w:type="spellEnd"/>
    </w:p>
    <w:p w14:paraId="4776423F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menyampaikan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perusahaan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instansi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 xml:space="preserve">. Batas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polis </w:t>
      </w:r>
      <w:proofErr w:type="spellStart"/>
      <w:r w:rsidRPr="00941C3C">
        <w:rPr>
          <w:rFonts w:eastAsia="Arial"/>
          <w:szCs w:val="24"/>
        </w:rPr>
        <w:t>diperhatikan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hilang</w:t>
      </w:r>
      <w:proofErr w:type="spellEnd"/>
      <w:r w:rsidRPr="00941C3C">
        <w:rPr>
          <w:rFonts w:eastAsia="Arial"/>
          <w:szCs w:val="24"/>
        </w:rPr>
        <w:t>.</w:t>
      </w:r>
    </w:p>
    <w:p w14:paraId="1ED84CF8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kemudian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dilengkapi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hukum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reputasi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>.</w:t>
      </w:r>
    </w:p>
    <w:p w14:paraId="6EA60C63" w14:textId="77777777" w:rsidR="00CC7A26" w:rsidRPr="00941C3C" w:rsidRDefault="00CC7A26" w:rsidP="00CC7A26">
      <w:pPr>
        <w:ind w:left="1418"/>
        <w:rPr>
          <w:szCs w:val="24"/>
        </w:rPr>
      </w:pPr>
    </w:p>
    <w:p w14:paraId="6B0D9704" w14:textId="28674E20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Pengamanan</w:t>
      </w:r>
      <w:proofErr w:type="spellEnd"/>
      <w:r w:rsidRPr="00941C3C">
        <w:rPr>
          <w:szCs w:val="24"/>
        </w:rPr>
        <w:t xml:space="preserve"> Bukti dan </w:t>
      </w:r>
      <w:proofErr w:type="spellStart"/>
      <w:r w:rsidRPr="00941C3C">
        <w:rPr>
          <w:szCs w:val="24"/>
        </w:rPr>
        <w:t>Pemeriksaan</w:t>
      </w:r>
      <w:proofErr w:type="spellEnd"/>
    </w:p>
    <w:p w14:paraId="036754E4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sampel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foto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rekaman</w:t>
      </w:r>
      <w:proofErr w:type="spellEnd"/>
      <w:r w:rsidRPr="00941C3C">
        <w:rPr>
          <w:rFonts w:eastAsia="Arial"/>
          <w:szCs w:val="24"/>
        </w:rPr>
        <w:t xml:space="preserve">, data </w:t>
      </w:r>
      <w:proofErr w:type="spellStart"/>
      <w:r w:rsidRPr="00941C3C">
        <w:rPr>
          <w:rFonts w:eastAsia="Arial"/>
          <w:szCs w:val="24"/>
        </w:rPr>
        <w:t>alat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ukur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diamankan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terlibat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gambaran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dipertanggungjawabkan</w:t>
      </w:r>
      <w:proofErr w:type="spellEnd"/>
      <w:r w:rsidRPr="00941C3C">
        <w:rPr>
          <w:rFonts w:eastAsia="Arial"/>
          <w:szCs w:val="24"/>
        </w:rPr>
        <w:t>.</w:t>
      </w:r>
    </w:p>
    <w:p w14:paraId="2E30599D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laboratorium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tenaga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ahli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kompeten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dilibatkan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karakter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. Ruang </w:t>
      </w:r>
      <w:proofErr w:type="spellStart"/>
      <w:r w:rsidRPr="00941C3C">
        <w:rPr>
          <w:rFonts w:eastAsia="Arial"/>
          <w:szCs w:val="24"/>
        </w:rPr>
        <w:t>lingkup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>.</w:t>
      </w:r>
    </w:p>
    <w:p w14:paraId="7DBA1532" w14:textId="77777777" w:rsidR="00CC7A26" w:rsidRPr="00941C3C" w:rsidRDefault="00CC7A26" w:rsidP="00CC7A26">
      <w:pPr>
        <w:ind w:left="1418"/>
        <w:rPr>
          <w:szCs w:val="24"/>
        </w:rPr>
      </w:pPr>
    </w:p>
    <w:p w14:paraId="0FEAAB03" w14:textId="2DD41286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Penilaian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Tanggung</w:t>
      </w:r>
      <w:proofErr w:type="spellEnd"/>
      <w:r w:rsidRPr="00941C3C">
        <w:rPr>
          <w:szCs w:val="24"/>
        </w:rPr>
        <w:t xml:space="preserve"> Jawab dan Nilai</w:t>
      </w:r>
    </w:p>
    <w:p w14:paraId="38AF56CD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penguasaan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pengalihan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kelalaian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perusahaan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lain.</w:t>
      </w:r>
    </w:p>
    <w:p w14:paraId="39A1BF9A" w14:textId="77777777" w:rsidR="00E1406F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Nilai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dihitung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kerugian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dibuktikan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formula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langsung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pemulihan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lastRenderedPageBreak/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pembatasan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Komponen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dihitung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satu</w:t>
      </w:r>
      <w:proofErr w:type="spellEnd"/>
      <w:r w:rsidRPr="00941C3C">
        <w:rPr>
          <w:rFonts w:eastAsia="Arial"/>
          <w:szCs w:val="24"/>
        </w:rPr>
        <w:t xml:space="preserve"> kali.</w:t>
      </w:r>
    </w:p>
    <w:p w14:paraId="415799D3" w14:textId="77777777" w:rsidR="00CC7A26" w:rsidRPr="00941C3C" w:rsidRDefault="00CC7A26" w:rsidP="00CC7A26">
      <w:pPr>
        <w:ind w:left="1418"/>
        <w:rPr>
          <w:szCs w:val="24"/>
        </w:rPr>
      </w:pPr>
    </w:p>
    <w:p w14:paraId="0D405B94" w14:textId="33A02C56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Penyusunan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Penyampaian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Klaim</w:t>
      </w:r>
      <w:proofErr w:type="spellEnd"/>
    </w:p>
    <w:p w14:paraId="7905EE11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disusun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kontraktual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kronologi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permintaan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, dan batas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tanggapan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disesuaikan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dituju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termasuk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perusahaan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lain.</w:t>
      </w:r>
    </w:p>
    <w:p w14:paraId="738AEFF1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dibuktikan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penawaran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pelepasan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>.</w:t>
      </w:r>
    </w:p>
    <w:p w14:paraId="34C50D18" w14:textId="77777777" w:rsidR="00CC7A26" w:rsidRPr="00941C3C" w:rsidRDefault="00CC7A26" w:rsidP="00CC7A26">
      <w:pPr>
        <w:ind w:left="1418"/>
        <w:rPr>
          <w:szCs w:val="24"/>
        </w:rPr>
      </w:pPr>
    </w:p>
    <w:p w14:paraId="3423F4CD" w14:textId="52B3A08C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Negosiasi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Penyelesaian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Klaim</w:t>
      </w:r>
      <w:proofErr w:type="spellEnd"/>
    </w:p>
    <w:p w14:paraId="627326E0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rugi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penggantian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perbaikan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pengembalian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tagihan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bentuk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diperkenankan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kepastian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kepentingan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>.</w:t>
      </w:r>
    </w:p>
    <w:p w14:paraId="76A7475F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Kesepakatan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aspek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teknis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keuangan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hukum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kepatuhan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Kesepakatan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pajak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kerahasiaan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akibat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kesepakatan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dipenuhi</w:t>
      </w:r>
      <w:proofErr w:type="spellEnd"/>
      <w:r w:rsidRPr="00941C3C">
        <w:rPr>
          <w:rFonts w:eastAsia="Arial"/>
          <w:szCs w:val="24"/>
        </w:rPr>
        <w:t>.</w:t>
      </w:r>
    </w:p>
    <w:p w14:paraId="7A9D5E0B" w14:textId="77777777" w:rsidR="00CC7A26" w:rsidRPr="00941C3C" w:rsidRDefault="00CC7A26" w:rsidP="00CC7A26">
      <w:pPr>
        <w:ind w:left="1418"/>
        <w:rPr>
          <w:szCs w:val="24"/>
        </w:rPr>
      </w:pPr>
    </w:p>
    <w:p w14:paraId="0A6A0C37" w14:textId="7D27C54D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Biaya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Terkait</w:t>
      </w:r>
      <w:proofErr w:type="spellEnd"/>
      <w:r w:rsidRPr="00941C3C">
        <w:rPr>
          <w:szCs w:val="24"/>
        </w:rPr>
        <w:t xml:space="preserve"> Waktu Pengangkutan</w:t>
      </w:r>
    </w:p>
    <w:p w14:paraId="21634178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mengatur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akibat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manfaat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karena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cepat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perhitungan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dikecualikan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agen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>.</w:t>
      </w:r>
    </w:p>
    <w:p w14:paraId="77D367DD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mengendalikan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penagihan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disetujui</w:t>
      </w:r>
      <w:proofErr w:type="spellEnd"/>
      <w:r w:rsidRPr="00941C3C">
        <w:rPr>
          <w:rFonts w:eastAsia="Arial"/>
          <w:szCs w:val="24"/>
        </w:rPr>
        <w:t>.</w:t>
      </w:r>
    </w:p>
    <w:p w14:paraId="3286AC46" w14:textId="77777777" w:rsidR="00CC7A26" w:rsidRPr="00941C3C" w:rsidRDefault="00CC7A26" w:rsidP="00CC7A26">
      <w:pPr>
        <w:ind w:left="1418"/>
        <w:rPr>
          <w:szCs w:val="24"/>
        </w:rPr>
      </w:pPr>
    </w:p>
    <w:p w14:paraId="0444903C" w14:textId="2CEE5B90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Pencatatan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Penutupan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Klaim</w:t>
      </w:r>
      <w:proofErr w:type="spellEnd"/>
    </w:p>
    <w:p w14:paraId="555E0684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, status, </w:t>
      </w:r>
      <w:proofErr w:type="spellStart"/>
      <w:r w:rsidRPr="00941C3C">
        <w:rPr>
          <w:rFonts w:eastAsia="Arial"/>
          <w:szCs w:val="24"/>
        </w:rPr>
        <w:t>tenggat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pendukung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ganti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rugi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penggantian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dihubungkan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rekening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>.</w:t>
      </w:r>
    </w:p>
    <w:p w14:paraId="132CE30D" w14:textId="77777777" w:rsidR="00E1406F" w:rsidRPr="00941C3C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ditutup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penagihan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diperbarui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ditampilkan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rekonsiliasi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meskipun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utama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>.</w:t>
      </w:r>
    </w:p>
    <w:p w14:paraId="3388A907" w14:textId="77777777" w:rsidR="00555299" w:rsidRPr="00941C3C" w:rsidRDefault="00555299" w:rsidP="00941C3C">
      <w:pPr>
        <w:ind w:left="369"/>
        <w:rPr>
          <w:szCs w:val="24"/>
        </w:rPr>
      </w:pPr>
    </w:p>
    <w:p w14:paraId="3C0F2F2F" w14:textId="465FACEE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lastRenderedPageBreak/>
        <w:t>KEADAAN KAHAR</w:t>
      </w:r>
    </w:p>
    <w:p w14:paraId="2D91E02A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 </w:t>
      </w:r>
      <w:proofErr w:type="spellStart"/>
      <w:r w:rsidRPr="00941C3C">
        <w:rPr>
          <w:rFonts w:eastAsia="Arial"/>
          <w:szCs w:val="24"/>
        </w:rPr>
        <w:t>ditangani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definisi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peristiwa</w:t>
      </w:r>
      <w:proofErr w:type="spellEnd"/>
      <w:r w:rsidRPr="00941C3C">
        <w:rPr>
          <w:rFonts w:eastAsia="Arial"/>
          <w:szCs w:val="24"/>
        </w:rPr>
        <w:t xml:space="preserve">, tata </w:t>
      </w:r>
      <w:proofErr w:type="spellStart"/>
      <w:r w:rsidRPr="00941C3C">
        <w:rPr>
          <w:rFonts w:eastAsia="Arial"/>
          <w:szCs w:val="24"/>
        </w:rPr>
        <w:t>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akibat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ditetapkan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 pasar,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tukar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peningkatan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sendirinya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merupakan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langsung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disebabkan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peristiwa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disepakati</w:t>
      </w:r>
      <w:proofErr w:type="spellEnd"/>
      <w:r w:rsidRPr="00941C3C">
        <w:rPr>
          <w:rFonts w:eastAsia="Arial"/>
          <w:szCs w:val="24"/>
        </w:rPr>
        <w:t>.</w:t>
      </w:r>
    </w:p>
    <w:p w14:paraId="338F06B8" w14:textId="77777777" w:rsidR="00CC7A26" w:rsidRPr="00941C3C" w:rsidRDefault="00CC7A26" w:rsidP="00941C3C">
      <w:pPr>
        <w:ind w:left="567"/>
        <w:rPr>
          <w:szCs w:val="24"/>
        </w:rPr>
      </w:pPr>
    </w:p>
    <w:p w14:paraId="505166AD" w14:textId="2D4873D4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Penerimaan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Pemberitahuan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Pemeriksaan</w:t>
      </w:r>
      <w:proofErr w:type="spellEnd"/>
      <w:r w:rsidRPr="00941C3C">
        <w:rPr>
          <w:szCs w:val="24"/>
        </w:rPr>
        <w:t xml:space="preserve"> Awal</w:t>
      </w:r>
    </w:p>
    <w:p w14:paraId="5DDCD642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menyampaikan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peristiwa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lokasi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terdampak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lengkap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klarifikasi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diminta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menghilangkan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menyatakan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persyaratan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>.</w:t>
      </w:r>
    </w:p>
    <w:p w14:paraId="7C1492E4" w14:textId="77777777" w:rsidR="00E1406F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Tim </w:t>
      </w:r>
      <w:proofErr w:type="spellStart"/>
      <w:r w:rsidRPr="00941C3C">
        <w:rPr>
          <w:rFonts w:eastAsia="Arial"/>
          <w:szCs w:val="24"/>
        </w:rPr>
        <w:t>pelaksana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benar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benar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menghalangi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mahal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kurang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menguntungkan</w:t>
      </w:r>
      <w:proofErr w:type="spellEnd"/>
      <w:r w:rsidRPr="00941C3C">
        <w:rPr>
          <w:rFonts w:eastAsia="Arial"/>
          <w:szCs w:val="24"/>
        </w:rPr>
        <w:t xml:space="preserve">. Kesimpulan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mengikat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seluruh</w:t>
      </w:r>
      <w:proofErr w:type="spellEnd"/>
      <w:r w:rsidRPr="00941C3C">
        <w:rPr>
          <w:rFonts w:eastAsia="Arial"/>
          <w:szCs w:val="24"/>
        </w:rPr>
        <w:t xml:space="preserve"> data dan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>.</w:t>
      </w:r>
    </w:p>
    <w:p w14:paraId="0339788A" w14:textId="77777777" w:rsidR="00CC7A26" w:rsidRPr="00941C3C" w:rsidRDefault="00CC7A26" w:rsidP="00CC7A26">
      <w:pPr>
        <w:ind w:left="1418"/>
        <w:rPr>
          <w:szCs w:val="24"/>
        </w:rPr>
      </w:pPr>
    </w:p>
    <w:p w14:paraId="3C542AC4" w14:textId="5AF2F742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Penilaian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Dampak</w:t>
      </w:r>
      <w:proofErr w:type="spellEnd"/>
    </w:p>
    <w:p w14:paraId="03F9774D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ketersediaan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kesinambungan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Jangka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kemungkinan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pemulihan</w:t>
      </w:r>
      <w:proofErr w:type="spellEnd"/>
      <w:r w:rsidRPr="00941C3C">
        <w:rPr>
          <w:rFonts w:eastAsia="Arial"/>
          <w:szCs w:val="24"/>
        </w:rPr>
        <w:t xml:space="preserve"> juga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>.</w:t>
      </w:r>
    </w:p>
    <w:p w14:paraId="14626D23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teknis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hukum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keuangan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masukan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aspek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terdampak</w:t>
      </w:r>
      <w:proofErr w:type="spellEnd"/>
      <w:r w:rsidRPr="00941C3C">
        <w:rPr>
          <w:rFonts w:eastAsia="Arial"/>
          <w:szCs w:val="24"/>
        </w:rPr>
        <w:t xml:space="preserve">. Hasil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ketidakpastian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>.</w:t>
      </w:r>
    </w:p>
    <w:p w14:paraId="6664DE3C" w14:textId="77777777" w:rsidR="00CC7A26" w:rsidRPr="00941C3C" w:rsidRDefault="00CC7A26" w:rsidP="00CC7A26">
      <w:pPr>
        <w:ind w:left="1418"/>
        <w:rPr>
          <w:szCs w:val="24"/>
        </w:rPr>
      </w:pPr>
    </w:p>
    <w:p w14:paraId="1F0198FB" w14:textId="7A4820FA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Mitigasi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Pengamanan</w:t>
      </w:r>
      <w:proofErr w:type="spellEnd"/>
    </w:p>
    <w:p w14:paraId="1B5690AE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mengalami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mengambil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langkah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wajar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mengurangi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. BLU LEMIGAS </w:t>
      </w:r>
      <w:proofErr w:type="spellStart"/>
      <w:r w:rsidRPr="00941C3C">
        <w:rPr>
          <w:rFonts w:eastAsia="Arial"/>
          <w:szCs w:val="24"/>
        </w:rPr>
        <w:t>memantau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alternatif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>.</w:t>
      </w:r>
    </w:p>
    <w:p w14:paraId="62F91F3A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kecuali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disepakati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mengikat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dialokasikan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>.</w:t>
      </w:r>
    </w:p>
    <w:p w14:paraId="328C000E" w14:textId="77777777" w:rsidR="00CC7A26" w:rsidRPr="00941C3C" w:rsidRDefault="00CC7A26" w:rsidP="00CC7A26">
      <w:pPr>
        <w:ind w:left="1418"/>
        <w:rPr>
          <w:szCs w:val="24"/>
        </w:rPr>
      </w:pPr>
    </w:p>
    <w:p w14:paraId="0A2FE0DF" w14:textId="23F97888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Pilihan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Penanganan</w:t>
      </w:r>
      <w:proofErr w:type="spellEnd"/>
    </w:p>
    <w:p w14:paraId="69D27498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perpanjangan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Kargo </w:t>
      </w:r>
      <w:proofErr w:type="spellStart"/>
      <w:r w:rsidRPr="00941C3C">
        <w:rPr>
          <w:rFonts w:eastAsia="Arial"/>
          <w:szCs w:val="24"/>
        </w:rPr>
        <w:t>pengganti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penangguhan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penghentian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kesinambungan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kemampuan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kepentingan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>.</w:t>
      </w:r>
    </w:p>
    <w:p w14:paraId="49CFE427" w14:textId="77777777" w:rsidR="00E1406F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lastRenderedPageBreak/>
        <w:t xml:space="preserve">Tindakan yang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komitmen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. Keputusan </w:t>
      </w:r>
      <w:proofErr w:type="spellStart"/>
      <w:r w:rsidRPr="00941C3C">
        <w:rPr>
          <w:rFonts w:eastAsia="Arial"/>
          <w:szCs w:val="24"/>
        </w:rPr>
        <w:t>mencatat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, data,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dipertimbangkan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>.</w:t>
      </w:r>
    </w:p>
    <w:p w14:paraId="32E6863D" w14:textId="77777777" w:rsidR="00CC7A26" w:rsidRPr="00941C3C" w:rsidRDefault="00CC7A26" w:rsidP="00CC7A26">
      <w:pPr>
        <w:ind w:left="1418"/>
        <w:rPr>
          <w:szCs w:val="24"/>
        </w:rPr>
      </w:pPr>
    </w:p>
    <w:p w14:paraId="47708C73" w14:textId="4220710D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Kewajiban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Pembayaran</w:t>
      </w:r>
      <w:proofErr w:type="spellEnd"/>
    </w:p>
    <w:p w14:paraId="43C90147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jatuh</w:t>
      </w:r>
      <w:proofErr w:type="spellEnd"/>
      <w:r w:rsidRPr="00941C3C">
        <w:rPr>
          <w:rFonts w:eastAsia="Arial"/>
          <w:szCs w:val="24"/>
        </w:rPr>
        <w:t xml:space="preserve"> tempo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kecuali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menyepakati</w:t>
      </w:r>
      <w:proofErr w:type="spellEnd"/>
      <w:r w:rsidRPr="00941C3C">
        <w:rPr>
          <w:rFonts w:eastAsia="Arial"/>
          <w:szCs w:val="24"/>
        </w:rPr>
        <w:t xml:space="preserve"> lain. Bagian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sengketa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dipisahkan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diperselisihkan</w:t>
      </w:r>
      <w:proofErr w:type="spellEnd"/>
      <w:r w:rsidRPr="00941C3C">
        <w:rPr>
          <w:rFonts w:eastAsia="Arial"/>
          <w:szCs w:val="24"/>
        </w:rPr>
        <w:t>.</w:t>
      </w:r>
    </w:p>
    <w:p w14:paraId="1142D10B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Penangguhan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karena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Kahar. Dasar </w:t>
      </w:r>
      <w:proofErr w:type="spellStart"/>
      <w:r w:rsidRPr="00941C3C">
        <w:rPr>
          <w:rFonts w:eastAsia="Arial"/>
          <w:szCs w:val="24"/>
        </w:rPr>
        <w:t>kontraktual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hubungan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terdampak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>.</w:t>
      </w:r>
    </w:p>
    <w:p w14:paraId="53FC7817" w14:textId="77777777" w:rsidR="00CC7A26" w:rsidRPr="00941C3C" w:rsidRDefault="00CC7A26" w:rsidP="00CC7A26">
      <w:pPr>
        <w:ind w:left="1418"/>
        <w:rPr>
          <w:szCs w:val="24"/>
        </w:rPr>
      </w:pPr>
    </w:p>
    <w:p w14:paraId="4B5A5B14" w14:textId="4909B98C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Dokumentasi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Penutupan</w:t>
      </w:r>
      <w:proofErr w:type="spellEnd"/>
    </w:p>
    <w:p w14:paraId="6464DE10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 </w:t>
      </w:r>
      <w:proofErr w:type="spellStart"/>
      <w:r w:rsidRPr="00941C3C">
        <w:rPr>
          <w:rFonts w:eastAsia="Arial"/>
          <w:szCs w:val="24"/>
        </w:rPr>
        <w:t>meliputi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pemberitahuan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analisis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pemulihan</w:t>
      </w:r>
      <w:proofErr w:type="spellEnd"/>
      <w:r w:rsidRPr="00941C3C">
        <w:rPr>
          <w:rFonts w:eastAsia="Arial"/>
          <w:szCs w:val="24"/>
        </w:rPr>
        <w:t xml:space="preserve">. Status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dilanjutkan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dihentikan</w:t>
      </w:r>
      <w:proofErr w:type="spellEnd"/>
      <w:r w:rsidRPr="00941C3C">
        <w:rPr>
          <w:rFonts w:eastAsia="Arial"/>
          <w:szCs w:val="24"/>
        </w:rPr>
        <w:t>.</w:t>
      </w:r>
    </w:p>
    <w:p w14:paraId="0CA7F6D0" w14:textId="77777777" w:rsidR="00E1406F" w:rsidRPr="00941C3C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berakhir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kecukupan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perbaikan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kelangsungan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>.</w:t>
      </w:r>
    </w:p>
    <w:p w14:paraId="0B06B3D9" w14:textId="77777777" w:rsidR="00555299" w:rsidRDefault="00555299" w:rsidP="00941C3C">
      <w:pPr>
        <w:ind w:left="369"/>
        <w:rPr>
          <w:szCs w:val="24"/>
        </w:rPr>
      </w:pPr>
    </w:p>
    <w:p w14:paraId="3A61D518" w14:textId="77777777" w:rsidR="00CC7A26" w:rsidRPr="00941C3C" w:rsidRDefault="00CC7A26" w:rsidP="00941C3C">
      <w:pPr>
        <w:ind w:left="369"/>
        <w:rPr>
          <w:szCs w:val="24"/>
        </w:rPr>
      </w:pPr>
    </w:p>
    <w:p w14:paraId="22B44BBA" w14:textId="7B716C31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MANAJEMEN RISIKO</w:t>
      </w:r>
    </w:p>
    <w:p w14:paraId="79C9E0F4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Manajemen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diterapkan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seluruh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proporsional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kompleksitas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karakter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tingkat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lingkup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tugasnya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menyampaikan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di </w:t>
      </w:r>
      <w:proofErr w:type="spellStart"/>
      <w:r w:rsidRPr="00941C3C">
        <w:rPr>
          <w:rFonts w:eastAsia="Arial"/>
          <w:szCs w:val="24"/>
        </w:rPr>
        <w:t>luar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kewenangannya</w:t>
      </w:r>
      <w:proofErr w:type="spellEnd"/>
      <w:r w:rsidRPr="00941C3C">
        <w:rPr>
          <w:rFonts w:eastAsia="Arial"/>
          <w:szCs w:val="24"/>
        </w:rPr>
        <w:t>.</w:t>
      </w:r>
    </w:p>
    <w:p w14:paraId="5B9D77B1" w14:textId="77777777" w:rsidR="00CC7A26" w:rsidRPr="00941C3C" w:rsidRDefault="00CC7A26" w:rsidP="00941C3C">
      <w:pPr>
        <w:ind w:left="567"/>
        <w:rPr>
          <w:szCs w:val="24"/>
        </w:rPr>
      </w:pPr>
    </w:p>
    <w:p w14:paraId="50C7EE4B" w14:textId="0A6B3DF8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Identifikasi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Risiko</w:t>
      </w:r>
      <w:proofErr w:type="spellEnd"/>
    </w:p>
    <w:p w14:paraId="210DA49D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Identifikasi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sejak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persiapan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diperbarui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berasal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tukar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kepatuhan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teknologi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reputasi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geopolitik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sengketa</w:t>
      </w:r>
      <w:proofErr w:type="spellEnd"/>
      <w:r w:rsidRPr="00941C3C">
        <w:rPr>
          <w:rFonts w:eastAsia="Arial"/>
          <w:szCs w:val="24"/>
        </w:rPr>
        <w:t>.</w:t>
      </w:r>
    </w:p>
    <w:p w14:paraId="2370EE0F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Identifikasi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peristiwa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terpapar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ada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berbeda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model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>.</w:t>
      </w:r>
    </w:p>
    <w:p w14:paraId="4A14BAA1" w14:textId="77777777" w:rsidR="00CC7A26" w:rsidRPr="00941C3C" w:rsidRDefault="00CC7A26" w:rsidP="00CC7A26">
      <w:pPr>
        <w:ind w:left="1418"/>
        <w:rPr>
          <w:szCs w:val="24"/>
        </w:rPr>
      </w:pPr>
    </w:p>
    <w:p w14:paraId="3E6972D1" w14:textId="0ECAC7AA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lastRenderedPageBreak/>
        <w:t>Analisis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Penilaian</w:t>
      </w:r>
      <w:proofErr w:type="spellEnd"/>
    </w:p>
    <w:p w14:paraId="6E668CB2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dianalisis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kemungkinan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kecepatan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terjadinya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kemampuan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mendeteksi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efektivitas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keuangan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tetapi</w:t>
      </w:r>
      <w:proofErr w:type="spellEnd"/>
      <w:r w:rsidRPr="00941C3C">
        <w:rPr>
          <w:rFonts w:eastAsia="Arial"/>
          <w:szCs w:val="24"/>
        </w:rPr>
        <w:t xml:space="preserve"> juga </w:t>
      </w:r>
      <w:proofErr w:type="spellStart"/>
      <w:r w:rsidRPr="00941C3C">
        <w:rPr>
          <w:rFonts w:eastAsia="Arial"/>
          <w:szCs w:val="24"/>
        </w:rPr>
        <w:t>kesinambungan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hukum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kepatuhan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reputasi</w:t>
      </w:r>
      <w:proofErr w:type="spellEnd"/>
      <w:r w:rsidRPr="00941C3C">
        <w:rPr>
          <w:rFonts w:eastAsia="Arial"/>
          <w:szCs w:val="24"/>
        </w:rPr>
        <w:t>.</w:t>
      </w:r>
    </w:p>
    <w:p w14:paraId="6F308185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menghasilkan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tingkat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prioritas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. Dasar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keterbatasan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baru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diperoleh</w:t>
      </w:r>
      <w:proofErr w:type="spellEnd"/>
      <w:r w:rsidRPr="00941C3C">
        <w:rPr>
          <w:rFonts w:eastAsia="Arial"/>
          <w:szCs w:val="24"/>
        </w:rPr>
        <w:t>.</w:t>
      </w:r>
    </w:p>
    <w:p w14:paraId="30CC54BE" w14:textId="77777777" w:rsidR="00CC7A26" w:rsidRPr="00941C3C" w:rsidRDefault="00CC7A26" w:rsidP="00CC7A26">
      <w:pPr>
        <w:ind w:left="1418"/>
        <w:rPr>
          <w:szCs w:val="24"/>
        </w:rPr>
      </w:pPr>
    </w:p>
    <w:p w14:paraId="32E5CB12" w14:textId="65EBD583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Penetapan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Pemilik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Risiko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Mitigasi</w:t>
      </w:r>
      <w:proofErr w:type="spellEnd"/>
    </w:p>
    <w:p w14:paraId="34AC3FD7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pemilik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mengendalikan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mengoordinasikan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penanganannya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indikator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sisa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diversifikasi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lindung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alternatif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karakter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>.</w:t>
      </w:r>
    </w:p>
    <w:p w14:paraId="4F19EDD3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Penggunaan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asuransi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instrumen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menggantikan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operasional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Cakupan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syarat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terlindungi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dipahami</w:t>
      </w:r>
      <w:proofErr w:type="spellEnd"/>
      <w:r w:rsidRPr="00941C3C">
        <w:rPr>
          <w:rFonts w:eastAsia="Arial"/>
          <w:szCs w:val="24"/>
        </w:rPr>
        <w:t>.</w:t>
      </w:r>
    </w:p>
    <w:p w14:paraId="704D7F49" w14:textId="77777777" w:rsidR="00CC7A26" w:rsidRPr="00941C3C" w:rsidRDefault="00CC7A26" w:rsidP="00CC7A26">
      <w:pPr>
        <w:ind w:left="1418"/>
        <w:rPr>
          <w:szCs w:val="24"/>
        </w:rPr>
      </w:pPr>
    </w:p>
    <w:p w14:paraId="30C5A5E0" w14:textId="392B4F6A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Pemantauan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Pemutakhiran</w:t>
      </w:r>
      <w:proofErr w:type="spellEnd"/>
    </w:p>
    <w:p w14:paraId="29793D45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indikator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perkembangan</w:t>
      </w:r>
      <w:proofErr w:type="spellEnd"/>
      <w:r w:rsidRPr="00941C3C">
        <w:rPr>
          <w:rFonts w:eastAsia="Arial"/>
          <w:szCs w:val="24"/>
        </w:rPr>
        <w:t xml:space="preserve"> pasar, status Kargo,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eksternal</w:t>
      </w:r>
      <w:proofErr w:type="spellEnd"/>
      <w:r w:rsidRPr="00941C3C">
        <w:rPr>
          <w:rFonts w:eastAsia="Arial"/>
          <w:szCs w:val="24"/>
        </w:rPr>
        <w:t xml:space="preserve">. Daftar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diperbarui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baru</w:t>
      </w:r>
      <w:proofErr w:type="spellEnd"/>
      <w:r w:rsidRPr="00941C3C">
        <w:rPr>
          <w:rFonts w:eastAsia="Arial"/>
          <w:szCs w:val="24"/>
        </w:rPr>
        <w:t>.</w:t>
      </w:r>
    </w:p>
    <w:p w14:paraId="2B305111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efektif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diganti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tambahan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tinggi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diajukan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>.</w:t>
      </w:r>
    </w:p>
    <w:p w14:paraId="218A1AD3" w14:textId="77777777" w:rsidR="00CC7A26" w:rsidRPr="00941C3C" w:rsidRDefault="00CC7A26" w:rsidP="00CC7A26">
      <w:pPr>
        <w:ind w:left="1418"/>
        <w:rPr>
          <w:szCs w:val="24"/>
        </w:rPr>
      </w:pPr>
    </w:p>
    <w:p w14:paraId="77A2BA36" w14:textId="47E9F491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Risiko</w:t>
      </w:r>
      <w:proofErr w:type="spellEnd"/>
      <w:r w:rsidRPr="00941C3C">
        <w:rPr>
          <w:szCs w:val="24"/>
        </w:rPr>
        <w:t xml:space="preserve"> Material dan </w:t>
      </w:r>
      <w:proofErr w:type="spellStart"/>
      <w:r w:rsidRPr="00941C3C">
        <w:rPr>
          <w:szCs w:val="24"/>
        </w:rPr>
        <w:t>Eskalasi</w:t>
      </w:r>
      <w:proofErr w:type="spellEnd"/>
    </w:p>
    <w:p w14:paraId="38CE9CEF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berpotensi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mengakibatkan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kerugian</w:t>
      </w:r>
      <w:proofErr w:type="spellEnd"/>
      <w:r w:rsidRPr="00941C3C">
        <w:rPr>
          <w:rFonts w:eastAsia="Arial"/>
          <w:szCs w:val="24"/>
        </w:rPr>
        <w:t xml:space="preserve"> material, </w:t>
      </w:r>
      <w:proofErr w:type="spellStart"/>
      <w:r w:rsidRPr="00941C3C">
        <w:rPr>
          <w:rFonts w:eastAsia="Arial"/>
          <w:szCs w:val="24"/>
        </w:rPr>
        <w:t>pelanggaran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hukum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kecelakaan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kerusakan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reputasi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dilaporkan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Kepala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pilihan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rekomendasi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>.</w:t>
      </w:r>
    </w:p>
    <w:p w14:paraId="69674547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Eskalasi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melindungi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aset</w:t>
      </w:r>
      <w:proofErr w:type="spellEnd"/>
      <w:r w:rsidRPr="00941C3C">
        <w:rPr>
          <w:rFonts w:eastAsia="Arial"/>
          <w:szCs w:val="24"/>
        </w:rPr>
        <w:t xml:space="preserve">, Kargo,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kesinambungan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pertanggungjawaban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dilengkapi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data yang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>.</w:t>
      </w:r>
    </w:p>
    <w:p w14:paraId="3FA19008" w14:textId="77777777" w:rsidR="00CC7A26" w:rsidRPr="00941C3C" w:rsidRDefault="00CC7A26" w:rsidP="00CC7A26">
      <w:pPr>
        <w:ind w:left="1418"/>
        <w:rPr>
          <w:szCs w:val="24"/>
        </w:rPr>
      </w:pPr>
    </w:p>
    <w:p w14:paraId="39D9A76F" w14:textId="272DA09B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Dokumentasi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Risiko</w:t>
      </w:r>
      <w:proofErr w:type="spellEnd"/>
    </w:p>
    <w:p w14:paraId="6DF923B7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Dokumentasi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daftar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pemantauan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material, dan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dihubungkan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dan Kargo agar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>.</w:t>
      </w:r>
    </w:p>
    <w:p w14:paraId="09DC0DE2" w14:textId="77777777" w:rsidR="00E1406F" w:rsidRPr="00941C3C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sensitif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dibatasi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Pembatasan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menghalangi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lastRenderedPageBreak/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Kepala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</w:t>
      </w:r>
      <w:proofErr w:type="spellEnd"/>
      <w:r w:rsidRPr="00941C3C">
        <w:rPr>
          <w:rFonts w:eastAsia="Arial"/>
          <w:szCs w:val="24"/>
        </w:rPr>
        <w:t xml:space="preserve"> Intern, Menteri,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>.</w:t>
      </w:r>
    </w:p>
    <w:p w14:paraId="41A5A85F" w14:textId="77777777" w:rsidR="00870C0F" w:rsidRDefault="00870C0F" w:rsidP="00941C3C">
      <w:pPr>
        <w:ind w:left="369"/>
        <w:rPr>
          <w:szCs w:val="24"/>
        </w:rPr>
      </w:pPr>
    </w:p>
    <w:p w14:paraId="30335436" w14:textId="77777777" w:rsidR="00CC7A26" w:rsidRPr="00941C3C" w:rsidRDefault="00CC7A26" w:rsidP="00941C3C">
      <w:pPr>
        <w:ind w:left="369"/>
        <w:rPr>
          <w:szCs w:val="24"/>
        </w:rPr>
      </w:pPr>
    </w:p>
    <w:p w14:paraId="5A0D47E1" w14:textId="2C95278F" w:rsidR="00E1406F" w:rsidRPr="00941C3C" w:rsidRDefault="00000000" w:rsidP="00941C3C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RENCANA KELANGSUNGAN PELAKSANAAN PENUGASAN</w:t>
      </w:r>
    </w:p>
    <w:p w14:paraId="4A8B6618" w14:textId="77777777" w:rsidR="00E1406F" w:rsidRDefault="00000000" w:rsidP="00941C3C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kelangsungan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disusun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kritis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dipertahankan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dipulihkan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didasarkan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data, </w:t>
      </w:r>
      <w:proofErr w:type="spellStart"/>
      <w:r w:rsidRPr="00941C3C">
        <w:rPr>
          <w:rFonts w:eastAsia="Arial"/>
          <w:szCs w:val="24"/>
        </w:rPr>
        <w:t>personel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>.</w:t>
      </w:r>
    </w:p>
    <w:p w14:paraId="72502F08" w14:textId="77777777" w:rsidR="00CC7A26" w:rsidRPr="00941C3C" w:rsidRDefault="00CC7A26" w:rsidP="00941C3C">
      <w:pPr>
        <w:ind w:left="567"/>
        <w:rPr>
          <w:szCs w:val="24"/>
        </w:rPr>
      </w:pPr>
    </w:p>
    <w:p w14:paraId="60D87B03" w14:textId="2EB95F38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Skenario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Gangguan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Prioritas</w:t>
      </w:r>
      <w:proofErr w:type="spellEnd"/>
    </w:p>
    <w:p w14:paraId="6BF40930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Skenario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kegagalan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tersedianya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penutupan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kegagalan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kecelakaan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sistem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pembatasan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perdagangan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konflik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bencana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Kahar. </w:t>
      </w:r>
      <w:proofErr w:type="spellStart"/>
      <w:r w:rsidRPr="00941C3C">
        <w:rPr>
          <w:rFonts w:eastAsia="Arial"/>
          <w:szCs w:val="24"/>
        </w:rPr>
        <w:t>Prioritas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energi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pemulihan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>.</w:t>
      </w:r>
    </w:p>
    <w:p w14:paraId="0C11743F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berjalan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, data minimum,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dihubungi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daya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>.</w:t>
      </w:r>
    </w:p>
    <w:p w14:paraId="0FD24D94" w14:textId="77777777" w:rsidR="00CC7A26" w:rsidRPr="00941C3C" w:rsidRDefault="00CC7A26" w:rsidP="00CC7A26">
      <w:pPr>
        <w:ind w:left="1418"/>
        <w:rPr>
          <w:szCs w:val="24"/>
        </w:rPr>
      </w:pPr>
    </w:p>
    <w:p w14:paraId="14A54777" w14:textId="46CC1B2A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Alternatif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Pelaksanaan</w:t>
      </w:r>
      <w:proofErr w:type="spellEnd"/>
    </w:p>
    <w:p w14:paraId="23B36B03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Alternatif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volume,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lain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penyesuaian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urutan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Penggunaan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alternatif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mengikuti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>.</w:t>
      </w:r>
    </w:p>
    <w:p w14:paraId="351D1035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Kelayakan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alternatif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ditinjau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karena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kemampuan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rute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pasar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berubah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bersifat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indikatif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komitmen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pasti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>.</w:t>
      </w:r>
    </w:p>
    <w:p w14:paraId="48ABD0D7" w14:textId="77777777" w:rsidR="00CC7A26" w:rsidRPr="00941C3C" w:rsidRDefault="00CC7A26" w:rsidP="00CC7A26">
      <w:pPr>
        <w:ind w:left="1418"/>
        <w:rPr>
          <w:szCs w:val="24"/>
        </w:rPr>
      </w:pPr>
    </w:p>
    <w:p w14:paraId="37038AFC" w14:textId="008B376C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Aktivasi</w:t>
      </w:r>
      <w:proofErr w:type="spellEnd"/>
      <w:r w:rsidRPr="00941C3C">
        <w:rPr>
          <w:szCs w:val="24"/>
        </w:rPr>
        <w:t xml:space="preserve">, </w:t>
      </w:r>
      <w:proofErr w:type="spellStart"/>
      <w:r w:rsidRPr="00941C3C">
        <w:rPr>
          <w:szCs w:val="24"/>
        </w:rPr>
        <w:t>Komunikasi</w:t>
      </w:r>
      <w:proofErr w:type="spellEnd"/>
      <w:r w:rsidRPr="00941C3C">
        <w:rPr>
          <w:szCs w:val="24"/>
        </w:rPr>
        <w:t xml:space="preserve">, dan </w:t>
      </w:r>
      <w:proofErr w:type="spellStart"/>
      <w:r w:rsidRPr="00941C3C">
        <w:rPr>
          <w:szCs w:val="24"/>
        </w:rPr>
        <w:t>Pemulihan</w:t>
      </w:r>
      <w:proofErr w:type="spellEnd"/>
    </w:p>
    <w:p w14:paraId="1DF7B533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memicu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aktivasi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mengambil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alur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Selama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, status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diperbarui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berkala</w:t>
      </w:r>
      <w:proofErr w:type="spellEnd"/>
      <w:r w:rsidRPr="00941C3C">
        <w:rPr>
          <w:rFonts w:eastAsia="Arial"/>
          <w:szCs w:val="24"/>
        </w:rPr>
        <w:t>.</w:t>
      </w:r>
    </w:p>
    <w:p w14:paraId="42EF1C3A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Pemulihan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menetapkan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prioritas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mengembalikan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menyelesaikan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tertunda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memperbaiki</w:t>
      </w:r>
      <w:proofErr w:type="spellEnd"/>
      <w:r w:rsidRPr="00941C3C">
        <w:rPr>
          <w:rFonts w:eastAsia="Arial"/>
          <w:szCs w:val="24"/>
        </w:rPr>
        <w:t xml:space="preserve"> data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menangani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pemulihan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efektivitas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dievaluasi</w:t>
      </w:r>
      <w:proofErr w:type="spellEnd"/>
      <w:r w:rsidRPr="00941C3C">
        <w:rPr>
          <w:rFonts w:eastAsia="Arial"/>
          <w:szCs w:val="24"/>
        </w:rPr>
        <w:t>.</w:t>
      </w:r>
    </w:p>
    <w:p w14:paraId="40450CD7" w14:textId="77777777" w:rsidR="00CC7A26" w:rsidRPr="00941C3C" w:rsidRDefault="00CC7A26" w:rsidP="00CC7A26">
      <w:pPr>
        <w:ind w:left="1418"/>
        <w:rPr>
          <w:szCs w:val="24"/>
        </w:rPr>
      </w:pPr>
    </w:p>
    <w:p w14:paraId="6A1AA779" w14:textId="74E122DC" w:rsidR="00E1406F" w:rsidRPr="00941C3C" w:rsidRDefault="00000000" w:rsidP="00A35B33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Pengujian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Pemutakhiran</w:t>
      </w:r>
      <w:proofErr w:type="spellEnd"/>
    </w:p>
    <w:p w14:paraId="1B97B4F6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diuji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penelaahan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simulasi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cara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Pengujian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melihat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kejelasan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kemampuan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ketersediaan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alternatif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kecepatan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pengambilan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>.</w:t>
      </w:r>
    </w:p>
    <w:p w14:paraId="2605F957" w14:textId="77777777" w:rsidR="00E1406F" w:rsidRPr="00941C3C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lastRenderedPageBreak/>
        <w:t xml:space="preserve">Hasil </w:t>
      </w:r>
      <w:proofErr w:type="spellStart"/>
      <w:r w:rsidRPr="00941C3C">
        <w:rPr>
          <w:rFonts w:eastAsia="Arial"/>
          <w:szCs w:val="24"/>
        </w:rPr>
        <w:t>pengujian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memperbaiki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, data,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dukungan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sistem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pemutakhiran</w:t>
      </w:r>
      <w:proofErr w:type="spellEnd"/>
      <w:r w:rsidRPr="00941C3C">
        <w:rPr>
          <w:rFonts w:eastAsia="Arial"/>
          <w:szCs w:val="24"/>
        </w:rPr>
        <w:t>.</w:t>
      </w:r>
    </w:p>
    <w:p w14:paraId="279D59EC" w14:textId="77777777" w:rsidR="00870C0F" w:rsidRDefault="00870C0F" w:rsidP="00941C3C">
      <w:pPr>
        <w:ind w:left="369"/>
        <w:rPr>
          <w:szCs w:val="24"/>
        </w:rPr>
      </w:pPr>
    </w:p>
    <w:p w14:paraId="0DFAF32C" w14:textId="77777777" w:rsidR="00CC7A26" w:rsidRPr="00941C3C" w:rsidRDefault="00CC7A26" w:rsidP="00941C3C">
      <w:pPr>
        <w:ind w:left="369"/>
        <w:rPr>
          <w:szCs w:val="24"/>
        </w:rPr>
      </w:pPr>
    </w:p>
    <w:p w14:paraId="4E3B4C61" w14:textId="2BFF734B" w:rsidR="00E1406F" w:rsidRPr="00941C3C" w:rsidRDefault="00000000" w:rsidP="00CC7A26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PELAPORAN PELAKSANAAN PENUGASAN</w:t>
      </w:r>
    </w:p>
    <w:p w14:paraId="53EE13E8" w14:textId="77777777" w:rsidR="00E1406F" w:rsidRDefault="00000000" w:rsidP="00CC7A26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menyajikan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diverifikasi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mengenai</w:t>
      </w:r>
      <w:proofErr w:type="spellEnd"/>
      <w:r w:rsidRPr="00941C3C">
        <w:rPr>
          <w:rFonts w:eastAsia="Arial"/>
          <w:szCs w:val="24"/>
        </w:rPr>
        <w:t xml:space="preserve"> proses,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masalah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disusun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Kepala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Menteri dan </w:t>
      </w:r>
      <w:proofErr w:type="spellStart"/>
      <w:r w:rsidRPr="00941C3C">
        <w:rPr>
          <w:rFonts w:eastAsia="Arial"/>
          <w:szCs w:val="24"/>
        </w:rPr>
        <w:t>mengambil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>.</w:t>
      </w:r>
    </w:p>
    <w:p w14:paraId="5AE08878" w14:textId="77777777" w:rsidR="00CC7A26" w:rsidRPr="00941C3C" w:rsidRDefault="00CC7A26" w:rsidP="00CC7A26">
      <w:pPr>
        <w:ind w:left="567"/>
        <w:rPr>
          <w:szCs w:val="24"/>
        </w:rPr>
      </w:pPr>
    </w:p>
    <w:p w14:paraId="6F7E8FFB" w14:textId="7E670D18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Laporan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Berkala</w:t>
      </w:r>
      <w:proofErr w:type="spellEnd"/>
    </w:p>
    <w:p w14:paraId="6566952E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menghimpun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perkembangan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Kargo,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. Jadwal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internal </w:t>
      </w:r>
      <w:proofErr w:type="spellStart"/>
      <w:r w:rsidRPr="00941C3C">
        <w:rPr>
          <w:rFonts w:eastAsia="Arial"/>
          <w:szCs w:val="24"/>
        </w:rPr>
        <w:t>disusun</w:t>
      </w:r>
      <w:proofErr w:type="spellEnd"/>
      <w:r w:rsidRPr="00941C3C">
        <w:rPr>
          <w:rFonts w:eastAsia="Arial"/>
          <w:szCs w:val="24"/>
        </w:rPr>
        <w:t xml:space="preserve"> agar data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diverifikasi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batas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ditetapkan</w:t>
      </w:r>
      <w:proofErr w:type="spellEnd"/>
      <w:r w:rsidRPr="00941C3C">
        <w:rPr>
          <w:rFonts w:eastAsia="Arial"/>
          <w:szCs w:val="24"/>
        </w:rPr>
        <w:t>.</w:t>
      </w:r>
    </w:p>
    <w:p w14:paraId="2B75EF70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berlangsung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periode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membedakan</w:t>
      </w:r>
      <w:proofErr w:type="spellEnd"/>
      <w:r w:rsidRPr="00941C3C">
        <w:rPr>
          <w:rFonts w:eastAsia="Arial"/>
          <w:szCs w:val="24"/>
        </w:rPr>
        <w:t xml:space="preserve"> status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realisasi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deviasi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perkiraan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. Data </w:t>
      </w:r>
      <w:proofErr w:type="spellStart"/>
      <w:r w:rsidRPr="00941C3C">
        <w:rPr>
          <w:rFonts w:eastAsia="Arial"/>
          <w:szCs w:val="24"/>
        </w:rPr>
        <w:t>kumulatif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direkonsiliasi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periode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sebelumnya</w:t>
      </w:r>
      <w:proofErr w:type="spellEnd"/>
      <w:r w:rsidRPr="00941C3C">
        <w:rPr>
          <w:rFonts w:eastAsia="Arial"/>
          <w:szCs w:val="24"/>
        </w:rPr>
        <w:t>.</w:t>
      </w:r>
    </w:p>
    <w:p w14:paraId="21340AE5" w14:textId="77777777" w:rsidR="00CC7A26" w:rsidRPr="00941C3C" w:rsidRDefault="00CC7A26" w:rsidP="00CC7A26">
      <w:pPr>
        <w:ind w:left="1418"/>
        <w:rPr>
          <w:szCs w:val="24"/>
        </w:rPr>
      </w:pPr>
    </w:p>
    <w:p w14:paraId="666F5A7A" w14:textId="59C37B11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Laporan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Sewaktu</w:t>
      </w:r>
      <w:proofErr w:type="spellEnd"/>
      <w:r w:rsidRPr="00941C3C">
        <w:rPr>
          <w:szCs w:val="24"/>
        </w:rPr>
        <w:t xml:space="preserve"> Waktu</w:t>
      </w:r>
    </w:p>
    <w:p w14:paraId="58EEDC66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kegagalan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 Kargo yang material,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Kahar, </w:t>
      </w:r>
      <w:proofErr w:type="spellStart"/>
      <w:r w:rsidRPr="00941C3C">
        <w:rPr>
          <w:rFonts w:eastAsia="Arial"/>
          <w:szCs w:val="24"/>
        </w:rPr>
        <w:t>kecelakaan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pencemaran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indikasi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pelanggaran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potensi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kerugian</w:t>
      </w:r>
      <w:proofErr w:type="spellEnd"/>
      <w:r w:rsidRPr="00941C3C">
        <w:rPr>
          <w:rFonts w:eastAsia="Arial"/>
          <w:szCs w:val="24"/>
        </w:rPr>
        <w:t xml:space="preserve"> material,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lain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arahan</w:t>
      </w:r>
      <w:proofErr w:type="spellEnd"/>
      <w:r w:rsidRPr="00941C3C">
        <w:rPr>
          <w:rFonts w:eastAsia="Arial"/>
          <w:szCs w:val="24"/>
        </w:rPr>
        <w:t xml:space="preserve"> Menteri.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mencegah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bertambahnya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kerugian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terganggunya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>.</w:t>
      </w:r>
    </w:p>
    <w:p w14:paraId="5E8A2C57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fakta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diketahui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masih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dikumpulkan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Pemutakhiran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terkendali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dinyatakan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>.</w:t>
      </w:r>
    </w:p>
    <w:p w14:paraId="68CBC2E5" w14:textId="77777777" w:rsidR="00CC7A26" w:rsidRPr="00941C3C" w:rsidRDefault="00CC7A26" w:rsidP="00CC7A26">
      <w:pPr>
        <w:ind w:left="1418"/>
        <w:rPr>
          <w:szCs w:val="24"/>
        </w:rPr>
      </w:pPr>
    </w:p>
    <w:p w14:paraId="75D3E609" w14:textId="36BF3427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Sumber</w:t>
      </w:r>
      <w:proofErr w:type="spellEnd"/>
      <w:r w:rsidRPr="00941C3C">
        <w:rPr>
          <w:szCs w:val="24"/>
        </w:rPr>
        <w:t xml:space="preserve"> Data dan </w:t>
      </w:r>
      <w:proofErr w:type="spellStart"/>
      <w:r w:rsidRPr="00941C3C">
        <w:rPr>
          <w:szCs w:val="24"/>
        </w:rPr>
        <w:t>Verifikasi</w:t>
      </w:r>
      <w:proofErr w:type="spellEnd"/>
    </w:p>
    <w:p w14:paraId="5D2CDEB4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berasal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sistem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keuangan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lain.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penting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verifikasi</w:t>
      </w:r>
      <w:proofErr w:type="spellEnd"/>
      <w:r w:rsidRPr="00941C3C">
        <w:rPr>
          <w:rFonts w:eastAsia="Arial"/>
          <w:szCs w:val="24"/>
        </w:rPr>
        <w:t>.</w:t>
      </w:r>
    </w:p>
    <w:p w14:paraId="1D688DC3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disembunyikan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data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final, data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rekonsiliasi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jejak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>.</w:t>
      </w:r>
    </w:p>
    <w:p w14:paraId="73099012" w14:textId="77777777" w:rsidR="00CC7A26" w:rsidRPr="00941C3C" w:rsidRDefault="00CC7A26" w:rsidP="00CC7A26">
      <w:pPr>
        <w:ind w:left="1418"/>
        <w:rPr>
          <w:szCs w:val="24"/>
        </w:rPr>
      </w:pPr>
    </w:p>
    <w:p w14:paraId="4F133AAB" w14:textId="3CBC5902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Struktur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Penyajian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Laporan</w:t>
      </w:r>
      <w:proofErr w:type="spellEnd"/>
    </w:p>
    <w:p w14:paraId="2FBEA13E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disusun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ringkas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namun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cukup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, Kargo,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lastRenderedPageBreak/>
        <w:t>Pasokan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realisasi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deviasi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rekomendasi</w:t>
      </w:r>
      <w:proofErr w:type="spellEnd"/>
      <w:r w:rsidRPr="00941C3C">
        <w:rPr>
          <w:rFonts w:eastAsia="Arial"/>
          <w:szCs w:val="24"/>
        </w:rPr>
        <w:t xml:space="preserve">. Lampiran data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rincian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verifikasi</w:t>
      </w:r>
      <w:proofErr w:type="spellEnd"/>
      <w:r w:rsidRPr="00941C3C">
        <w:rPr>
          <w:rFonts w:eastAsia="Arial"/>
          <w:szCs w:val="24"/>
        </w:rPr>
        <w:t>.</w:t>
      </w:r>
    </w:p>
    <w:p w14:paraId="3F3C8950" w14:textId="77777777" w:rsidR="00E1406F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Istilah, </w:t>
      </w: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mata</w:t>
      </w:r>
      <w:proofErr w:type="spellEnd"/>
      <w:r w:rsidRPr="00941C3C">
        <w:rPr>
          <w:rFonts w:eastAsia="Arial"/>
          <w:szCs w:val="24"/>
        </w:rPr>
        <w:t xml:space="preserve"> uang, </w:t>
      </w:r>
      <w:proofErr w:type="spellStart"/>
      <w:r w:rsidRPr="00941C3C">
        <w:rPr>
          <w:rFonts w:eastAsia="Arial"/>
          <w:szCs w:val="24"/>
        </w:rPr>
        <w:t>periode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bersifat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rahasia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terbatas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disampaikan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>.</w:t>
      </w:r>
    </w:p>
    <w:p w14:paraId="15298FA3" w14:textId="77777777" w:rsidR="00CC7A26" w:rsidRPr="00941C3C" w:rsidRDefault="00CC7A26" w:rsidP="00CC7A26">
      <w:pPr>
        <w:ind w:left="1418"/>
        <w:rPr>
          <w:szCs w:val="24"/>
        </w:rPr>
      </w:pPr>
    </w:p>
    <w:p w14:paraId="106C87F9" w14:textId="72795690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Tindak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Lanjut</w:t>
      </w:r>
      <w:proofErr w:type="spellEnd"/>
      <w:r w:rsidRPr="00941C3C">
        <w:rPr>
          <w:szCs w:val="24"/>
        </w:rPr>
        <w:t xml:space="preserve"> Laporan</w:t>
      </w:r>
    </w:p>
    <w:p w14:paraId="2EA920FE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Arahan, </w:t>
      </w:r>
      <w:proofErr w:type="spellStart"/>
      <w:r w:rsidRPr="00941C3C">
        <w:rPr>
          <w:rFonts w:eastAsia="Arial"/>
          <w:szCs w:val="24"/>
        </w:rPr>
        <w:t>permintaan</w:t>
      </w:r>
      <w:proofErr w:type="spellEnd"/>
      <w:r w:rsidRPr="00941C3C">
        <w:rPr>
          <w:rFonts w:eastAsia="Arial"/>
          <w:szCs w:val="24"/>
        </w:rPr>
        <w:t xml:space="preserve"> data,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ditugaskan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. Status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dimasukkan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berikutnya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>.</w:t>
      </w:r>
    </w:p>
    <w:p w14:paraId="29637955" w14:textId="77777777" w:rsidR="00E1406F" w:rsidRPr="00941C3C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arsip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tetapi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mengendalikan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>.</w:t>
      </w:r>
    </w:p>
    <w:p w14:paraId="38CF7F40" w14:textId="77777777" w:rsidR="00870C0F" w:rsidRDefault="00870C0F" w:rsidP="00941C3C">
      <w:pPr>
        <w:ind w:left="369"/>
        <w:rPr>
          <w:szCs w:val="24"/>
        </w:rPr>
      </w:pPr>
    </w:p>
    <w:p w14:paraId="78B4D22B" w14:textId="77777777" w:rsidR="00CC7A26" w:rsidRPr="00941C3C" w:rsidRDefault="00CC7A26" w:rsidP="00941C3C">
      <w:pPr>
        <w:ind w:left="369"/>
        <w:rPr>
          <w:szCs w:val="24"/>
        </w:rPr>
      </w:pPr>
    </w:p>
    <w:p w14:paraId="6832692D" w14:textId="5BE35AC8" w:rsidR="00E1406F" w:rsidRPr="00941C3C" w:rsidRDefault="00000000" w:rsidP="00CC7A26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PENGENDALIAN INTERNAL</w:t>
      </w:r>
    </w:p>
    <w:p w14:paraId="70F9BF22" w14:textId="77777777" w:rsidR="00E1406F" w:rsidRDefault="00000000" w:rsidP="00CC7A26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internal </w:t>
      </w:r>
      <w:proofErr w:type="spellStart"/>
      <w:r w:rsidRPr="00941C3C">
        <w:rPr>
          <w:rFonts w:eastAsia="Arial"/>
          <w:szCs w:val="24"/>
        </w:rPr>
        <w:t>diterapkan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proporsional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mencegah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kesalahan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ketidakjelasan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kehilangan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tepat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ketidakterlacakan</w:t>
      </w:r>
      <w:proofErr w:type="spellEnd"/>
      <w:r w:rsidRPr="00941C3C">
        <w:rPr>
          <w:rFonts w:eastAsia="Arial"/>
          <w:szCs w:val="24"/>
        </w:rPr>
        <w:t xml:space="preserve"> Kargo, dan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lain.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mendukung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cepat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menghilangkan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>.</w:t>
      </w:r>
    </w:p>
    <w:p w14:paraId="4350CA14" w14:textId="77777777" w:rsidR="00CC7A26" w:rsidRPr="00941C3C" w:rsidRDefault="00CC7A26" w:rsidP="00CC7A26">
      <w:pPr>
        <w:ind w:left="567"/>
        <w:rPr>
          <w:szCs w:val="24"/>
        </w:rPr>
      </w:pPr>
    </w:p>
    <w:p w14:paraId="382668BF" w14:textId="23C852DB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Pemisahan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Fungsi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Otorisasi</w:t>
      </w:r>
      <w:proofErr w:type="spellEnd"/>
    </w:p>
    <w:p w14:paraId="348D48B8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Penyusunan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keterbatasan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menyebabkan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melaksanakan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tambahan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diterapkan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objektif</w:t>
      </w:r>
      <w:proofErr w:type="spellEnd"/>
      <w:r w:rsidRPr="00941C3C">
        <w:rPr>
          <w:rFonts w:eastAsia="Arial"/>
          <w:szCs w:val="24"/>
        </w:rPr>
        <w:t>.</w:t>
      </w:r>
    </w:p>
    <w:p w14:paraId="2B2B92D0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menimbulkan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Titik</w:t>
      </w:r>
      <w:proofErr w:type="spellEnd"/>
      <w:r w:rsidRPr="00941C3C">
        <w:rPr>
          <w:rFonts w:eastAsia="Arial"/>
          <w:szCs w:val="24"/>
        </w:rPr>
        <w:t xml:space="preserve"> Serah,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diberikan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 xml:space="preserve">. Bukti </w:t>
      </w:r>
      <w:proofErr w:type="spellStart"/>
      <w:r w:rsidRPr="00941C3C">
        <w:rPr>
          <w:rFonts w:eastAsia="Arial"/>
          <w:szCs w:val="24"/>
        </w:rPr>
        <w:t>otorisasi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>.</w:t>
      </w:r>
    </w:p>
    <w:p w14:paraId="7D68C5B2" w14:textId="77777777" w:rsidR="00CC7A26" w:rsidRPr="00941C3C" w:rsidRDefault="00CC7A26" w:rsidP="00CC7A26">
      <w:pPr>
        <w:ind w:left="1418"/>
        <w:rPr>
          <w:szCs w:val="24"/>
        </w:rPr>
      </w:pPr>
    </w:p>
    <w:p w14:paraId="41ABF27B" w14:textId="30BA1D09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Pengendalian</w:t>
      </w:r>
      <w:proofErr w:type="spellEnd"/>
      <w:r w:rsidRPr="00941C3C">
        <w:rPr>
          <w:szCs w:val="24"/>
        </w:rPr>
        <w:t xml:space="preserve"> Kargo dan </w:t>
      </w:r>
      <w:proofErr w:type="spellStart"/>
      <w:r w:rsidRPr="00941C3C">
        <w:rPr>
          <w:szCs w:val="24"/>
        </w:rPr>
        <w:t>Dokumen</w:t>
      </w:r>
      <w:proofErr w:type="spellEnd"/>
    </w:p>
    <w:p w14:paraId="7C822602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Kargo </w:t>
      </w:r>
      <w:proofErr w:type="spellStart"/>
      <w:r w:rsidRPr="00941C3C">
        <w:rPr>
          <w:rFonts w:eastAsia="Arial"/>
          <w:szCs w:val="24"/>
        </w:rPr>
        <w:t>dijaga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sejak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lokasi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tangki</w:t>
      </w:r>
      <w:proofErr w:type="spellEnd"/>
      <w:r w:rsidRPr="00941C3C">
        <w:rPr>
          <w:rFonts w:eastAsia="Arial"/>
          <w:szCs w:val="24"/>
        </w:rPr>
        <w:t xml:space="preserve">, status,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kepemilikan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alokasi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mendasari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kecuali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darurat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pengamanan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>.</w:t>
      </w:r>
    </w:p>
    <w:p w14:paraId="27F905F3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elektronik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keaslian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keutuhan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keamanan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pembuatan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membuat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menyetujui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keterlacakannya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Sistem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alternatif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gangguan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sepanjang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jejak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dipertahankan</w:t>
      </w:r>
      <w:proofErr w:type="spellEnd"/>
      <w:r w:rsidRPr="00941C3C">
        <w:rPr>
          <w:rFonts w:eastAsia="Arial"/>
          <w:szCs w:val="24"/>
        </w:rPr>
        <w:t>.</w:t>
      </w:r>
    </w:p>
    <w:p w14:paraId="1766126C" w14:textId="30821F59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lastRenderedPageBreak/>
        <w:t>Pengendalian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Perubahan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Penyimpangan</w:t>
      </w:r>
      <w:proofErr w:type="spellEnd"/>
    </w:p>
    <w:p w14:paraId="41DD763A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angkut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dampak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menyetujui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diteruskan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>.</w:t>
      </w:r>
    </w:p>
    <w:p w14:paraId="680D635D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Penyimpangan</w:t>
      </w:r>
      <w:proofErr w:type="spellEnd"/>
      <w:r w:rsidRPr="00941C3C">
        <w:rPr>
          <w:rFonts w:eastAsia="Arial"/>
          <w:szCs w:val="24"/>
        </w:rPr>
        <w:t xml:space="preserve"> proses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pemulihan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membenarkan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tetapi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memastikan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diperiksa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diperbaiki</w:t>
      </w:r>
      <w:proofErr w:type="spellEnd"/>
      <w:r w:rsidRPr="00941C3C">
        <w:rPr>
          <w:rFonts w:eastAsia="Arial"/>
          <w:szCs w:val="24"/>
        </w:rPr>
        <w:t>.</w:t>
      </w:r>
    </w:p>
    <w:p w14:paraId="277463BD" w14:textId="77777777" w:rsidR="00CC7A26" w:rsidRPr="00941C3C" w:rsidRDefault="00CC7A26" w:rsidP="00CC7A26">
      <w:pPr>
        <w:ind w:left="1418"/>
        <w:rPr>
          <w:szCs w:val="24"/>
        </w:rPr>
      </w:pPr>
    </w:p>
    <w:p w14:paraId="64A9CDE2" w14:textId="4437674F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Pengendalian</w:t>
      </w:r>
      <w:proofErr w:type="spellEnd"/>
      <w:r w:rsidRPr="00941C3C">
        <w:rPr>
          <w:szCs w:val="24"/>
        </w:rPr>
        <w:t xml:space="preserve"> Data dan </w:t>
      </w:r>
      <w:proofErr w:type="spellStart"/>
      <w:r w:rsidRPr="00941C3C">
        <w:rPr>
          <w:szCs w:val="24"/>
        </w:rPr>
        <w:t>Rekonsiliasi</w:t>
      </w:r>
      <w:proofErr w:type="spellEnd"/>
    </w:p>
    <w:p w14:paraId="614C54E8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Data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tagihan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berkala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dijelaskan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Rekonsiliasi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melibatkan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sumber</w:t>
      </w:r>
      <w:proofErr w:type="spellEnd"/>
      <w:r w:rsidRPr="00941C3C">
        <w:rPr>
          <w:rFonts w:eastAsia="Arial"/>
          <w:szCs w:val="24"/>
        </w:rPr>
        <w:t xml:space="preserve"> data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satu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verifikasi</w:t>
      </w:r>
      <w:proofErr w:type="spellEnd"/>
      <w:r w:rsidRPr="00941C3C">
        <w:rPr>
          <w:rFonts w:eastAsia="Arial"/>
          <w:szCs w:val="24"/>
        </w:rPr>
        <w:t>.</w:t>
      </w:r>
    </w:p>
    <w:p w14:paraId="48622125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Perbaikan</w:t>
      </w:r>
      <w:proofErr w:type="spellEnd"/>
      <w:r w:rsidRPr="00941C3C">
        <w:rPr>
          <w:rFonts w:eastAsia="Arial"/>
          <w:szCs w:val="24"/>
        </w:rPr>
        <w:t xml:space="preserve"> data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pendukung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jejak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. Data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dihapus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sejarah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>.</w:t>
      </w:r>
    </w:p>
    <w:p w14:paraId="597D5E06" w14:textId="77777777" w:rsidR="00CC7A26" w:rsidRPr="00941C3C" w:rsidRDefault="00CC7A26" w:rsidP="00CC7A26">
      <w:pPr>
        <w:ind w:left="1418"/>
        <w:rPr>
          <w:szCs w:val="24"/>
        </w:rPr>
      </w:pPr>
    </w:p>
    <w:p w14:paraId="779E729D" w14:textId="599D6DA2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Pemantauan</w:t>
      </w:r>
      <w:proofErr w:type="spellEnd"/>
      <w:r w:rsidRPr="00941C3C">
        <w:rPr>
          <w:szCs w:val="24"/>
        </w:rPr>
        <w:t xml:space="preserve"> Tindakan </w:t>
      </w:r>
      <w:proofErr w:type="spellStart"/>
      <w:r w:rsidRPr="00941C3C">
        <w:rPr>
          <w:szCs w:val="24"/>
        </w:rPr>
        <w:t>Pengendalian</w:t>
      </w:r>
      <w:proofErr w:type="spellEnd"/>
    </w:p>
    <w:p w14:paraId="149FD9A3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Tindakan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ditetapkan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tahap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perencanaan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Keterlambatan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kegagalan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dilaporkan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menetapkan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>.</w:t>
      </w:r>
    </w:p>
    <w:p w14:paraId="536D0B92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manfaat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terlalu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lambat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diperbaiki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mengurangi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>.</w:t>
      </w:r>
    </w:p>
    <w:p w14:paraId="714C525A" w14:textId="77777777" w:rsidR="00CC7A26" w:rsidRDefault="00CC7A26" w:rsidP="00CC7A26">
      <w:pPr>
        <w:ind w:left="1418"/>
        <w:rPr>
          <w:rFonts w:eastAsia="Arial"/>
          <w:szCs w:val="24"/>
        </w:rPr>
      </w:pPr>
    </w:p>
    <w:p w14:paraId="5AC9F89D" w14:textId="77777777" w:rsidR="00CC7A26" w:rsidRPr="00941C3C" w:rsidRDefault="00CC7A26" w:rsidP="00CC7A26">
      <w:pPr>
        <w:ind w:left="1418"/>
        <w:rPr>
          <w:szCs w:val="24"/>
        </w:rPr>
      </w:pPr>
    </w:p>
    <w:p w14:paraId="1961B336" w14:textId="1BCF2FBA" w:rsidR="00E1406F" w:rsidRPr="00941C3C" w:rsidRDefault="00000000" w:rsidP="00CC7A26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PENGELOLAAN DAN PENYIMPANAN DOKUMEN</w:t>
      </w:r>
    </w:p>
    <w:p w14:paraId="5424E9EB" w14:textId="77777777" w:rsidR="00E1406F" w:rsidRDefault="00000000" w:rsidP="00CC7A26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berkas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lengkap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tertib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ditelusuri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dipertanggungjawabkan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Struktur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mengikuti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tahapan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hubungan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mengetahui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>.</w:t>
      </w:r>
    </w:p>
    <w:p w14:paraId="4A149DC3" w14:textId="77777777" w:rsidR="00CC7A26" w:rsidRPr="00941C3C" w:rsidRDefault="00CC7A26" w:rsidP="00CC7A26">
      <w:pPr>
        <w:ind w:left="567"/>
        <w:rPr>
          <w:szCs w:val="24"/>
        </w:rPr>
      </w:pPr>
    </w:p>
    <w:p w14:paraId="272ECB44" w14:textId="0C597CB5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Struktur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Berkas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Transaksi</w:t>
      </w:r>
      <w:proofErr w:type="spellEnd"/>
    </w:p>
    <w:p w14:paraId="4938C2F3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Berkas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dikelompokkan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kepabeanan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>.</w:t>
      </w:r>
    </w:p>
    <w:p w14:paraId="219BB68D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Setiap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dan Kargo.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digantikan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sementara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jelas</w:t>
      </w:r>
      <w:proofErr w:type="spellEnd"/>
      <w:r w:rsidRPr="00941C3C">
        <w:rPr>
          <w:rFonts w:eastAsia="Arial"/>
          <w:szCs w:val="24"/>
        </w:rPr>
        <w:t>.</w:t>
      </w:r>
    </w:p>
    <w:p w14:paraId="6DB703A1" w14:textId="21B779A0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lastRenderedPageBreak/>
        <w:t>Pengendalian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Versi</w:t>
      </w:r>
      <w:proofErr w:type="spellEnd"/>
      <w:r w:rsidRPr="00941C3C">
        <w:rPr>
          <w:szCs w:val="24"/>
        </w:rPr>
        <w:t xml:space="preserve"> dan Akses</w:t>
      </w:r>
    </w:p>
    <w:p w14:paraId="21133179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Versi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dikendalikan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pelaksana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Distribusi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>.</w:t>
      </w:r>
    </w:p>
    <w:p w14:paraId="785DBDB4" w14:textId="77777777" w:rsidR="00E1406F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Hak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rekening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pembiayaan</w:t>
      </w:r>
      <w:proofErr w:type="spellEnd"/>
      <w:r w:rsidRPr="00941C3C">
        <w:rPr>
          <w:rFonts w:eastAsia="Arial"/>
          <w:szCs w:val="24"/>
        </w:rPr>
        <w:t xml:space="preserve">, data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dibatasi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peninjauan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>.</w:t>
      </w:r>
    </w:p>
    <w:p w14:paraId="3E9B03B8" w14:textId="77777777" w:rsidR="00CC7A26" w:rsidRPr="00941C3C" w:rsidRDefault="00CC7A26" w:rsidP="00CC7A26">
      <w:pPr>
        <w:ind w:left="1418"/>
        <w:rPr>
          <w:szCs w:val="24"/>
        </w:rPr>
      </w:pPr>
    </w:p>
    <w:p w14:paraId="3F439EEC" w14:textId="0F5046DC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Penyimpanan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Elektronik</w:t>
      </w:r>
    </w:p>
    <w:p w14:paraId="2034993B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elektronik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format yang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keterbacaan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keutuhan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Pencadangan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pemulihan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keamanan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disesuaikan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tingkat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sistem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>.</w:t>
      </w:r>
    </w:p>
    <w:p w14:paraId="1CE72994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berasal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surat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elektronik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konferensi</w:t>
      </w:r>
      <w:proofErr w:type="spellEnd"/>
      <w:r w:rsidRPr="00941C3C">
        <w:rPr>
          <w:rFonts w:eastAsia="Arial"/>
          <w:szCs w:val="24"/>
        </w:rPr>
        <w:t xml:space="preserve"> video,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memengaruhi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instruksi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>.</w:t>
      </w:r>
    </w:p>
    <w:p w14:paraId="4C43DF58" w14:textId="77777777" w:rsidR="00CC7A26" w:rsidRPr="00941C3C" w:rsidRDefault="00CC7A26" w:rsidP="00CC7A26">
      <w:pPr>
        <w:ind w:left="1418"/>
        <w:rPr>
          <w:szCs w:val="24"/>
        </w:rPr>
      </w:pPr>
    </w:p>
    <w:p w14:paraId="6B32CEA2" w14:textId="08A6B839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Retensi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Penundaan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Pemusnahan</w:t>
      </w:r>
      <w:proofErr w:type="spellEnd"/>
    </w:p>
    <w:p w14:paraId="172DFBB7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disimpan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jangka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arsip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keuangan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berkaitan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audit,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perselisihan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proses </w:t>
      </w:r>
      <w:proofErr w:type="spellStart"/>
      <w:r w:rsidRPr="00941C3C">
        <w:rPr>
          <w:rFonts w:eastAsia="Arial"/>
          <w:szCs w:val="24"/>
        </w:rPr>
        <w:t>hukum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dimusnahkan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proses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dinyatakan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>.</w:t>
      </w:r>
    </w:p>
    <w:p w14:paraId="5A1E4D4E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Penundaan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pemusnahan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diberitahukan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arsip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penundaan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berakhir</w:t>
      </w:r>
      <w:proofErr w:type="spellEnd"/>
      <w:r w:rsidRPr="00941C3C">
        <w:rPr>
          <w:rFonts w:eastAsia="Arial"/>
          <w:szCs w:val="24"/>
        </w:rPr>
        <w:t xml:space="preserve">, status </w:t>
      </w:r>
      <w:proofErr w:type="spellStart"/>
      <w:r w:rsidRPr="00941C3C">
        <w:rPr>
          <w:rFonts w:eastAsia="Arial"/>
          <w:szCs w:val="24"/>
        </w:rPr>
        <w:t>retensi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ditinjau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kembali</w:t>
      </w:r>
      <w:proofErr w:type="spellEnd"/>
      <w:r w:rsidRPr="00941C3C">
        <w:rPr>
          <w:rFonts w:eastAsia="Arial"/>
          <w:szCs w:val="24"/>
        </w:rPr>
        <w:t>.</w:t>
      </w:r>
    </w:p>
    <w:p w14:paraId="2FCD0866" w14:textId="77777777" w:rsidR="00CC7A26" w:rsidRPr="00941C3C" w:rsidRDefault="00CC7A26" w:rsidP="00CC7A26">
      <w:pPr>
        <w:ind w:left="1418"/>
        <w:rPr>
          <w:szCs w:val="24"/>
        </w:rPr>
      </w:pPr>
    </w:p>
    <w:p w14:paraId="5788A185" w14:textId="50D7BB0F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Penyerahan</w:t>
      </w:r>
      <w:proofErr w:type="spellEnd"/>
      <w:r w:rsidRPr="00941C3C">
        <w:rPr>
          <w:szCs w:val="24"/>
        </w:rPr>
        <w:t xml:space="preserve"> dan Jejak Audit</w:t>
      </w:r>
    </w:p>
    <w:p w14:paraId="2FA952A5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diserahkan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pengelola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daftar yang </w:t>
      </w:r>
      <w:proofErr w:type="spellStart"/>
      <w:r w:rsidRPr="00941C3C">
        <w:rPr>
          <w:rFonts w:eastAsia="Arial"/>
          <w:szCs w:val="24"/>
        </w:rPr>
        <w:t>menunjukkan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kelengkapan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Kekurangan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ditindaklanjuti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penanggung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>.</w:t>
      </w:r>
    </w:p>
    <w:p w14:paraId="0DD449EE" w14:textId="77777777" w:rsidR="00E1406F" w:rsidRPr="00941C3C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Jejak audit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memungkinkan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penelusuran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siapa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membuat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memeriksa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menyetujui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mengirim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menerima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. Jejak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dipertahankan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pertanggungjawaban</w:t>
      </w:r>
      <w:proofErr w:type="spellEnd"/>
      <w:r w:rsidRPr="00941C3C">
        <w:rPr>
          <w:rFonts w:eastAsia="Arial"/>
          <w:szCs w:val="24"/>
        </w:rPr>
        <w:t>.</w:t>
      </w:r>
    </w:p>
    <w:p w14:paraId="70E5EE9D" w14:textId="77777777" w:rsidR="00870C0F" w:rsidRDefault="00870C0F" w:rsidP="00941C3C">
      <w:pPr>
        <w:ind w:left="369"/>
        <w:rPr>
          <w:szCs w:val="24"/>
        </w:rPr>
      </w:pPr>
    </w:p>
    <w:p w14:paraId="7C3D9410" w14:textId="77777777" w:rsidR="00CC7A26" w:rsidRPr="00941C3C" w:rsidRDefault="00CC7A26" w:rsidP="00941C3C">
      <w:pPr>
        <w:ind w:left="369"/>
        <w:rPr>
          <w:szCs w:val="24"/>
        </w:rPr>
      </w:pPr>
    </w:p>
    <w:p w14:paraId="2424D59A" w14:textId="39D6C169" w:rsidR="00E1406F" w:rsidRPr="00941C3C" w:rsidRDefault="00000000" w:rsidP="00CC7A26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PENGAWASAN INTERNAL DAN DUKUNGAN PEMERIKSAAN</w:t>
      </w:r>
    </w:p>
    <w:p w14:paraId="342339E1" w14:textId="77777777" w:rsidR="00E1406F" w:rsidRPr="00941C3C" w:rsidRDefault="00000000" w:rsidP="00CC7A26">
      <w:pPr>
        <w:ind w:left="567"/>
        <w:rPr>
          <w:szCs w:val="24"/>
        </w:rPr>
      </w:pP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pembinaan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 Menteri. BLU LEMIGAS </w:t>
      </w:r>
      <w:proofErr w:type="spellStart"/>
      <w:r w:rsidRPr="00941C3C">
        <w:rPr>
          <w:rFonts w:eastAsia="Arial"/>
          <w:szCs w:val="24"/>
        </w:rPr>
        <w:t>menyiapkan</w:t>
      </w:r>
      <w:proofErr w:type="spellEnd"/>
      <w:r w:rsidRPr="00941C3C">
        <w:rPr>
          <w:rFonts w:eastAsia="Arial"/>
          <w:szCs w:val="24"/>
        </w:rPr>
        <w:t xml:space="preserve"> data,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dukungan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oleh Menteri, </w:t>
      </w:r>
      <w:proofErr w:type="spellStart"/>
      <w:r w:rsidRPr="00941C3C">
        <w:rPr>
          <w:rFonts w:eastAsia="Arial"/>
          <w:szCs w:val="24"/>
        </w:rPr>
        <w:t>kementerian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lembaga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</w:t>
      </w:r>
      <w:proofErr w:type="spellEnd"/>
      <w:r w:rsidRPr="00941C3C">
        <w:rPr>
          <w:rFonts w:eastAsia="Arial"/>
          <w:szCs w:val="24"/>
        </w:rPr>
        <w:t xml:space="preserve"> Intern, </w:t>
      </w:r>
      <w:proofErr w:type="spellStart"/>
      <w:r w:rsidRPr="00941C3C">
        <w:rPr>
          <w:rFonts w:eastAsia="Arial"/>
          <w:szCs w:val="24"/>
        </w:rPr>
        <w:t>aparat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>.</w:t>
      </w:r>
    </w:p>
    <w:p w14:paraId="46704AC6" w14:textId="4F61EDBF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lastRenderedPageBreak/>
        <w:t>Pengawasan</w:t>
      </w:r>
      <w:proofErr w:type="spellEnd"/>
      <w:r w:rsidRPr="00941C3C">
        <w:rPr>
          <w:szCs w:val="24"/>
        </w:rPr>
        <w:t xml:space="preserve"> oleh </w:t>
      </w:r>
      <w:proofErr w:type="spellStart"/>
      <w:r w:rsidRPr="00941C3C">
        <w:rPr>
          <w:szCs w:val="24"/>
        </w:rPr>
        <w:t>Satuan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Pengawas</w:t>
      </w:r>
      <w:proofErr w:type="spellEnd"/>
      <w:r w:rsidRPr="00941C3C">
        <w:rPr>
          <w:szCs w:val="24"/>
        </w:rPr>
        <w:t xml:space="preserve"> Intern</w:t>
      </w:r>
    </w:p>
    <w:p w14:paraId="5CF16632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</w:t>
      </w:r>
      <w:proofErr w:type="spellEnd"/>
      <w:r w:rsidRPr="00941C3C">
        <w:rPr>
          <w:rFonts w:eastAsia="Arial"/>
          <w:szCs w:val="24"/>
        </w:rPr>
        <w:t xml:space="preserve"> Intern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reviu</w:t>
      </w:r>
      <w:proofErr w:type="spellEnd"/>
      <w:r w:rsidRPr="00941C3C">
        <w:rPr>
          <w:rFonts w:eastAsia="Arial"/>
          <w:szCs w:val="24"/>
        </w:rPr>
        <w:t xml:space="preserve">, audit, </w:t>
      </w:r>
      <w:proofErr w:type="spellStart"/>
      <w:r w:rsidRPr="00941C3C">
        <w:rPr>
          <w:rFonts w:eastAsia="Arial"/>
          <w:szCs w:val="24"/>
        </w:rPr>
        <w:t>pemantauan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kegiatan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. Ruang </w:t>
      </w:r>
      <w:proofErr w:type="spellStart"/>
      <w:r w:rsidRPr="00941C3C">
        <w:rPr>
          <w:rFonts w:eastAsia="Arial"/>
          <w:szCs w:val="24"/>
        </w:rPr>
        <w:t>lingkup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kepatuhan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persediaan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>.</w:t>
      </w:r>
    </w:p>
    <w:p w14:paraId="33EA64F5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Satuan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</w:t>
      </w:r>
      <w:proofErr w:type="spellEnd"/>
      <w:r w:rsidRPr="00941C3C">
        <w:rPr>
          <w:rFonts w:eastAsia="Arial"/>
          <w:szCs w:val="24"/>
        </w:rPr>
        <w:t xml:space="preserve"> Intern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independensi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menjadi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negosiasi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pemberian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. Saran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mengalihkan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>.</w:t>
      </w:r>
    </w:p>
    <w:p w14:paraId="28890011" w14:textId="77777777" w:rsidR="00CC7A26" w:rsidRPr="00941C3C" w:rsidRDefault="00CC7A26" w:rsidP="00CC7A26">
      <w:pPr>
        <w:ind w:left="1418"/>
        <w:rPr>
          <w:szCs w:val="24"/>
        </w:rPr>
      </w:pPr>
    </w:p>
    <w:p w14:paraId="422FC7D9" w14:textId="272C597C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Penyediaan</w:t>
      </w:r>
      <w:proofErr w:type="spellEnd"/>
      <w:r w:rsidRPr="00941C3C">
        <w:rPr>
          <w:szCs w:val="24"/>
        </w:rPr>
        <w:t xml:space="preserve"> Data dan Akses</w:t>
      </w:r>
    </w:p>
    <w:p w14:paraId="3E129631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Permintaan</w:t>
      </w:r>
      <w:proofErr w:type="spellEnd"/>
      <w:r w:rsidRPr="00941C3C">
        <w:rPr>
          <w:rFonts w:eastAsia="Arial"/>
          <w:szCs w:val="24"/>
        </w:rPr>
        <w:t xml:space="preserve"> data dan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dikoordinasikan</w:t>
      </w:r>
      <w:proofErr w:type="spellEnd"/>
      <w:r w:rsidRPr="00941C3C">
        <w:rPr>
          <w:rFonts w:eastAsia="Arial"/>
          <w:szCs w:val="24"/>
        </w:rPr>
        <w:t xml:space="preserve"> agar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lengkap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tingkat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asli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data yang </w:t>
      </w:r>
      <w:proofErr w:type="spellStart"/>
      <w:r w:rsidRPr="00941C3C">
        <w:rPr>
          <w:rFonts w:eastAsia="Arial"/>
          <w:szCs w:val="24"/>
        </w:rPr>
        <w:t>dikendalikan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kepentingan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>.</w:t>
      </w:r>
    </w:p>
    <w:p w14:paraId="6A189EC7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Kerahasiaan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komersial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pembatasan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penggunaan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sarana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aman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Kerahasiaan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menolak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akses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pemeriksa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>.</w:t>
      </w:r>
    </w:p>
    <w:p w14:paraId="2C66D229" w14:textId="77777777" w:rsidR="00CC7A26" w:rsidRPr="00941C3C" w:rsidRDefault="00CC7A26" w:rsidP="00CC7A26">
      <w:pPr>
        <w:ind w:left="1418"/>
        <w:rPr>
          <w:szCs w:val="24"/>
        </w:rPr>
      </w:pPr>
    </w:p>
    <w:p w14:paraId="4D903559" w14:textId="674ACADE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Hasil </w:t>
      </w:r>
      <w:proofErr w:type="spellStart"/>
      <w:r w:rsidRPr="00941C3C">
        <w:rPr>
          <w:szCs w:val="24"/>
        </w:rPr>
        <w:t>Pengawasan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Tindak</w:t>
      </w:r>
      <w:proofErr w:type="spellEnd"/>
      <w:r w:rsidRPr="00941C3C">
        <w:rPr>
          <w:szCs w:val="24"/>
        </w:rPr>
        <w:t xml:space="preserve"> Lanjut</w:t>
      </w:r>
    </w:p>
    <w:p w14:paraId="305B773E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Hasil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bersama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temuan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dasar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rekomendasi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tanggapan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data dan </w:t>
      </w:r>
      <w:proofErr w:type="spellStart"/>
      <w:r w:rsidRPr="00941C3C">
        <w:rPr>
          <w:rFonts w:eastAsia="Arial"/>
          <w:szCs w:val="24"/>
        </w:rPr>
        <w:t>melaksanakan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disepakati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ditetapkan</w:t>
      </w:r>
      <w:proofErr w:type="spellEnd"/>
      <w:r w:rsidRPr="00941C3C">
        <w:rPr>
          <w:rFonts w:eastAsia="Arial"/>
          <w:szCs w:val="24"/>
        </w:rPr>
        <w:t>.</w:t>
      </w:r>
    </w:p>
    <w:p w14:paraId="3FFA4C2E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pendapat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tersebut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didokumentasikan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diselesaikan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melalui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mekanisme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berlaku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menghambat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aset</w:t>
      </w:r>
      <w:proofErr w:type="spellEnd"/>
      <w:r w:rsidRPr="00941C3C">
        <w:rPr>
          <w:rFonts w:eastAsia="Arial"/>
          <w:szCs w:val="24"/>
        </w:rPr>
        <w:t xml:space="preserve">, Kargo,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>.</w:t>
      </w:r>
    </w:p>
    <w:p w14:paraId="32DC3042" w14:textId="77777777" w:rsidR="00CC7A26" w:rsidRPr="00941C3C" w:rsidRDefault="00CC7A26" w:rsidP="00CC7A26">
      <w:pPr>
        <w:ind w:left="1418"/>
        <w:rPr>
          <w:rFonts w:eastAsia="Arial"/>
          <w:szCs w:val="24"/>
        </w:rPr>
      </w:pPr>
    </w:p>
    <w:p w14:paraId="5C1AADF8" w14:textId="77777777" w:rsidR="00870C0F" w:rsidRPr="00941C3C" w:rsidRDefault="00870C0F" w:rsidP="00941C3C">
      <w:pPr>
        <w:ind w:left="369"/>
        <w:rPr>
          <w:szCs w:val="24"/>
        </w:rPr>
      </w:pPr>
    </w:p>
    <w:p w14:paraId="00496592" w14:textId="5FE88A18" w:rsidR="00E1406F" w:rsidRPr="00941C3C" w:rsidRDefault="00000000" w:rsidP="00CC7A26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PENANGANAN LAPORAN ATAU PENGADUAN</w:t>
      </w:r>
    </w:p>
    <w:p w14:paraId="1ACA31E3" w14:textId="77777777" w:rsidR="00E1406F" w:rsidRDefault="00000000" w:rsidP="00CC7A26">
      <w:pPr>
        <w:ind w:left="567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pengaduan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mengenai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dugaan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penyimpangan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penyalahgunaan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diverifikasi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dievaluasi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objektif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profesional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rahasia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Penanganan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membedakan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fakta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diverifikasi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kesimpulan</w:t>
      </w:r>
      <w:proofErr w:type="spellEnd"/>
      <w:r w:rsidRPr="00941C3C">
        <w:rPr>
          <w:rFonts w:eastAsia="Arial"/>
          <w:szCs w:val="24"/>
        </w:rPr>
        <w:t>.</w:t>
      </w:r>
    </w:p>
    <w:p w14:paraId="217AF4D7" w14:textId="77777777" w:rsidR="00CC7A26" w:rsidRPr="00941C3C" w:rsidRDefault="00CC7A26" w:rsidP="00CC7A26">
      <w:pPr>
        <w:ind w:left="567"/>
        <w:rPr>
          <w:szCs w:val="24"/>
        </w:rPr>
      </w:pPr>
    </w:p>
    <w:p w14:paraId="59E88C82" w14:textId="1D2D0825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Penerimaan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Pencatatan</w:t>
      </w:r>
      <w:proofErr w:type="spellEnd"/>
    </w:p>
    <w:p w14:paraId="4963448C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kode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substansi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Kargo yang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menerima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Identitas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pelapor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pengaduan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dilindungi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>.</w:t>
      </w:r>
    </w:p>
    <w:p w14:paraId="0049893A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lengkap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Permintaan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tambahan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menjaga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kerahasiaan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mencegah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pelapor</w:t>
      </w:r>
      <w:proofErr w:type="spellEnd"/>
      <w:r w:rsidRPr="00941C3C">
        <w:rPr>
          <w:rFonts w:eastAsia="Arial"/>
          <w:szCs w:val="24"/>
        </w:rPr>
        <w:t>.</w:t>
      </w:r>
    </w:p>
    <w:p w14:paraId="20222BCC" w14:textId="26E70691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lastRenderedPageBreak/>
        <w:t>Verifikasi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Klasifikasi</w:t>
      </w:r>
      <w:proofErr w:type="spellEnd"/>
    </w:p>
    <w:p w14:paraId="59F6EDA7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Verifikasi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terhadap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data,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diklasifikasikan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menentukan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apakah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berkaitan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kesalahan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administratif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kelemahan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ketidakpatuhan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prosedural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pelanggaran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kontraktual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lain.</w:t>
      </w:r>
    </w:p>
    <w:p w14:paraId="7107FEE6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Klasifikasi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awal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diperoleh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memiliki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benturan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kepentingan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dilibatkan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verifikasi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rekomendasi</w:t>
      </w:r>
      <w:proofErr w:type="spellEnd"/>
      <w:r w:rsidRPr="00941C3C">
        <w:rPr>
          <w:rFonts w:eastAsia="Arial"/>
          <w:szCs w:val="24"/>
        </w:rPr>
        <w:t>.</w:t>
      </w:r>
    </w:p>
    <w:p w14:paraId="442334D9" w14:textId="77777777" w:rsidR="00CC7A26" w:rsidRPr="00941C3C" w:rsidRDefault="00CC7A26" w:rsidP="00CC7A26">
      <w:pPr>
        <w:ind w:left="1418"/>
        <w:rPr>
          <w:szCs w:val="24"/>
        </w:rPr>
      </w:pPr>
    </w:p>
    <w:p w14:paraId="5ACAB896" w14:textId="73312A4F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Tindak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Lanjut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Administratif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atau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Kontraktual</w:t>
      </w:r>
      <w:proofErr w:type="spellEnd"/>
    </w:p>
    <w:p w14:paraId="2E183613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berkaitan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kesalahan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administratif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kelemahan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ketidakpatuhan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prosedural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pelanggaran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kontraktual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disiapkan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administratif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kontraktual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berupa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penguatan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pemenuhan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koreksi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lain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>.</w:t>
      </w:r>
    </w:p>
    <w:p w14:paraId="71DF39BC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didasarkan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bukti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mengesahkan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sejak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semula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bertentangan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>.</w:t>
      </w:r>
    </w:p>
    <w:p w14:paraId="005589E2" w14:textId="77777777" w:rsidR="00CC7A26" w:rsidRPr="00941C3C" w:rsidRDefault="00CC7A26" w:rsidP="00CC7A26">
      <w:pPr>
        <w:ind w:left="1418"/>
        <w:rPr>
          <w:szCs w:val="24"/>
        </w:rPr>
      </w:pPr>
    </w:p>
    <w:p w14:paraId="1BB6E267" w14:textId="0530D744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Hubungan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dengan</w:t>
      </w:r>
      <w:proofErr w:type="spellEnd"/>
      <w:r w:rsidRPr="00941C3C">
        <w:rPr>
          <w:szCs w:val="24"/>
        </w:rPr>
        <w:t xml:space="preserve"> Proses </w:t>
      </w:r>
      <w:proofErr w:type="spellStart"/>
      <w:r w:rsidRPr="00941C3C">
        <w:rPr>
          <w:szCs w:val="24"/>
        </w:rPr>
        <w:t>Penegakan</w:t>
      </w:r>
      <w:proofErr w:type="spellEnd"/>
      <w:r w:rsidRPr="00941C3C">
        <w:rPr>
          <w:szCs w:val="24"/>
        </w:rPr>
        <w:t xml:space="preserve"> Hukum</w:t>
      </w:r>
    </w:p>
    <w:p w14:paraId="52183BB2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pengaduan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kepada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Kepolisian</w:t>
      </w:r>
      <w:proofErr w:type="spellEnd"/>
      <w:r w:rsidRPr="00941C3C">
        <w:rPr>
          <w:rFonts w:eastAsia="Arial"/>
          <w:szCs w:val="24"/>
        </w:rPr>
        <w:t xml:space="preserve"> Negara Republik Indonesia, </w:t>
      </w:r>
      <w:proofErr w:type="spellStart"/>
      <w:r w:rsidRPr="00941C3C">
        <w:rPr>
          <w:rFonts w:eastAsia="Arial"/>
          <w:szCs w:val="24"/>
        </w:rPr>
        <w:t>Kejaksaan</w:t>
      </w:r>
      <w:proofErr w:type="spellEnd"/>
      <w:r w:rsidRPr="00941C3C">
        <w:rPr>
          <w:rFonts w:eastAsia="Arial"/>
          <w:szCs w:val="24"/>
        </w:rPr>
        <w:t xml:space="preserve"> Republik Indonesia, dan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Komisi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Pemberantasan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Korupsi</w:t>
      </w:r>
      <w:proofErr w:type="spellEnd"/>
      <w:r w:rsidRPr="00941C3C">
        <w:rPr>
          <w:rFonts w:eastAsia="Arial"/>
          <w:szCs w:val="24"/>
        </w:rPr>
        <w:t xml:space="preserve">, BLU LEMIGAS </w:t>
      </w:r>
      <w:proofErr w:type="spellStart"/>
      <w:r w:rsidRPr="00941C3C">
        <w:rPr>
          <w:rFonts w:eastAsia="Arial"/>
          <w:szCs w:val="24"/>
        </w:rPr>
        <w:t>menyiapkan</w:t>
      </w:r>
      <w:proofErr w:type="spellEnd"/>
      <w:r w:rsidRPr="00941C3C">
        <w:rPr>
          <w:rFonts w:eastAsia="Arial"/>
          <w:szCs w:val="24"/>
        </w:rPr>
        <w:t xml:space="preserve"> data dan </w:t>
      </w:r>
      <w:proofErr w:type="spellStart"/>
      <w:r w:rsidRPr="00941C3C">
        <w:rPr>
          <w:rFonts w:eastAsia="Arial"/>
          <w:szCs w:val="24"/>
        </w:rPr>
        <w:t>dukungan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melaksanakan</w:t>
      </w:r>
      <w:proofErr w:type="spellEnd"/>
      <w:r w:rsidRPr="00941C3C">
        <w:rPr>
          <w:rFonts w:eastAsia="Arial"/>
          <w:szCs w:val="24"/>
        </w:rPr>
        <w:t xml:space="preserve"> proses </w:t>
      </w:r>
      <w:proofErr w:type="spellStart"/>
      <w:r w:rsidRPr="00941C3C">
        <w:rPr>
          <w:rFonts w:eastAsia="Arial"/>
          <w:szCs w:val="24"/>
        </w:rPr>
        <w:t>administrasi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sesuai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perundang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undangan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Koordinasi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>.</w:t>
      </w:r>
    </w:p>
    <w:p w14:paraId="06B6F0F0" w14:textId="77777777" w:rsidR="00E1406F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Proses </w:t>
      </w:r>
      <w:proofErr w:type="spellStart"/>
      <w:r w:rsidRPr="00941C3C">
        <w:rPr>
          <w:rFonts w:eastAsia="Arial"/>
          <w:szCs w:val="24"/>
        </w:rPr>
        <w:t>administratif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menghalangi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segera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membahayakan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keselamatan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lingkungan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aset</w:t>
      </w:r>
      <w:proofErr w:type="spellEnd"/>
      <w:r w:rsidRPr="00941C3C">
        <w:rPr>
          <w:rFonts w:eastAsia="Arial"/>
          <w:szCs w:val="24"/>
        </w:rPr>
        <w:t xml:space="preserve">, Kargo,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kesinambungan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>.</w:t>
      </w:r>
    </w:p>
    <w:p w14:paraId="0587F5F1" w14:textId="77777777" w:rsidR="00CC7A26" w:rsidRPr="00941C3C" w:rsidRDefault="00CC7A26" w:rsidP="00CC7A26">
      <w:pPr>
        <w:ind w:left="1418"/>
        <w:rPr>
          <w:szCs w:val="24"/>
        </w:rPr>
      </w:pPr>
    </w:p>
    <w:p w14:paraId="3345CF6D" w14:textId="1244BB09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Pelaporan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Penutupan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Pengaduan</w:t>
      </w:r>
      <w:proofErr w:type="spellEnd"/>
    </w:p>
    <w:p w14:paraId="183350D5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Hasil </w:t>
      </w:r>
      <w:proofErr w:type="spellStart"/>
      <w:r w:rsidRPr="00941C3C">
        <w:rPr>
          <w:rFonts w:eastAsia="Arial"/>
          <w:szCs w:val="24"/>
        </w:rPr>
        <w:t>verifikasi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, dan status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dicatat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Pengaduan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ditutup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dilaksanakan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lebih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>.</w:t>
      </w:r>
    </w:p>
    <w:p w14:paraId="03B0B2C1" w14:textId="77777777" w:rsidR="00E1406F" w:rsidRPr="00941C3C" w:rsidRDefault="00000000" w:rsidP="00CC7A26">
      <w:pPr>
        <w:ind w:left="1418"/>
        <w:rPr>
          <w:rFonts w:eastAsia="Arial"/>
          <w:szCs w:val="24"/>
        </w:rPr>
      </w:pPr>
      <w:r w:rsidRPr="00941C3C">
        <w:rPr>
          <w:rFonts w:eastAsia="Arial"/>
          <w:szCs w:val="24"/>
        </w:rPr>
        <w:t xml:space="preserve">Data </w:t>
      </w:r>
      <w:proofErr w:type="spellStart"/>
      <w:r w:rsidRPr="00941C3C">
        <w:rPr>
          <w:rFonts w:eastAsia="Arial"/>
          <w:szCs w:val="24"/>
        </w:rPr>
        <w:t>pengaduan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terbatas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disebarkan</w:t>
      </w:r>
      <w:proofErr w:type="spellEnd"/>
      <w:r w:rsidRPr="00941C3C">
        <w:rPr>
          <w:rFonts w:eastAsia="Arial"/>
          <w:szCs w:val="24"/>
        </w:rPr>
        <w:t xml:space="preserve"> di </w:t>
      </w:r>
      <w:proofErr w:type="spellStart"/>
      <w:r w:rsidRPr="00941C3C">
        <w:rPr>
          <w:rFonts w:eastAsia="Arial"/>
          <w:szCs w:val="24"/>
        </w:rPr>
        <w:t>luar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>.</w:t>
      </w:r>
    </w:p>
    <w:p w14:paraId="1E9ED0BE" w14:textId="77777777" w:rsidR="00870C0F" w:rsidRDefault="00870C0F" w:rsidP="00941C3C">
      <w:pPr>
        <w:ind w:left="369"/>
        <w:rPr>
          <w:szCs w:val="24"/>
        </w:rPr>
      </w:pPr>
    </w:p>
    <w:p w14:paraId="3E339F6C" w14:textId="77777777" w:rsidR="00CC7A26" w:rsidRPr="00941C3C" w:rsidRDefault="00CC7A26" w:rsidP="00941C3C">
      <w:pPr>
        <w:ind w:left="369"/>
        <w:rPr>
          <w:szCs w:val="24"/>
        </w:rPr>
      </w:pPr>
    </w:p>
    <w:p w14:paraId="2CC65282" w14:textId="517C91EC" w:rsidR="00E1406F" w:rsidRPr="00941C3C" w:rsidRDefault="00000000" w:rsidP="00CC7A26">
      <w:pPr>
        <w:pStyle w:val="Bagian"/>
        <w:numPr>
          <w:ilvl w:val="0"/>
          <w:numId w:val="10"/>
        </w:numPr>
        <w:ind w:left="567" w:hanging="567"/>
        <w:rPr>
          <w:szCs w:val="24"/>
        </w:rPr>
      </w:pPr>
      <w:r w:rsidRPr="00941C3C">
        <w:rPr>
          <w:szCs w:val="24"/>
        </w:rPr>
        <w:t>EVALUASI PELAKSANAAN PENUGASAN</w:t>
      </w:r>
    </w:p>
    <w:p w14:paraId="4F580823" w14:textId="77777777" w:rsidR="00E1406F" w:rsidRPr="00941C3C" w:rsidRDefault="00000000" w:rsidP="00CC7A26">
      <w:pPr>
        <w:ind w:left="567"/>
        <w:rPr>
          <w:szCs w:val="24"/>
        </w:rPr>
      </w:pP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dilakukan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secara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berkala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menilai</w:t>
      </w:r>
      <w:proofErr w:type="spellEnd"/>
      <w:r w:rsidRPr="00941C3C">
        <w:rPr>
          <w:rFonts w:eastAsia="Arial"/>
          <w:szCs w:val="24"/>
        </w:rPr>
        <w:t xml:space="preserve"> proses dan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saat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serta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mendasarkan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kesimpulan</w:t>
      </w:r>
      <w:proofErr w:type="spellEnd"/>
      <w:r w:rsidRPr="00941C3C">
        <w:rPr>
          <w:rFonts w:eastAsia="Arial"/>
          <w:szCs w:val="24"/>
        </w:rPr>
        <w:t xml:space="preserve"> pada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 pasar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>.</w:t>
      </w:r>
    </w:p>
    <w:p w14:paraId="7F3D086B" w14:textId="5207E4E6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lastRenderedPageBreak/>
        <w:t xml:space="preserve">Ruang </w:t>
      </w:r>
      <w:proofErr w:type="spellStart"/>
      <w:r w:rsidRPr="00941C3C">
        <w:rPr>
          <w:szCs w:val="24"/>
        </w:rPr>
        <w:t>Lingkup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Evaluasi</w:t>
      </w:r>
      <w:proofErr w:type="spellEnd"/>
    </w:p>
    <w:p w14:paraId="6378EBAD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mencakup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perencanaan</w:t>
      </w:r>
      <w:proofErr w:type="spellEnd"/>
      <w:r w:rsidRPr="00941C3C">
        <w:rPr>
          <w:rFonts w:eastAsia="Arial"/>
          <w:szCs w:val="24"/>
        </w:rPr>
        <w:t xml:space="preserve">, strategi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persiapan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impor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penyerahan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Keadaan</w:t>
      </w:r>
      <w:proofErr w:type="spellEnd"/>
      <w:r w:rsidRPr="00941C3C">
        <w:rPr>
          <w:rFonts w:eastAsia="Arial"/>
          <w:szCs w:val="24"/>
        </w:rPr>
        <w:t xml:space="preserve"> Kahar,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pelaporan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kinerja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>.</w:t>
      </w:r>
    </w:p>
    <w:p w14:paraId="30F640F6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Kedalaman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disesuaikan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nilai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kompleksitas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kejadian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selisih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tanpa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masalah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tetap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mengetahui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efektif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praktik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kembali</w:t>
      </w:r>
      <w:proofErr w:type="spellEnd"/>
      <w:r w:rsidRPr="00941C3C">
        <w:rPr>
          <w:rFonts w:eastAsia="Arial"/>
          <w:szCs w:val="24"/>
        </w:rPr>
        <w:t>.</w:t>
      </w:r>
    </w:p>
    <w:p w14:paraId="560B1B86" w14:textId="77777777" w:rsidR="00CC7A26" w:rsidRPr="00941C3C" w:rsidRDefault="00CC7A26" w:rsidP="00CC7A26">
      <w:pPr>
        <w:ind w:left="1418"/>
        <w:rPr>
          <w:szCs w:val="24"/>
        </w:rPr>
      </w:pPr>
    </w:p>
    <w:p w14:paraId="7226F388" w14:textId="3584E52F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r w:rsidRPr="00941C3C">
        <w:rPr>
          <w:szCs w:val="24"/>
        </w:rPr>
        <w:t xml:space="preserve">Data dan Metode </w:t>
      </w:r>
      <w:proofErr w:type="spellStart"/>
      <w:r w:rsidRPr="00941C3C">
        <w:rPr>
          <w:szCs w:val="24"/>
        </w:rPr>
        <w:t>Evaluasi</w:t>
      </w:r>
      <w:proofErr w:type="spellEnd"/>
    </w:p>
    <w:p w14:paraId="5B59A443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data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biaya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harga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risiko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laporan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hasil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pengawasan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masukan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terkait</w:t>
      </w:r>
      <w:proofErr w:type="spellEnd"/>
      <w:r w:rsidRPr="00941C3C">
        <w:rPr>
          <w:rFonts w:eastAsia="Arial"/>
          <w:szCs w:val="24"/>
        </w:rPr>
        <w:t xml:space="preserve">. Data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dibandingkan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realisasi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perbedaan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dianalisis</w:t>
      </w:r>
      <w:proofErr w:type="spellEnd"/>
      <w:r w:rsidRPr="00941C3C">
        <w:rPr>
          <w:rFonts w:eastAsia="Arial"/>
          <w:szCs w:val="24"/>
        </w:rPr>
        <w:t>.</w:t>
      </w:r>
    </w:p>
    <w:p w14:paraId="18FF81EC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kondisi</w:t>
      </w:r>
      <w:proofErr w:type="spellEnd"/>
      <w:r w:rsidRPr="00941C3C">
        <w:rPr>
          <w:rFonts w:eastAsia="Arial"/>
          <w:szCs w:val="24"/>
        </w:rPr>
        <w:t xml:space="preserve"> pasar </w:t>
      </w:r>
      <w:proofErr w:type="spellStart"/>
      <w:r w:rsidRPr="00941C3C">
        <w:rPr>
          <w:rFonts w:eastAsia="Arial"/>
          <w:szCs w:val="24"/>
        </w:rPr>
        <w:t>setelah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dipisahkan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kualitas</w:t>
      </w:r>
      <w:proofErr w:type="spellEnd"/>
      <w:r w:rsidRPr="00941C3C">
        <w:rPr>
          <w:rFonts w:eastAsia="Arial"/>
          <w:szCs w:val="24"/>
        </w:rPr>
        <w:t xml:space="preserve"> proses pada </w:t>
      </w:r>
      <w:proofErr w:type="spellStart"/>
      <w:r w:rsidRPr="00941C3C">
        <w:rPr>
          <w:rFonts w:eastAsia="Arial"/>
          <w:szCs w:val="24"/>
        </w:rPr>
        <w:t>saat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dibuat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mempertimbangkan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informasi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tersedia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iktikad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baik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benturan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kepentingan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dokumentasi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mitigasi</w:t>
      </w:r>
      <w:proofErr w:type="spellEnd"/>
      <w:r w:rsidRPr="00941C3C">
        <w:rPr>
          <w:rFonts w:eastAsia="Arial"/>
          <w:szCs w:val="24"/>
        </w:rPr>
        <w:t>.</w:t>
      </w:r>
    </w:p>
    <w:p w14:paraId="42514F20" w14:textId="77777777" w:rsidR="00CC7A26" w:rsidRPr="00941C3C" w:rsidRDefault="00CC7A26" w:rsidP="00CC7A26">
      <w:pPr>
        <w:ind w:left="1418"/>
        <w:rPr>
          <w:szCs w:val="24"/>
        </w:rPr>
      </w:pPr>
    </w:p>
    <w:p w14:paraId="1D27FD93" w14:textId="6C4DED8B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Evaluasi</w:t>
      </w:r>
      <w:proofErr w:type="spellEnd"/>
      <w:r w:rsidRPr="00941C3C">
        <w:rPr>
          <w:szCs w:val="24"/>
        </w:rPr>
        <w:t xml:space="preserve"> Kinerja </w:t>
      </w:r>
      <w:proofErr w:type="spellStart"/>
      <w:r w:rsidRPr="00941C3C">
        <w:rPr>
          <w:szCs w:val="24"/>
        </w:rPr>
        <w:t>Pihak</w:t>
      </w:r>
      <w:proofErr w:type="spellEnd"/>
      <w:r w:rsidRPr="00941C3C">
        <w:rPr>
          <w:szCs w:val="24"/>
        </w:rPr>
        <w:t xml:space="preserve"> </w:t>
      </w:r>
      <w:proofErr w:type="spellStart"/>
      <w:r w:rsidRPr="00941C3C">
        <w:rPr>
          <w:szCs w:val="24"/>
        </w:rPr>
        <w:t>Terkait</w:t>
      </w:r>
      <w:proofErr w:type="spellEnd"/>
    </w:p>
    <w:p w14:paraId="2237A4C8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Kinerja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kesesuaian</w:t>
      </w:r>
      <w:proofErr w:type="spellEnd"/>
      <w:r w:rsidRPr="00941C3C">
        <w:rPr>
          <w:rFonts w:eastAsia="Arial"/>
          <w:szCs w:val="24"/>
        </w:rPr>
        <w:t xml:space="preserve"> Kargo, </w:t>
      </w:r>
      <w:proofErr w:type="spellStart"/>
      <w:r w:rsidRPr="00941C3C">
        <w:rPr>
          <w:rFonts w:eastAsia="Arial"/>
          <w:szCs w:val="24"/>
        </w:rPr>
        <w:t>kuantitas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mutu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jadwal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pengangkutan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komunikasi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ketidaksesuaian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klaim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pemenuhan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. Kinerja </w:t>
      </w:r>
      <w:proofErr w:type="spellStart"/>
      <w:r w:rsidRPr="00941C3C">
        <w:rPr>
          <w:rFonts w:eastAsia="Arial"/>
          <w:szCs w:val="24"/>
        </w:rPr>
        <w:t>Penerima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Pasokan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dinilai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dari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kesiapan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penerimaan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penyimpanan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pembayaran</w:t>
      </w:r>
      <w:proofErr w:type="spellEnd"/>
      <w:r w:rsidRPr="00941C3C">
        <w:rPr>
          <w:rFonts w:eastAsia="Arial"/>
          <w:szCs w:val="24"/>
        </w:rPr>
        <w:t xml:space="preserve">, data, dan </w:t>
      </w:r>
      <w:proofErr w:type="spellStart"/>
      <w:r w:rsidRPr="00941C3C">
        <w:rPr>
          <w:rFonts w:eastAsia="Arial"/>
          <w:szCs w:val="24"/>
        </w:rPr>
        <w:t>koordinasi</w:t>
      </w:r>
      <w:proofErr w:type="spellEnd"/>
      <w:r w:rsidRPr="00941C3C">
        <w:rPr>
          <w:rFonts w:eastAsia="Arial"/>
          <w:szCs w:val="24"/>
        </w:rPr>
        <w:t>.</w:t>
      </w:r>
    </w:p>
    <w:p w14:paraId="4BB93EDC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harus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menggunakan</w:t>
      </w:r>
      <w:proofErr w:type="spellEnd"/>
      <w:r w:rsidRPr="00941C3C">
        <w:rPr>
          <w:rFonts w:eastAsia="Arial"/>
          <w:szCs w:val="24"/>
        </w:rPr>
        <w:t xml:space="preserve"> data dan </w:t>
      </w:r>
      <w:proofErr w:type="spellStart"/>
      <w:r w:rsidRPr="00941C3C">
        <w:rPr>
          <w:rFonts w:eastAsia="Arial"/>
          <w:szCs w:val="24"/>
        </w:rPr>
        <w:t>memberikan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kesempatan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klarifikasi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hasilnya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berikutnya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kontraktual</w:t>
      </w:r>
      <w:proofErr w:type="spellEnd"/>
      <w:r w:rsidRPr="00941C3C">
        <w:rPr>
          <w:rFonts w:eastAsia="Arial"/>
          <w:szCs w:val="24"/>
        </w:rPr>
        <w:t>.</w:t>
      </w:r>
    </w:p>
    <w:p w14:paraId="165596C2" w14:textId="77777777" w:rsidR="00CC7A26" w:rsidRPr="00941C3C" w:rsidRDefault="00CC7A26" w:rsidP="00CC7A26">
      <w:pPr>
        <w:ind w:left="1418"/>
        <w:rPr>
          <w:szCs w:val="24"/>
        </w:rPr>
      </w:pPr>
    </w:p>
    <w:p w14:paraId="1CAD4C39" w14:textId="4980B9FF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Rekomendasi</w:t>
      </w:r>
      <w:proofErr w:type="spellEnd"/>
      <w:r w:rsidRPr="00941C3C">
        <w:rPr>
          <w:szCs w:val="24"/>
        </w:rPr>
        <w:t xml:space="preserve"> dan </w:t>
      </w:r>
      <w:proofErr w:type="spellStart"/>
      <w:r w:rsidRPr="00941C3C">
        <w:rPr>
          <w:szCs w:val="24"/>
        </w:rPr>
        <w:t>Tindak</w:t>
      </w:r>
      <w:proofErr w:type="spellEnd"/>
      <w:r w:rsidRPr="00941C3C">
        <w:rPr>
          <w:szCs w:val="24"/>
        </w:rPr>
        <w:t xml:space="preserve"> Lanjut</w:t>
      </w:r>
    </w:p>
    <w:p w14:paraId="3F51F96E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Hasil </w:t>
      </w:r>
      <w:proofErr w:type="spellStart"/>
      <w:r w:rsidRPr="00941C3C">
        <w:rPr>
          <w:rFonts w:eastAsia="Arial"/>
          <w:szCs w:val="24"/>
        </w:rPr>
        <w:t>evaluasi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memperbaiki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perencanaan</w:t>
      </w:r>
      <w:proofErr w:type="spellEnd"/>
      <w:r w:rsidRPr="00941C3C">
        <w:rPr>
          <w:rFonts w:eastAsia="Arial"/>
          <w:szCs w:val="24"/>
        </w:rPr>
        <w:t xml:space="preserve">, strategi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pemilihan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Penyedia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pembagian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tugas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dokumen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rencana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kelangsungan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berikutnya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Rekomendasi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menjelaskan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masalah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penyebab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tindakan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penanggung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jawab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waktu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penyelesaian</w:t>
      </w:r>
      <w:proofErr w:type="spellEnd"/>
      <w:r w:rsidRPr="00941C3C">
        <w:rPr>
          <w:rFonts w:eastAsia="Arial"/>
          <w:szCs w:val="24"/>
        </w:rPr>
        <w:t>.</w:t>
      </w:r>
    </w:p>
    <w:p w14:paraId="46DAB8D1" w14:textId="77777777" w:rsidR="00E1406F" w:rsidRDefault="00000000" w:rsidP="00CC7A26">
      <w:pPr>
        <w:ind w:left="1418"/>
        <w:rPr>
          <w:rFonts w:eastAsia="Arial"/>
          <w:szCs w:val="24"/>
        </w:rPr>
      </w:pPr>
      <w:proofErr w:type="spellStart"/>
      <w:r w:rsidRPr="00941C3C">
        <w:rPr>
          <w:rFonts w:eastAsia="Arial"/>
          <w:szCs w:val="24"/>
        </w:rPr>
        <w:t>Tindak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lanjut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dipantau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dilaporkan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sampai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selesai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Perbaikan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memerlukan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keputusan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standar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tata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ditetapkan</w:t>
      </w:r>
      <w:proofErr w:type="spellEnd"/>
      <w:r w:rsidRPr="00941C3C">
        <w:rPr>
          <w:rFonts w:eastAsia="Arial"/>
          <w:szCs w:val="24"/>
        </w:rPr>
        <w:t xml:space="preserve"> oleh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berwenang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sebelum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>.</w:t>
      </w:r>
    </w:p>
    <w:p w14:paraId="4FC356DB" w14:textId="77777777" w:rsidR="00CC7A26" w:rsidRPr="00941C3C" w:rsidRDefault="00CC7A26" w:rsidP="00CC7A26">
      <w:pPr>
        <w:ind w:left="1418"/>
        <w:rPr>
          <w:szCs w:val="24"/>
        </w:rPr>
      </w:pPr>
    </w:p>
    <w:p w14:paraId="4FF10B2F" w14:textId="7A113E3B" w:rsidR="00E1406F" w:rsidRPr="00941C3C" w:rsidRDefault="00000000" w:rsidP="00CC7A26">
      <w:pPr>
        <w:pStyle w:val="Subbagian"/>
        <w:numPr>
          <w:ilvl w:val="1"/>
          <w:numId w:val="10"/>
        </w:numPr>
        <w:ind w:left="1418" w:hanging="851"/>
        <w:rPr>
          <w:szCs w:val="24"/>
        </w:rPr>
      </w:pPr>
      <w:proofErr w:type="spellStart"/>
      <w:r w:rsidRPr="00941C3C">
        <w:rPr>
          <w:szCs w:val="24"/>
        </w:rPr>
        <w:t>Dokumen</w:t>
      </w:r>
      <w:proofErr w:type="spellEnd"/>
      <w:r w:rsidRPr="00941C3C">
        <w:rPr>
          <w:szCs w:val="24"/>
        </w:rPr>
        <w:t xml:space="preserve"> dan Format </w:t>
      </w:r>
      <w:proofErr w:type="spellStart"/>
      <w:r w:rsidRPr="00941C3C">
        <w:rPr>
          <w:szCs w:val="24"/>
        </w:rPr>
        <w:t>Pendukung</w:t>
      </w:r>
      <w:proofErr w:type="spellEnd"/>
    </w:p>
    <w:p w14:paraId="6D46DB12" w14:textId="77777777" w:rsidR="00E1406F" w:rsidRPr="00941C3C" w:rsidRDefault="00000000" w:rsidP="00CC7A26">
      <w:pPr>
        <w:ind w:left="1418"/>
        <w:rPr>
          <w:szCs w:val="24"/>
        </w:rPr>
      </w:pPr>
      <w:proofErr w:type="spellStart"/>
      <w:r w:rsidRPr="00941C3C">
        <w:rPr>
          <w:rFonts w:eastAsia="Arial"/>
          <w:szCs w:val="24"/>
        </w:rPr>
        <w:t>Untuk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mendukung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konsisten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digunakan</w:t>
      </w:r>
      <w:proofErr w:type="spellEnd"/>
      <w:r w:rsidRPr="00941C3C">
        <w:rPr>
          <w:rFonts w:eastAsia="Arial"/>
          <w:szCs w:val="24"/>
        </w:rPr>
        <w:t xml:space="preserve"> format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daftar </w:t>
      </w:r>
      <w:proofErr w:type="spellStart"/>
      <w:r w:rsidRPr="00941C3C">
        <w:rPr>
          <w:rFonts w:eastAsia="Arial"/>
          <w:szCs w:val="24"/>
        </w:rPr>
        <w:t>pemeriksaan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disesuaikan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dengan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sistem</w:t>
      </w:r>
      <w:proofErr w:type="spellEnd"/>
      <w:r w:rsidRPr="00941C3C">
        <w:rPr>
          <w:rFonts w:eastAsia="Arial"/>
          <w:szCs w:val="24"/>
        </w:rPr>
        <w:t xml:space="preserve">, model </w:t>
      </w:r>
      <w:proofErr w:type="spellStart"/>
      <w:r w:rsidRPr="00941C3C">
        <w:rPr>
          <w:rFonts w:eastAsia="Arial"/>
          <w:szCs w:val="24"/>
        </w:rPr>
        <w:t>Penugasan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karakter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transaksi</w:t>
      </w:r>
      <w:proofErr w:type="spellEnd"/>
      <w:r w:rsidRPr="00941C3C">
        <w:rPr>
          <w:rFonts w:eastAsia="Arial"/>
          <w:szCs w:val="24"/>
        </w:rPr>
        <w:t xml:space="preserve">. Format </w:t>
      </w:r>
      <w:proofErr w:type="spellStart"/>
      <w:r w:rsidRPr="00941C3C">
        <w:rPr>
          <w:rFonts w:eastAsia="Arial"/>
          <w:szCs w:val="24"/>
        </w:rPr>
        <w:lastRenderedPageBreak/>
        <w:t>berfungsi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sebagai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alat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bantu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pencatatan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menggantikan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penilaian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substantif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persetujuan</w:t>
      </w:r>
      <w:proofErr w:type="spellEnd"/>
      <w:r w:rsidRPr="00941C3C">
        <w:rPr>
          <w:rFonts w:eastAsia="Arial"/>
          <w:szCs w:val="24"/>
        </w:rPr>
        <w:t xml:space="preserve"> yang </w:t>
      </w:r>
      <w:proofErr w:type="spellStart"/>
      <w:r w:rsidRPr="00941C3C">
        <w:rPr>
          <w:rFonts w:eastAsia="Arial"/>
          <w:szCs w:val="24"/>
        </w:rPr>
        <w:t>diperlukan</w:t>
      </w:r>
      <w:proofErr w:type="spellEnd"/>
      <w:r w:rsidRPr="00941C3C">
        <w:rPr>
          <w:rFonts w:eastAsia="Arial"/>
          <w:szCs w:val="24"/>
        </w:rPr>
        <w:t>.</w:t>
      </w:r>
    </w:p>
    <w:p w14:paraId="524F28F0" w14:textId="484106C7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proofErr w:type="spellStart"/>
      <w:r w:rsidRPr="00CC7A26">
        <w:rPr>
          <w:rFonts w:eastAsia="Arial"/>
          <w:szCs w:val="24"/>
        </w:rPr>
        <w:t>rencana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pelaksanaan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impor</w:t>
      </w:r>
      <w:proofErr w:type="spellEnd"/>
      <w:r w:rsidRPr="00CC7A26">
        <w:rPr>
          <w:rFonts w:eastAsia="Arial"/>
          <w:szCs w:val="24"/>
        </w:rPr>
        <w:t xml:space="preserve"> dan </w:t>
      </w:r>
      <w:proofErr w:type="spellStart"/>
      <w:r w:rsidRPr="00CC7A26">
        <w:rPr>
          <w:rFonts w:eastAsia="Arial"/>
          <w:szCs w:val="24"/>
        </w:rPr>
        <w:t>jadwal</w:t>
      </w:r>
      <w:proofErr w:type="spellEnd"/>
      <w:r w:rsidRPr="00CC7A26">
        <w:rPr>
          <w:rFonts w:eastAsia="Arial"/>
          <w:szCs w:val="24"/>
        </w:rPr>
        <w:t xml:space="preserve"> per Kargo;</w:t>
      </w:r>
    </w:p>
    <w:p w14:paraId="41E27281" w14:textId="3B4DECC6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proofErr w:type="spellStart"/>
      <w:r w:rsidRPr="00CC7A26">
        <w:rPr>
          <w:rFonts w:eastAsia="Arial"/>
          <w:szCs w:val="24"/>
        </w:rPr>
        <w:t>matriks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tanggung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jawab</w:t>
      </w:r>
      <w:proofErr w:type="spellEnd"/>
      <w:r w:rsidRPr="00CC7A26">
        <w:rPr>
          <w:rFonts w:eastAsia="Arial"/>
          <w:szCs w:val="24"/>
        </w:rPr>
        <w:t xml:space="preserve"> dan </w:t>
      </w:r>
      <w:proofErr w:type="spellStart"/>
      <w:r w:rsidRPr="00CC7A26">
        <w:rPr>
          <w:rFonts w:eastAsia="Arial"/>
          <w:szCs w:val="24"/>
        </w:rPr>
        <w:t>komunikasi</w:t>
      </w:r>
      <w:proofErr w:type="spellEnd"/>
      <w:r w:rsidRPr="00CC7A26">
        <w:rPr>
          <w:rFonts w:eastAsia="Arial"/>
          <w:szCs w:val="24"/>
        </w:rPr>
        <w:t>;</w:t>
      </w:r>
    </w:p>
    <w:p w14:paraId="274F873F" w14:textId="09A9A087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r w:rsidRPr="00CC7A26">
        <w:rPr>
          <w:rFonts w:eastAsia="Arial"/>
          <w:szCs w:val="24"/>
        </w:rPr>
        <w:t xml:space="preserve">daftar </w:t>
      </w:r>
      <w:proofErr w:type="spellStart"/>
      <w:r w:rsidRPr="00CC7A26">
        <w:rPr>
          <w:rFonts w:eastAsia="Arial"/>
          <w:szCs w:val="24"/>
        </w:rPr>
        <w:t>periksa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kesiapan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dokumen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importir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fasilitas</w:t>
      </w:r>
      <w:proofErr w:type="spellEnd"/>
      <w:r w:rsidRPr="00CC7A26">
        <w:rPr>
          <w:rFonts w:eastAsia="Arial"/>
          <w:szCs w:val="24"/>
        </w:rPr>
        <w:t xml:space="preserve">, dan </w:t>
      </w:r>
      <w:proofErr w:type="spellStart"/>
      <w:r w:rsidRPr="00CC7A26">
        <w:rPr>
          <w:rFonts w:eastAsia="Arial"/>
          <w:szCs w:val="24"/>
        </w:rPr>
        <w:t>pemeriksa</w:t>
      </w:r>
      <w:proofErr w:type="spellEnd"/>
      <w:r w:rsidRPr="00CC7A26">
        <w:rPr>
          <w:rFonts w:eastAsia="Arial"/>
          <w:szCs w:val="24"/>
        </w:rPr>
        <w:t>;</w:t>
      </w:r>
    </w:p>
    <w:p w14:paraId="31044132" w14:textId="26B33A78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proofErr w:type="spellStart"/>
      <w:r w:rsidRPr="00CC7A26">
        <w:rPr>
          <w:rFonts w:eastAsia="Arial"/>
          <w:szCs w:val="24"/>
        </w:rPr>
        <w:t>matriks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dokumen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impor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pengapalan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kepabeanan</w:t>
      </w:r>
      <w:proofErr w:type="spellEnd"/>
      <w:r w:rsidRPr="00CC7A26">
        <w:rPr>
          <w:rFonts w:eastAsia="Arial"/>
          <w:szCs w:val="24"/>
        </w:rPr>
        <w:t xml:space="preserve">, dan </w:t>
      </w:r>
      <w:proofErr w:type="spellStart"/>
      <w:r w:rsidRPr="00CC7A26">
        <w:rPr>
          <w:rFonts w:eastAsia="Arial"/>
          <w:szCs w:val="24"/>
        </w:rPr>
        <w:t>asuransi</w:t>
      </w:r>
      <w:proofErr w:type="spellEnd"/>
      <w:r w:rsidRPr="00CC7A26">
        <w:rPr>
          <w:rFonts w:eastAsia="Arial"/>
          <w:szCs w:val="24"/>
        </w:rPr>
        <w:t>;</w:t>
      </w:r>
    </w:p>
    <w:p w14:paraId="0B45F5AE" w14:textId="60994820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proofErr w:type="spellStart"/>
      <w:r w:rsidRPr="00CC7A26">
        <w:rPr>
          <w:rFonts w:eastAsia="Arial"/>
          <w:szCs w:val="24"/>
        </w:rPr>
        <w:t>laporan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pemantauan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pengangkutan</w:t>
      </w:r>
      <w:proofErr w:type="spellEnd"/>
      <w:r w:rsidRPr="00CC7A26">
        <w:rPr>
          <w:rFonts w:eastAsia="Arial"/>
          <w:szCs w:val="24"/>
        </w:rPr>
        <w:t xml:space="preserve"> dan </w:t>
      </w:r>
      <w:proofErr w:type="spellStart"/>
      <w:r w:rsidRPr="00CC7A26">
        <w:rPr>
          <w:rFonts w:eastAsia="Arial"/>
          <w:szCs w:val="24"/>
        </w:rPr>
        <w:t>kedatangan</w:t>
      </w:r>
      <w:proofErr w:type="spellEnd"/>
      <w:r w:rsidRPr="00CC7A26">
        <w:rPr>
          <w:rFonts w:eastAsia="Arial"/>
          <w:szCs w:val="24"/>
        </w:rPr>
        <w:t>;</w:t>
      </w:r>
    </w:p>
    <w:p w14:paraId="15EED7E0" w14:textId="1E7F2BDC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proofErr w:type="spellStart"/>
      <w:r w:rsidRPr="00CC7A26">
        <w:rPr>
          <w:rFonts w:eastAsia="Arial"/>
          <w:szCs w:val="24"/>
        </w:rPr>
        <w:t>berita</w:t>
      </w:r>
      <w:proofErr w:type="spellEnd"/>
      <w:r w:rsidRPr="00CC7A26">
        <w:rPr>
          <w:rFonts w:eastAsia="Arial"/>
          <w:szCs w:val="24"/>
        </w:rPr>
        <w:t xml:space="preserve"> acara </w:t>
      </w:r>
      <w:proofErr w:type="spellStart"/>
      <w:r w:rsidRPr="00CC7A26">
        <w:rPr>
          <w:rFonts w:eastAsia="Arial"/>
          <w:szCs w:val="24"/>
        </w:rPr>
        <w:t>atau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lembar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hasil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pemeriksaan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kuantitas</w:t>
      </w:r>
      <w:proofErr w:type="spellEnd"/>
      <w:r w:rsidRPr="00CC7A26">
        <w:rPr>
          <w:rFonts w:eastAsia="Arial"/>
          <w:szCs w:val="24"/>
        </w:rPr>
        <w:t xml:space="preserve"> dan </w:t>
      </w:r>
      <w:proofErr w:type="spellStart"/>
      <w:r w:rsidRPr="00CC7A26">
        <w:rPr>
          <w:rFonts w:eastAsia="Arial"/>
          <w:szCs w:val="24"/>
        </w:rPr>
        <w:t>mutu</w:t>
      </w:r>
      <w:proofErr w:type="spellEnd"/>
      <w:r w:rsidRPr="00CC7A26">
        <w:rPr>
          <w:rFonts w:eastAsia="Arial"/>
          <w:szCs w:val="24"/>
        </w:rPr>
        <w:t>;</w:t>
      </w:r>
    </w:p>
    <w:p w14:paraId="06DC60AE" w14:textId="42A3260C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proofErr w:type="spellStart"/>
      <w:r w:rsidRPr="00CC7A26">
        <w:rPr>
          <w:rFonts w:eastAsia="Arial"/>
          <w:szCs w:val="24"/>
        </w:rPr>
        <w:t>berita</w:t>
      </w:r>
      <w:proofErr w:type="spellEnd"/>
      <w:r w:rsidRPr="00CC7A26">
        <w:rPr>
          <w:rFonts w:eastAsia="Arial"/>
          <w:szCs w:val="24"/>
        </w:rPr>
        <w:t xml:space="preserve"> acara </w:t>
      </w:r>
      <w:proofErr w:type="spellStart"/>
      <w:r w:rsidRPr="00CC7A26">
        <w:rPr>
          <w:rFonts w:eastAsia="Arial"/>
          <w:szCs w:val="24"/>
        </w:rPr>
        <w:t>penerimaan</w:t>
      </w:r>
      <w:proofErr w:type="spellEnd"/>
      <w:r w:rsidRPr="00CC7A26">
        <w:rPr>
          <w:rFonts w:eastAsia="Arial"/>
          <w:szCs w:val="24"/>
        </w:rPr>
        <w:t xml:space="preserve"> dan </w:t>
      </w:r>
      <w:proofErr w:type="spellStart"/>
      <w:r w:rsidRPr="00CC7A26">
        <w:rPr>
          <w:rFonts w:eastAsia="Arial"/>
          <w:szCs w:val="24"/>
        </w:rPr>
        <w:t>penyerahan</w:t>
      </w:r>
      <w:proofErr w:type="spellEnd"/>
      <w:r w:rsidRPr="00CC7A26">
        <w:rPr>
          <w:rFonts w:eastAsia="Arial"/>
          <w:szCs w:val="24"/>
        </w:rPr>
        <w:t xml:space="preserve"> Kargo;</w:t>
      </w:r>
    </w:p>
    <w:p w14:paraId="4F759E72" w14:textId="0FAC6B06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proofErr w:type="spellStart"/>
      <w:r w:rsidRPr="00CC7A26">
        <w:rPr>
          <w:rFonts w:eastAsia="Arial"/>
          <w:szCs w:val="24"/>
        </w:rPr>
        <w:t>kartu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atau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catatan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pergerakan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persediaan</w:t>
      </w:r>
      <w:proofErr w:type="spellEnd"/>
      <w:r w:rsidRPr="00CC7A26">
        <w:rPr>
          <w:rFonts w:eastAsia="Arial"/>
          <w:szCs w:val="24"/>
        </w:rPr>
        <w:t xml:space="preserve"> dan </w:t>
      </w:r>
      <w:proofErr w:type="spellStart"/>
      <w:r w:rsidRPr="00CC7A26">
        <w:rPr>
          <w:rFonts w:eastAsia="Arial"/>
          <w:szCs w:val="24"/>
        </w:rPr>
        <w:t>rekonsiliasi</w:t>
      </w:r>
      <w:proofErr w:type="spellEnd"/>
      <w:r w:rsidRPr="00CC7A26">
        <w:rPr>
          <w:rFonts w:eastAsia="Arial"/>
          <w:szCs w:val="24"/>
        </w:rPr>
        <w:t>;</w:t>
      </w:r>
    </w:p>
    <w:p w14:paraId="6E4C4DD5" w14:textId="37414D57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proofErr w:type="spellStart"/>
      <w:r w:rsidRPr="00CC7A26">
        <w:rPr>
          <w:rFonts w:eastAsia="Arial"/>
          <w:szCs w:val="24"/>
        </w:rPr>
        <w:t>laporan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kejadian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ketidaksesuaian</w:t>
      </w:r>
      <w:proofErr w:type="spellEnd"/>
      <w:r w:rsidRPr="00CC7A26">
        <w:rPr>
          <w:rFonts w:eastAsia="Arial"/>
          <w:szCs w:val="24"/>
        </w:rPr>
        <w:t xml:space="preserve">, dan </w:t>
      </w:r>
      <w:proofErr w:type="spellStart"/>
      <w:r w:rsidRPr="00CC7A26">
        <w:rPr>
          <w:rFonts w:eastAsia="Arial"/>
          <w:szCs w:val="24"/>
        </w:rPr>
        <w:t>tindakan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segera</w:t>
      </w:r>
      <w:proofErr w:type="spellEnd"/>
      <w:r w:rsidRPr="00CC7A26">
        <w:rPr>
          <w:rFonts w:eastAsia="Arial"/>
          <w:szCs w:val="24"/>
        </w:rPr>
        <w:t>;</w:t>
      </w:r>
    </w:p>
    <w:p w14:paraId="0052DD18" w14:textId="76046DFF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r w:rsidRPr="00CC7A26">
        <w:rPr>
          <w:rFonts w:eastAsia="Arial"/>
          <w:szCs w:val="24"/>
        </w:rPr>
        <w:t xml:space="preserve">register </w:t>
      </w:r>
      <w:proofErr w:type="spellStart"/>
      <w:r w:rsidRPr="00CC7A26">
        <w:rPr>
          <w:rFonts w:eastAsia="Arial"/>
          <w:szCs w:val="24"/>
        </w:rPr>
        <w:t>klaim</w:t>
      </w:r>
      <w:proofErr w:type="spellEnd"/>
      <w:r w:rsidRPr="00CC7A26">
        <w:rPr>
          <w:rFonts w:eastAsia="Arial"/>
          <w:szCs w:val="24"/>
        </w:rPr>
        <w:t xml:space="preserve"> dan status </w:t>
      </w:r>
      <w:proofErr w:type="spellStart"/>
      <w:r w:rsidRPr="00CC7A26">
        <w:rPr>
          <w:rFonts w:eastAsia="Arial"/>
          <w:szCs w:val="24"/>
        </w:rPr>
        <w:t>penyelesaian</w:t>
      </w:r>
      <w:proofErr w:type="spellEnd"/>
      <w:r w:rsidRPr="00CC7A26">
        <w:rPr>
          <w:rFonts w:eastAsia="Arial"/>
          <w:szCs w:val="24"/>
        </w:rPr>
        <w:t>;</w:t>
      </w:r>
    </w:p>
    <w:p w14:paraId="05F886D0" w14:textId="68B655CD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r w:rsidRPr="00CC7A26">
        <w:rPr>
          <w:rFonts w:eastAsia="Arial"/>
          <w:szCs w:val="24"/>
        </w:rPr>
        <w:t xml:space="preserve">daftar </w:t>
      </w:r>
      <w:proofErr w:type="spellStart"/>
      <w:r w:rsidRPr="00CC7A26">
        <w:rPr>
          <w:rFonts w:eastAsia="Arial"/>
          <w:szCs w:val="24"/>
        </w:rPr>
        <w:t>risiko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mitigasi</w:t>
      </w:r>
      <w:proofErr w:type="spellEnd"/>
      <w:r w:rsidRPr="00CC7A26">
        <w:rPr>
          <w:rFonts w:eastAsia="Arial"/>
          <w:szCs w:val="24"/>
        </w:rPr>
        <w:t xml:space="preserve">, dan </w:t>
      </w:r>
      <w:proofErr w:type="spellStart"/>
      <w:r w:rsidRPr="00CC7A26">
        <w:rPr>
          <w:rFonts w:eastAsia="Arial"/>
          <w:szCs w:val="24"/>
        </w:rPr>
        <w:t>laporan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risiko</w:t>
      </w:r>
      <w:proofErr w:type="spellEnd"/>
      <w:r w:rsidRPr="00CC7A26">
        <w:rPr>
          <w:rFonts w:eastAsia="Arial"/>
          <w:szCs w:val="24"/>
        </w:rPr>
        <w:t xml:space="preserve"> material;</w:t>
      </w:r>
    </w:p>
    <w:p w14:paraId="2A5889AB" w14:textId="79A7E068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r w:rsidRPr="00CC7A26">
        <w:rPr>
          <w:rFonts w:eastAsia="Arial"/>
          <w:szCs w:val="24"/>
        </w:rPr>
        <w:t xml:space="preserve">format </w:t>
      </w:r>
      <w:proofErr w:type="spellStart"/>
      <w:r w:rsidRPr="00CC7A26">
        <w:rPr>
          <w:rFonts w:eastAsia="Arial"/>
          <w:szCs w:val="24"/>
        </w:rPr>
        <w:t>laporan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berkala</w:t>
      </w:r>
      <w:proofErr w:type="spellEnd"/>
      <w:r w:rsidRPr="00CC7A26">
        <w:rPr>
          <w:rFonts w:eastAsia="Arial"/>
          <w:szCs w:val="24"/>
        </w:rPr>
        <w:t xml:space="preserve"> dan </w:t>
      </w:r>
      <w:proofErr w:type="spellStart"/>
      <w:r w:rsidRPr="00CC7A26">
        <w:rPr>
          <w:rFonts w:eastAsia="Arial"/>
          <w:szCs w:val="24"/>
        </w:rPr>
        <w:t>laporan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sewaktu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waktu</w:t>
      </w:r>
      <w:proofErr w:type="spellEnd"/>
      <w:r w:rsidRPr="00CC7A26">
        <w:rPr>
          <w:rFonts w:eastAsia="Arial"/>
          <w:szCs w:val="24"/>
        </w:rPr>
        <w:t>;</w:t>
      </w:r>
    </w:p>
    <w:p w14:paraId="21A63E80" w14:textId="70975C92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r w:rsidRPr="00CC7A26">
        <w:rPr>
          <w:rFonts w:eastAsia="Arial"/>
          <w:szCs w:val="24"/>
        </w:rPr>
        <w:t xml:space="preserve">daftar </w:t>
      </w:r>
      <w:proofErr w:type="spellStart"/>
      <w:r w:rsidRPr="00CC7A26">
        <w:rPr>
          <w:rFonts w:eastAsia="Arial"/>
          <w:szCs w:val="24"/>
        </w:rPr>
        <w:t>kendali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dokumen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versi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akses</w:t>
      </w:r>
      <w:proofErr w:type="spellEnd"/>
      <w:r w:rsidRPr="00CC7A26">
        <w:rPr>
          <w:rFonts w:eastAsia="Arial"/>
          <w:szCs w:val="24"/>
        </w:rPr>
        <w:t xml:space="preserve">, dan </w:t>
      </w:r>
      <w:proofErr w:type="spellStart"/>
      <w:r w:rsidRPr="00CC7A26">
        <w:rPr>
          <w:rFonts w:eastAsia="Arial"/>
          <w:szCs w:val="24"/>
        </w:rPr>
        <w:t>retensi</w:t>
      </w:r>
      <w:proofErr w:type="spellEnd"/>
      <w:r w:rsidRPr="00CC7A26">
        <w:rPr>
          <w:rFonts w:eastAsia="Arial"/>
          <w:szCs w:val="24"/>
        </w:rPr>
        <w:t>;</w:t>
      </w:r>
    </w:p>
    <w:p w14:paraId="01B86BD7" w14:textId="077AB6A8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r w:rsidRPr="00CC7A26">
        <w:rPr>
          <w:rFonts w:eastAsia="Arial"/>
          <w:szCs w:val="24"/>
        </w:rPr>
        <w:t xml:space="preserve">register </w:t>
      </w:r>
      <w:proofErr w:type="spellStart"/>
      <w:r w:rsidRPr="00CC7A26">
        <w:rPr>
          <w:rFonts w:eastAsia="Arial"/>
          <w:szCs w:val="24"/>
        </w:rPr>
        <w:t>temuan</w:t>
      </w:r>
      <w:proofErr w:type="spellEnd"/>
      <w:r w:rsidRPr="00CC7A26">
        <w:rPr>
          <w:rFonts w:eastAsia="Arial"/>
          <w:szCs w:val="24"/>
        </w:rPr>
        <w:t xml:space="preserve">, </w:t>
      </w:r>
      <w:proofErr w:type="spellStart"/>
      <w:r w:rsidRPr="00CC7A26">
        <w:rPr>
          <w:rFonts w:eastAsia="Arial"/>
          <w:szCs w:val="24"/>
        </w:rPr>
        <w:t>pengaduan</w:t>
      </w:r>
      <w:proofErr w:type="spellEnd"/>
      <w:r w:rsidRPr="00CC7A26">
        <w:rPr>
          <w:rFonts w:eastAsia="Arial"/>
          <w:szCs w:val="24"/>
        </w:rPr>
        <w:t xml:space="preserve">, dan </w:t>
      </w:r>
      <w:proofErr w:type="spellStart"/>
      <w:r w:rsidRPr="00CC7A26">
        <w:rPr>
          <w:rFonts w:eastAsia="Arial"/>
          <w:szCs w:val="24"/>
        </w:rPr>
        <w:t>tindak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lanjut</w:t>
      </w:r>
      <w:proofErr w:type="spellEnd"/>
      <w:r w:rsidRPr="00CC7A26">
        <w:rPr>
          <w:rFonts w:eastAsia="Arial"/>
          <w:szCs w:val="24"/>
        </w:rPr>
        <w:t xml:space="preserve">; </w:t>
      </w:r>
      <w:r w:rsidR="00D30E12">
        <w:rPr>
          <w:rFonts w:eastAsia="Arial"/>
          <w:szCs w:val="24"/>
        </w:rPr>
        <w:t>dan</w:t>
      </w:r>
    </w:p>
    <w:p w14:paraId="1B0DBCD6" w14:textId="6323C879" w:rsidR="00E1406F" w:rsidRPr="00CC7A26" w:rsidRDefault="00000000" w:rsidP="00CC7A26">
      <w:pPr>
        <w:pStyle w:val="ListParagraph"/>
        <w:numPr>
          <w:ilvl w:val="0"/>
          <w:numId w:val="11"/>
        </w:numPr>
        <w:ind w:left="1758" w:hanging="340"/>
        <w:rPr>
          <w:szCs w:val="24"/>
        </w:rPr>
      </w:pPr>
      <w:r w:rsidRPr="00CC7A26">
        <w:rPr>
          <w:rFonts w:eastAsia="Arial"/>
          <w:szCs w:val="24"/>
        </w:rPr>
        <w:t xml:space="preserve">format </w:t>
      </w:r>
      <w:proofErr w:type="spellStart"/>
      <w:r w:rsidRPr="00CC7A26">
        <w:rPr>
          <w:rFonts w:eastAsia="Arial"/>
          <w:szCs w:val="24"/>
        </w:rPr>
        <w:t>evaluasi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pelaksanaan</w:t>
      </w:r>
      <w:proofErr w:type="spellEnd"/>
      <w:r w:rsidRPr="00CC7A26">
        <w:rPr>
          <w:rFonts w:eastAsia="Arial"/>
          <w:szCs w:val="24"/>
        </w:rPr>
        <w:t xml:space="preserve"> </w:t>
      </w:r>
      <w:proofErr w:type="spellStart"/>
      <w:r w:rsidRPr="00CC7A26">
        <w:rPr>
          <w:rFonts w:eastAsia="Arial"/>
          <w:szCs w:val="24"/>
        </w:rPr>
        <w:t>Penugasan</w:t>
      </w:r>
      <w:proofErr w:type="spellEnd"/>
      <w:r w:rsidRPr="00CC7A26">
        <w:rPr>
          <w:rFonts w:eastAsia="Arial"/>
          <w:szCs w:val="24"/>
        </w:rPr>
        <w:t>.</w:t>
      </w:r>
    </w:p>
    <w:p w14:paraId="79120F88" w14:textId="77777777" w:rsidR="00E1406F" w:rsidRPr="00941C3C" w:rsidRDefault="00000000" w:rsidP="00CC7A26">
      <w:pPr>
        <w:ind w:left="1418"/>
        <w:rPr>
          <w:szCs w:val="24"/>
        </w:rPr>
      </w:pPr>
      <w:r w:rsidRPr="00941C3C">
        <w:rPr>
          <w:rFonts w:eastAsia="Arial"/>
          <w:szCs w:val="24"/>
        </w:rPr>
        <w:t xml:space="preserve">Isi format </w:t>
      </w:r>
      <w:proofErr w:type="spellStart"/>
      <w:r w:rsidRPr="00941C3C">
        <w:rPr>
          <w:rFonts w:eastAsia="Arial"/>
          <w:szCs w:val="24"/>
        </w:rPr>
        <w:t>diperbarui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apabila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terdapat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sistem</w:t>
      </w:r>
      <w:proofErr w:type="spellEnd"/>
      <w:r w:rsidRPr="00941C3C">
        <w:rPr>
          <w:rFonts w:eastAsia="Arial"/>
          <w:szCs w:val="24"/>
        </w:rPr>
        <w:t xml:space="preserve">, model </w:t>
      </w:r>
      <w:proofErr w:type="spellStart"/>
      <w:r w:rsidRPr="00941C3C">
        <w:rPr>
          <w:rFonts w:eastAsia="Arial"/>
          <w:szCs w:val="24"/>
        </w:rPr>
        <w:t>pelaksanaan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fasilitas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kebutuhan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pengendalian</w:t>
      </w:r>
      <w:proofErr w:type="spellEnd"/>
      <w:r w:rsidRPr="00941C3C">
        <w:rPr>
          <w:rFonts w:eastAsia="Arial"/>
          <w:szCs w:val="24"/>
        </w:rPr>
        <w:t xml:space="preserve">. </w:t>
      </w:r>
      <w:proofErr w:type="spellStart"/>
      <w:r w:rsidRPr="00941C3C">
        <w:rPr>
          <w:rFonts w:eastAsia="Arial"/>
          <w:szCs w:val="24"/>
        </w:rPr>
        <w:t>Perubahan</w:t>
      </w:r>
      <w:proofErr w:type="spellEnd"/>
      <w:r w:rsidRPr="00941C3C">
        <w:rPr>
          <w:rFonts w:eastAsia="Arial"/>
          <w:szCs w:val="24"/>
        </w:rPr>
        <w:t xml:space="preserve"> format </w:t>
      </w:r>
      <w:proofErr w:type="spellStart"/>
      <w:r w:rsidRPr="00941C3C">
        <w:rPr>
          <w:rFonts w:eastAsia="Arial"/>
          <w:szCs w:val="24"/>
        </w:rPr>
        <w:t>tidak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boleh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menambah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kewenangan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mengubah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hak</w:t>
      </w:r>
      <w:proofErr w:type="spellEnd"/>
      <w:r w:rsidRPr="00941C3C">
        <w:rPr>
          <w:rFonts w:eastAsia="Arial"/>
          <w:szCs w:val="24"/>
        </w:rPr>
        <w:t xml:space="preserve"> dan </w:t>
      </w:r>
      <w:proofErr w:type="spellStart"/>
      <w:r w:rsidRPr="00941C3C">
        <w:rPr>
          <w:rFonts w:eastAsia="Arial"/>
          <w:szCs w:val="24"/>
        </w:rPr>
        <w:t>kewajiban</w:t>
      </w:r>
      <w:proofErr w:type="spellEnd"/>
      <w:r w:rsidRPr="00941C3C">
        <w:rPr>
          <w:rFonts w:eastAsia="Arial"/>
          <w:szCs w:val="24"/>
        </w:rPr>
        <w:t xml:space="preserve"> para </w:t>
      </w:r>
      <w:proofErr w:type="spellStart"/>
      <w:r w:rsidRPr="00941C3C">
        <w:rPr>
          <w:rFonts w:eastAsia="Arial"/>
          <w:szCs w:val="24"/>
        </w:rPr>
        <w:t>pihak</w:t>
      </w:r>
      <w:proofErr w:type="spellEnd"/>
      <w:r w:rsidRPr="00941C3C">
        <w:rPr>
          <w:rFonts w:eastAsia="Arial"/>
          <w:szCs w:val="24"/>
        </w:rPr>
        <w:t xml:space="preserve">, </w:t>
      </w:r>
      <w:proofErr w:type="spellStart"/>
      <w:r w:rsidRPr="00941C3C">
        <w:rPr>
          <w:rFonts w:eastAsia="Arial"/>
          <w:szCs w:val="24"/>
        </w:rPr>
        <w:t>atau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menggantikan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ketentuan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dalam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Peraturan</w:t>
      </w:r>
      <w:proofErr w:type="spellEnd"/>
      <w:r w:rsidRPr="00941C3C">
        <w:rPr>
          <w:rFonts w:eastAsia="Arial"/>
          <w:szCs w:val="24"/>
        </w:rPr>
        <w:t xml:space="preserve"> Kepala, </w:t>
      </w:r>
      <w:proofErr w:type="spellStart"/>
      <w:r w:rsidRPr="00941C3C">
        <w:rPr>
          <w:rFonts w:eastAsia="Arial"/>
          <w:szCs w:val="24"/>
        </w:rPr>
        <w:t>Kontrak</w:t>
      </w:r>
      <w:proofErr w:type="spellEnd"/>
      <w:r w:rsidRPr="00941C3C">
        <w:rPr>
          <w:rFonts w:eastAsia="Arial"/>
          <w:szCs w:val="24"/>
        </w:rPr>
        <w:t xml:space="preserve">, dan </w:t>
      </w:r>
      <w:proofErr w:type="spellStart"/>
      <w:r w:rsidRPr="00941C3C">
        <w:rPr>
          <w:rFonts w:eastAsia="Arial"/>
          <w:szCs w:val="24"/>
        </w:rPr>
        <w:t>perjanjian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kerja</w:t>
      </w:r>
      <w:proofErr w:type="spellEnd"/>
      <w:r w:rsidRPr="00941C3C">
        <w:rPr>
          <w:rFonts w:eastAsia="Arial"/>
          <w:szCs w:val="24"/>
        </w:rPr>
        <w:t xml:space="preserve"> </w:t>
      </w:r>
      <w:proofErr w:type="spellStart"/>
      <w:r w:rsidRPr="00941C3C">
        <w:rPr>
          <w:rFonts w:eastAsia="Arial"/>
          <w:szCs w:val="24"/>
        </w:rPr>
        <w:t>sama</w:t>
      </w:r>
      <w:proofErr w:type="spellEnd"/>
      <w:r w:rsidRPr="00941C3C">
        <w:rPr>
          <w:rFonts w:eastAsia="Arial"/>
          <w:szCs w:val="24"/>
        </w:rPr>
        <w:t>.</w:t>
      </w:r>
    </w:p>
    <w:sectPr w:rsidR="00E1406F" w:rsidRPr="00941C3C" w:rsidSect="004A7161">
      <w:footerReference w:type="default" r:id="rId8"/>
      <w:pgSz w:w="11906" w:h="16838"/>
      <w:pgMar w:top="1417" w:right="1417" w:bottom="1276" w:left="1417" w:header="680" w:footer="680" w:gutter="0"/>
      <w:pgNumType w:start="6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3E261" w14:textId="77777777" w:rsidR="00065E64" w:rsidRDefault="00065E64">
      <w:r>
        <w:separator/>
      </w:r>
    </w:p>
  </w:endnote>
  <w:endnote w:type="continuationSeparator" w:id="0">
    <w:p w14:paraId="2047C70F" w14:textId="77777777" w:rsidR="00065E64" w:rsidRDefault="00065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436B" w14:textId="77777777" w:rsidR="00E1406F" w:rsidRDefault="00000000">
    <w:pPr>
      <w:pStyle w:val="Footer"/>
      <w:jc w:val="center"/>
    </w:pPr>
    <w:r>
      <w:rPr>
        <w:sz w:val="20"/>
      </w:rPr>
      <w:t xml:space="preserve">-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A66F8A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77B2" w14:textId="77777777" w:rsidR="00065E64" w:rsidRDefault="00065E64">
      <w:r>
        <w:separator/>
      </w:r>
    </w:p>
  </w:footnote>
  <w:footnote w:type="continuationSeparator" w:id="0">
    <w:p w14:paraId="3B0AB489" w14:textId="77777777" w:rsidR="00065E64" w:rsidRDefault="00065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641BA9"/>
    <w:multiLevelType w:val="hybridMultilevel"/>
    <w:tmpl w:val="096E1A3E"/>
    <w:lvl w:ilvl="0" w:tplc="D9182670">
      <w:start w:val="1"/>
      <w:numFmt w:val="lowerLetter"/>
      <w:lvlText w:val="%1."/>
      <w:lvlJc w:val="left"/>
      <w:pPr>
        <w:ind w:left="70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61792165"/>
    <w:multiLevelType w:val="multilevel"/>
    <w:tmpl w:val="4ACA8E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72A022B2"/>
    <w:multiLevelType w:val="hybridMultilevel"/>
    <w:tmpl w:val="A218F628"/>
    <w:lvl w:ilvl="0" w:tplc="04090019">
      <w:start w:val="1"/>
      <w:numFmt w:val="lowerLetter"/>
      <w:lvlText w:val="%1."/>
      <w:lvlJc w:val="lef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305936534">
    <w:abstractNumId w:val="8"/>
  </w:num>
  <w:num w:numId="2" w16cid:durableId="1600984499">
    <w:abstractNumId w:val="6"/>
  </w:num>
  <w:num w:numId="3" w16cid:durableId="1187788294">
    <w:abstractNumId w:val="5"/>
  </w:num>
  <w:num w:numId="4" w16cid:durableId="1923568396">
    <w:abstractNumId w:val="4"/>
  </w:num>
  <w:num w:numId="5" w16cid:durableId="1031421098">
    <w:abstractNumId w:val="7"/>
  </w:num>
  <w:num w:numId="6" w16cid:durableId="709918196">
    <w:abstractNumId w:val="3"/>
  </w:num>
  <w:num w:numId="7" w16cid:durableId="196352435">
    <w:abstractNumId w:val="2"/>
  </w:num>
  <w:num w:numId="8" w16cid:durableId="1867407310">
    <w:abstractNumId w:val="1"/>
  </w:num>
  <w:num w:numId="9" w16cid:durableId="669527562">
    <w:abstractNumId w:val="0"/>
  </w:num>
  <w:num w:numId="10" w16cid:durableId="10302023">
    <w:abstractNumId w:val="10"/>
  </w:num>
  <w:num w:numId="11" w16cid:durableId="1226260313">
    <w:abstractNumId w:val="11"/>
  </w:num>
  <w:num w:numId="12" w16cid:durableId="937179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B8C"/>
    <w:rsid w:val="0006063C"/>
    <w:rsid w:val="00065E64"/>
    <w:rsid w:val="0015074B"/>
    <w:rsid w:val="001663BA"/>
    <w:rsid w:val="0029639D"/>
    <w:rsid w:val="00326F90"/>
    <w:rsid w:val="00337D3C"/>
    <w:rsid w:val="00492D77"/>
    <w:rsid w:val="004A7161"/>
    <w:rsid w:val="00555299"/>
    <w:rsid w:val="005806AC"/>
    <w:rsid w:val="005F5D99"/>
    <w:rsid w:val="00656B6B"/>
    <w:rsid w:val="00676DF2"/>
    <w:rsid w:val="006A05F6"/>
    <w:rsid w:val="006B04F3"/>
    <w:rsid w:val="0072551B"/>
    <w:rsid w:val="00870C0F"/>
    <w:rsid w:val="00941C3C"/>
    <w:rsid w:val="00A35B33"/>
    <w:rsid w:val="00A66F8A"/>
    <w:rsid w:val="00AA1D8D"/>
    <w:rsid w:val="00B47730"/>
    <w:rsid w:val="00CB0664"/>
    <w:rsid w:val="00CC7A26"/>
    <w:rsid w:val="00D30E12"/>
    <w:rsid w:val="00DB19A3"/>
    <w:rsid w:val="00E1406F"/>
    <w:rsid w:val="00F07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507FE5"/>
  <w14:defaultImageDpi w14:val="300"/>
  <w15:docId w15:val="{95DB8599-B086-594D-AADE-9579B424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jc w:val="both"/>
    </w:pPr>
    <w:rPr>
      <w:rFonts w:ascii="Bookman Old Style" w:eastAsia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mpiranTop">
    <w:name w:val="Lampiran Top"/>
    <w:pPr>
      <w:spacing w:after="0" w:line="240" w:lineRule="auto"/>
      <w:ind w:left="4876"/>
    </w:pPr>
    <w:rPr>
      <w:rFonts w:ascii="Bookman Old Style" w:eastAsia="Bookman Old Style" w:hAnsi="Bookman Old Style"/>
      <w:sz w:val="24"/>
    </w:rPr>
  </w:style>
  <w:style w:type="paragraph" w:customStyle="1" w:styleId="JudulLampiran">
    <w:name w:val="Judul Lampiran"/>
    <w:pPr>
      <w:spacing w:after="0" w:line="240" w:lineRule="auto"/>
      <w:jc w:val="center"/>
    </w:pPr>
    <w:rPr>
      <w:rFonts w:ascii="Bookman Old Style" w:eastAsia="Bookman Old Style" w:hAnsi="Bookman Old Style"/>
      <w:b/>
      <w:sz w:val="24"/>
    </w:rPr>
  </w:style>
  <w:style w:type="paragraph" w:customStyle="1" w:styleId="Bagian">
    <w:name w:val="Bagian"/>
    <w:pPr>
      <w:keepNext/>
      <w:spacing w:after="0" w:line="240" w:lineRule="auto"/>
    </w:pPr>
    <w:rPr>
      <w:rFonts w:ascii="Bookman Old Style" w:eastAsia="Bookman Old Style" w:hAnsi="Bookman Old Style"/>
      <w:b/>
      <w:sz w:val="24"/>
    </w:rPr>
  </w:style>
  <w:style w:type="paragraph" w:customStyle="1" w:styleId="Subbagian">
    <w:name w:val="Subbagian"/>
    <w:pPr>
      <w:keepNext/>
      <w:spacing w:after="0" w:line="240" w:lineRule="auto"/>
    </w:pPr>
    <w:rPr>
      <w:rFonts w:ascii="Bookman Old Style" w:eastAsia="Bookman Old Style" w:hAnsi="Bookman Old Style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32</Pages>
  <Words>10736</Words>
  <Characters>61200</Characters>
  <Application>Microsoft Office Word</Application>
  <DocSecurity>0</DocSecurity>
  <Lines>510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Lampiran III Pedoman Pelaksanaan Impor dan Penanganan Kargo</vt:lpstr>
    </vt:vector>
  </TitlesOfParts>
  <Manager/>
  <Company/>
  <LinksUpToDate>false</LinksUpToDate>
  <CharactersWithSpaces>71793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III Pedoman Pelaksanaan Impor dan Penanganan Kargo</dc:title>
  <dc:subject>Tata Kelola Pelaksanaan Penugasan Pengadaan Impor Minyak Bumi, BBM, dan LPG</dc:subject>
  <dc:creator>BLU LEMIGAS</dc:creator>
  <cp:keywords>LEMIGAS, impor, Kargo, keadaan kahar, manajemen risiko, pelaporan, pengawasan, evaluasi</cp:keywords>
  <dc:description>generated by python-docx</dc:description>
  <cp:lastModifiedBy>himawanto 109</cp:lastModifiedBy>
  <cp:revision>11</cp:revision>
  <dcterms:created xsi:type="dcterms:W3CDTF">2026-07-31T12:01:00Z</dcterms:created>
  <dcterms:modified xsi:type="dcterms:W3CDTF">2026-08-27T04:36:00Z</dcterms:modified>
  <cp:category/>
</cp:coreProperties>
</file>