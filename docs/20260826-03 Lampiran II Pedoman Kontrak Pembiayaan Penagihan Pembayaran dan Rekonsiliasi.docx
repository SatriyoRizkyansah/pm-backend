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C76F9" w14:textId="77777777" w:rsidR="00E37143" w:rsidRPr="003613C6" w:rsidRDefault="00000000" w:rsidP="003613C6">
      <w:pPr>
        <w:pStyle w:val="LampiranTop"/>
        <w:keepNext/>
        <w:rPr>
          <w:szCs w:val="24"/>
        </w:rPr>
      </w:pPr>
      <w:r w:rsidRPr="003613C6">
        <w:rPr>
          <w:szCs w:val="24"/>
        </w:rPr>
        <w:t>LAMPIRAN II</w:t>
      </w:r>
    </w:p>
    <w:p w14:paraId="00FCFA10" w14:textId="77777777" w:rsidR="00E37143" w:rsidRPr="003613C6" w:rsidRDefault="00000000" w:rsidP="003613C6">
      <w:pPr>
        <w:pStyle w:val="LampiranTop"/>
        <w:keepNext/>
        <w:rPr>
          <w:szCs w:val="24"/>
        </w:rPr>
      </w:pPr>
      <w:r w:rsidRPr="003613C6">
        <w:rPr>
          <w:szCs w:val="24"/>
        </w:rPr>
        <w:t xml:space="preserve">PERATURAN KEPALA BALAI BESAR PENGUJIAN MINYAK DAN GAS BUMI LEMIGAS NOMOR ... TAHUN 2026 TENTANG TATA KELOLA PELAKSANAAN PENUGASAN PENGADAAN IMPOR MINYAK BUMI, BAHAN BAKAR MINYAK, DAN/ATAU </w:t>
      </w:r>
      <w:r w:rsidRPr="003613C6">
        <w:rPr>
          <w:i/>
          <w:szCs w:val="24"/>
        </w:rPr>
        <w:t>LIQUEFIED PETROLEUM GAS</w:t>
      </w:r>
      <w:r w:rsidRPr="003613C6">
        <w:rPr>
          <w:szCs w:val="24"/>
        </w:rPr>
        <w:t xml:space="preserve"> UNTUK KETAHANAN ENERGI NASIONAL</w:t>
      </w:r>
    </w:p>
    <w:p w14:paraId="0411F5DB" w14:textId="77777777" w:rsidR="00E37143" w:rsidRDefault="00E37143" w:rsidP="003613C6">
      <w:pPr>
        <w:rPr>
          <w:szCs w:val="24"/>
        </w:rPr>
      </w:pPr>
    </w:p>
    <w:p w14:paraId="21913D6F" w14:textId="77777777" w:rsidR="00F61CEC" w:rsidRPr="003613C6" w:rsidRDefault="00F61CEC" w:rsidP="003613C6">
      <w:pPr>
        <w:rPr>
          <w:szCs w:val="24"/>
        </w:rPr>
      </w:pPr>
    </w:p>
    <w:p w14:paraId="40119552" w14:textId="77777777" w:rsidR="00E37143" w:rsidRPr="003613C6" w:rsidRDefault="00000000" w:rsidP="003613C6">
      <w:pPr>
        <w:pStyle w:val="JudulLampiran"/>
        <w:keepNext/>
        <w:rPr>
          <w:szCs w:val="24"/>
        </w:rPr>
      </w:pPr>
      <w:r w:rsidRPr="003613C6">
        <w:rPr>
          <w:szCs w:val="24"/>
        </w:rPr>
        <w:t>PEDOMAN KONTRAK, PEMBIAYAAN, PENAGIHAN, PEMBAYARAN, DAN REKONSILIASI</w:t>
      </w:r>
    </w:p>
    <w:p w14:paraId="7D9A4A0F" w14:textId="77777777" w:rsidR="00E37143" w:rsidRDefault="00E37143" w:rsidP="003613C6">
      <w:pPr>
        <w:rPr>
          <w:szCs w:val="24"/>
        </w:rPr>
      </w:pPr>
    </w:p>
    <w:p w14:paraId="694C5B94" w14:textId="77777777" w:rsidR="00F61CEC" w:rsidRPr="003613C6" w:rsidRDefault="00F61CEC" w:rsidP="003613C6">
      <w:pPr>
        <w:rPr>
          <w:szCs w:val="24"/>
        </w:rPr>
      </w:pPr>
    </w:p>
    <w:p w14:paraId="23180CD3" w14:textId="473FB71A" w:rsidR="00E37143" w:rsidRPr="003613C6" w:rsidRDefault="00000000" w:rsidP="00F61CEC">
      <w:pPr>
        <w:pStyle w:val="Bagian"/>
        <w:numPr>
          <w:ilvl w:val="0"/>
          <w:numId w:val="10"/>
        </w:numPr>
        <w:ind w:left="567" w:hanging="567"/>
        <w:rPr>
          <w:szCs w:val="24"/>
        </w:rPr>
      </w:pPr>
      <w:r w:rsidRPr="003613C6">
        <w:rPr>
          <w:szCs w:val="24"/>
        </w:rPr>
        <w:t>PENDAHULUAN</w:t>
      </w:r>
    </w:p>
    <w:p w14:paraId="6CB0B95D" w14:textId="77777777" w:rsidR="00E37143" w:rsidRPr="003613C6" w:rsidRDefault="00000000" w:rsidP="00F61CEC">
      <w:pPr>
        <w:ind w:left="567"/>
        <w:rPr>
          <w:szCs w:val="24"/>
        </w:rPr>
      </w:pPr>
      <w:r w:rsidRPr="003613C6">
        <w:rPr>
          <w:rFonts w:eastAsia="Arial"/>
          <w:szCs w:val="24"/>
        </w:rPr>
        <w:t>Pelaksanaan transaksi pengadaan impor tidak selesai pada saat Penyedia ditetapkan dan transaksi disetujui. Keputusan transaksi harus diterjemahkan secara tepat ke dalam Kontrak, didukung pembiayaan yang telah dipastikan, dihubungkan dengan perjanjian kerja sama bersama Penerima Pasokan, serta ditindaklanjuti melalui penagihan, pembayaran, dan rekonsiliasi. Keseluruhan rangkaian tersebut perlu dijaga konsistensinya agar hak, kewajiban, biaya, aliran dana, dan dokumen transaksi dapat ditelusuri dari awal sampai dengan transaksi dinyatakan selesai.</w:t>
      </w:r>
    </w:p>
    <w:p w14:paraId="52C42643" w14:textId="77777777" w:rsidR="00E37143" w:rsidRDefault="00000000" w:rsidP="00F61CEC">
      <w:pPr>
        <w:ind w:left="567"/>
        <w:rPr>
          <w:rFonts w:eastAsia="Arial"/>
          <w:szCs w:val="24"/>
        </w:rPr>
      </w:pPr>
      <w:r w:rsidRPr="003613C6">
        <w:rPr>
          <w:rFonts w:eastAsia="Arial"/>
          <w:szCs w:val="24"/>
        </w:rPr>
        <w:t xml:space="preserve">Pedoman ini menjelaskan cara menghubungkan hasil persetujuan transaksi dengan dokumen yang mengikat para pihak dan dengan proses keuangan yang mengikuti pelaksanaan penyerahan Kargo. Penjelasan diarahkan pada alur kerja, bahan pemeriksaan, keluaran setiap tahap, hubungan antardokumen, serta pengendalian yang diperlukan. Rincian mengenai pengapalan, pemeriksaan lapangan, penerimaan Kargo, penyimpanan, dan penanganan klaim dijadikan sumber dokumen bagi proses dalam Pedoman ini, tetapi tata cara operasional kegiatan tersebut dijelaskan </w:t>
      </w:r>
      <w:proofErr w:type="spellStart"/>
      <w:r w:rsidRPr="003613C6">
        <w:rPr>
          <w:rFonts w:eastAsia="Arial"/>
          <w:szCs w:val="24"/>
        </w:rPr>
        <w:t>dalam</w:t>
      </w:r>
      <w:proofErr w:type="spellEnd"/>
      <w:r w:rsidRPr="003613C6">
        <w:rPr>
          <w:rFonts w:eastAsia="Arial"/>
          <w:szCs w:val="24"/>
        </w:rPr>
        <w:t xml:space="preserve"> Lampiran yang </w:t>
      </w:r>
      <w:proofErr w:type="spellStart"/>
      <w:r w:rsidRPr="003613C6">
        <w:rPr>
          <w:rFonts w:eastAsia="Arial"/>
          <w:szCs w:val="24"/>
        </w:rPr>
        <w:t>mengatur</w:t>
      </w:r>
      <w:proofErr w:type="spellEnd"/>
      <w:r w:rsidRPr="003613C6">
        <w:rPr>
          <w:rFonts w:eastAsia="Arial"/>
          <w:szCs w:val="24"/>
        </w:rPr>
        <w:t xml:space="preserve"> </w:t>
      </w:r>
      <w:proofErr w:type="spellStart"/>
      <w:r w:rsidRPr="003613C6">
        <w:rPr>
          <w:rFonts w:eastAsia="Arial"/>
          <w:szCs w:val="24"/>
        </w:rPr>
        <w:t>pelaksanaan</w:t>
      </w:r>
      <w:proofErr w:type="spellEnd"/>
      <w:r w:rsidRPr="003613C6">
        <w:rPr>
          <w:rFonts w:eastAsia="Arial"/>
          <w:szCs w:val="24"/>
        </w:rPr>
        <w:t xml:space="preserve"> </w:t>
      </w:r>
      <w:proofErr w:type="spellStart"/>
      <w:r w:rsidRPr="003613C6">
        <w:rPr>
          <w:rFonts w:eastAsia="Arial"/>
          <w:szCs w:val="24"/>
        </w:rPr>
        <w:t>impor</w:t>
      </w:r>
      <w:proofErr w:type="spellEnd"/>
      <w:r w:rsidRPr="003613C6">
        <w:rPr>
          <w:rFonts w:eastAsia="Arial"/>
          <w:szCs w:val="24"/>
        </w:rPr>
        <w:t xml:space="preserve"> dan </w:t>
      </w:r>
      <w:proofErr w:type="spellStart"/>
      <w:r w:rsidRPr="003613C6">
        <w:rPr>
          <w:rFonts w:eastAsia="Arial"/>
          <w:szCs w:val="24"/>
        </w:rPr>
        <w:t>penanganan</w:t>
      </w:r>
      <w:proofErr w:type="spellEnd"/>
      <w:r w:rsidRPr="003613C6">
        <w:rPr>
          <w:rFonts w:eastAsia="Arial"/>
          <w:szCs w:val="24"/>
        </w:rPr>
        <w:t xml:space="preserve"> Kargo.</w:t>
      </w:r>
    </w:p>
    <w:p w14:paraId="6A3EB6B6" w14:textId="77777777" w:rsidR="00F61CEC" w:rsidRPr="003613C6" w:rsidRDefault="00F61CEC" w:rsidP="00F61CEC">
      <w:pPr>
        <w:ind w:left="567"/>
        <w:rPr>
          <w:szCs w:val="24"/>
        </w:rPr>
      </w:pPr>
    </w:p>
    <w:p w14:paraId="49FCAD62" w14:textId="2F49FCCC" w:rsidR="00E37143" w:rsidRPr="003613C6" w:rsidRDefault="00000000" w:rsidP="00F61CEC">
      <w:pPr>
        <w:pStyle w:val="Subbagian"/>
        <w:numPr>
          <w:ilvl w:val="1"/>
          <w:numId w:val="10"/>
        </w:numPr>
        <w:ind w:left="1418" w:hanging="851"/>
        <w:rPr>
          <w:szCs w:val="24"/>
        </w:rPr>
      </w:pPr>
      <w:r w:rsidRPr="003613C6">
        <w:rPr>
          <w:szCs w:val="24"/>
        </w:rPr>
        <w:t xml:space="preserve">Alur Umum </w:t>
      </w:r>
      <w:proofErr w:type="spellStart"/>
      <w:r w:rsidRPr="003613C6">
        <w:rPr>
          <w:szCs w:val="24"/>
        </w:rPr>
        <w:t>Pelaksanaan</w:t>
      </w:r>
      <w:proofErr w:type="spellEnd"/>
    </w:p>
    <w:p w14:paraId="7D9468A8" w14:textId="77777777" w:rsidR="00E37143" w:rsidRPr="003613C6" w:rsidRDefault="00000000" w:rsidP="00E45FE9">
      <w:pPr>
        <w:ind w:left="1418"/>
        <w:rPr>
          <w:szCs w:val="24"/>
        </w:rPr>
      </w:pPr>
      <w:r w:rsidRPr="003613C6">
        <w:rPr>
          <w:rFonts w:eastAsia="Arial"/>
          <w:szCs w:val="24"/>
        </w:rPr>
        <w:t>Alur dimulai setelah tersedia persetujuan transaksi dan hasil akhir negosiasi. Tim pelaksana Penugasan menyiapkan atau menyempurnakan rancangan Kontrak, memastikan ketentuan transaksi sesuai dengan keputusan yang telah diberikan, melakukan pemeriksaan lintas fungsi, dan menyelesaikan dokumen yang akan ditandatangani. Pada saat yang sama, kesiapan perjanjian kerja sama dengan Penerima Pasokan dan kesiapan pembiayaan dikonfirmasi sebelum BLU LEMIGAS menyampaikan komitmen yang mengikat kepada Penyedia.</w:t>
      </w:r>
    </w:p>
    <w:p w14:paraId="417FEFFD" w14:textId="77777777" w:rsidR="00E37143" w:rsidRDefault="00000000" w:rsidP="00E45FE9">
      <w:pPr>
        <w:ind w:left="1418"/>
        <w:rPr>
          <w:rFonts w:eastAsia="Arial"/>
          <w:szCs w:val="24"/>
        </w:rPr>
      </w:pPr>
      <w:r w:rsidRPr="003613C6">
        <w:rPr>
          <w:rFonts w:eastAsia="Arial"/>
          <w:szCs w:val="24"/>
        </w:rPr>
        <w:t xml:space="preserve">Setelah Kontrak berlaku, pelaksanaannya dipantau melalui dokumen pengiriman, penyerahan, pemeriksaan, penerimaan, </w:t>
      </w:r>
      <w:r w:rsidRPr="003613C6">
        <w:rPr>
          <w:rFonts w:eastAsia="Arial"/>
          <w:szCs w:val="24"/>
        </w:rPr>
        <w:lastRenderedPageBreak/>
        <w:t xml:space="preserve">tagihan, pembayaran, dan komunikasi para pihak. Dokumen tersebut menjadi dasar untuk menerbitkan tagihan kepada Penerima Pasokan dan memproses pembayaran kepada Penyedia. Setelah penyerahan, penagihan, dan pembayaran berlangsung, dilakukan rekonsiliasi untuk mencocokkan kuantitas, mutu, harga, biaya, tagihan, penerimaan, dan pembayaran. Transaksi ditutup setelah hak dan kewajiban para pihak telah dipenuhi atau </w:t>
      </w:r>
      <w:proofErr w:type="spellStart"/>
      <w:r w:rsidRPr="003613C6">
        <w:rPr>
          <w:rFonts w:eastAsia="Arial"/>
          <w:szCs w:val="24"/>
        </w:rPr>
        <w:t>telah</w:t>
      </w:r>
      <w:proofErr w:type="spellEnd"/>
      <w:r w:rsidRPr="003613C6">
        <w:rPr>
          <w:rFonts w:eastAsia="Arial"/>
          <w:szCs w:val="24"/>
        </w:rPr>
        <w:t xml:space="preserve"> </w:t>
      </w:r>
      <w:proofErr w:type="spellStart"/>
      <w:r w:rsidRPr="003613C6">
        <w:rPr>
          <w:rFonts w:eastAsia="Arial"/>
          <w:szCs w:val="24"/>
        </w:rPr>
        <w:t>diselesaikan</w:t>
      </w:r>
      <w:proofErr w:type="spellEnd"/>
      <w:r w:rsidRPr="003613C6">
        <w:rPr>
          <w:rFonts w:eastAsia="Arial"/>
          <w:szCs w:val="24"/>
        </w:rPr>
        <w:t xml:space="preserve"> dan </w:t>
      </w:r>
      <w:proofErr w:type="spellStart"/>
      <w:r w:rsidRPr="003613C6">
        <w:rPr>
          <w:rFonts w:eastAsia="Arial"/>
          <w:szCs w:val="24"/>
        </w:rPr>
        <w:t>seluruh</w:t>
      </w:r>
      <w:proofErr w:type="spellEnd"/>
      <w:r w:rsidRPr="003613C6">
        <w:rPr>
          <w:rFonts w:eastAsia="Arial"/>
          <w:szCs w:val="24"/>
        </w:rPr>
        <w:t xml:space="preserve"> </w:t>
      </w:r>
      <w:proofErr w:type="spellStart"/>
      <w:r w:rsidRPr="003613C6">
        <w:rPr>
          <w:rFonts w:eastAsia="Arial"/>
          <w:szCs w:val="24"/>
        </w:rPr>
        <w:t>dokumen</w:t>
      </w:r>
      <w:proofErr w:type="spellEnd"/>
      <w:r w:rsidRPr="003613C6">
        <w:rPr>
          <w:rFonts w:eastAsia="Arial"/>
          <w:szCs w:val="24"/>
        </w:rPr>
        <w:t xml:space="preserve"> </w:t>
      </w:r>
      <w:proofErr w:type="spellStart"/>
      <w:r w:rsidRPr="003613C6">
        <w:rPr>
          <w:rFonts w:eastAsia="Arial"/>
          <w:szCs w:val="24"/>
        </w:rPr>
        <w:t>diserahkan</w:t>
      </w:r>
      <w:proofErr w:type="spellEnd"/>
      <w:r w:rsidRPr="003613C6">
        <w:rPr>
          <w:rFonts w:eastAsia="Arial"/>
          <w:szCs w:val="24"/>
        </w:rPr>
        <w:t xml:space="preserve"> </w:t>
      </w:r>
      <w:proofErr w:type="spellStart"/>
      <w:r w:rsidRPr="003613C6">
        <w:rPr>
          <w:rFonts w:eastAsia="Arial"/>
          <w:szCs w:val="24"/>
        </w:rPr>
        <w:t>untuk</w:t>
      </w:r>
      <w:proofErr w:type="spellEnd"/>
      <w:r w:rsidRPr="003613C6">
        <w:rPr>
          <w:rFonts w:eastAsia="Arial"/>
          <w:szCs w:val="24"/>
        </w:rPr>
        <w:t xml:space="preserve"> </w:t>
      </w:r>
      <w:proofErr w:type="spellStart"/>
      <w:r w:rsidRPr="003613C6">
        <w:rPr>
          <w:rFonts w:eastAsia="Arial"/>
          <w:szCs w:val="24"/>
        </w:rPr>
        <w:t>pengelolaan</w:t>
      </w:r>
      <w:proofErr w:type="spellEnd"/>
      <w:r w:rsidRPr="003613C6">
        <w:rPr>
          <w:rFonts w:eastAsia="Arial"/>
          <w:szCs w:val="24"/>
        </w:rPr>
        <w:t xml:space="preserve"> </w:t>
      </w:r>
      <w:proofErr w:type="spellStart"/>
      <w:r w:rsidRPr="003613C6">
        <w:rPr>
          <w:rFonts w:eastAsia="Arial"/>
          <w:szCs w:val="24"/>
        </w:rPr>
        <w:t>arsip</w:t>
      </w:r>
      <w:proofErr w:type="spellEnd"/>
      <w:r w:rsidRPr="003613C6">
        <w:rPr>
          <w:rFonts w:eastAsia="Arial"/>
          <w:szCs w:val="24"/>
        </w:rPr>
        <w:t>.</w:t>
      </w:r>
    </w:p>
    <w:p w14:paraId="2CE79984" w14:textId="77777777" w:rsidR="00E45FE9" w:rsidRPr="003613C6" w:rsidRDefault="00E45FE9" w:rsidP="00E45FE9">
      <w:pPr>
        <w:ind w:left="1418"/>
        <w:rPr>
          <w:szCs w:val="24"/>
        </w:rPr>
      </w:pPr>
    </w:p>
    <w:p w14:paraId="64269998" w14:textId="73AFC170" w:rsidR="00E37143" w:rsidRPr="003613C6" w:rsidRDefault="00000000" w:rsidP="00F61CEC">
      <w:pPr>
        <w:pStyle w:val="Subbagian"/>
        <w:numPr>
          <w:ilvl w:val="1"/>
          <w:numId w:val="10"/>
        </w:numPr>
        <w:ind w:left="1418" w:hanging="851"/>
        <w:rPr>
          <w:szCs w:val="24"/>
        </w:rPr>
      </w:pPr>
      <w:proofErr w:type="spellStart"/>
      <w:r w:rsidRPr="003613C6">
        <w:rPr>
          <w:szCs w:val="24"/>
        </w:rPr>
        <w:t>Penerapan</w:t>
      </w:r>
      <w:proofErr w:type="spellEnd"/>
      <w:r w:rsidRPr="003613C6">
        <w:rPr>
          <w:szCs w:val="24"/>
        </w:rPr>
        <w:t xml:space="preserve"> </w:t>
      </w:r>
      <w:proofErr w:type="spellStart"/>
      <w:r w:rsidRPr="003613C6">
        <w:rPr>
          <w:szCs w:val="24"/>
        </w:rPr>
        <w:t>Secara</w:t>
      </w:r>
      <w:proofErr w:type="spellEnd"/>
      <w:r w:rsidRPr="003613C6">
        <w:rPr>
          <w:szCs w:val="24"/>
        </w:rPr>
        <w:t xml:space="preserve"> </w:t>
      </w:r>
      <w:proofErr w:type="spellStart"/>
      <w:r w:rsidRPr="003613C6">
        <w:rPr>
          <w:szCs w:val="24"/>
        </w:rPr>
        <w:t>Proporsional</w:t>
      </w:r>
      <w:proofErr w:type="spellEnd"/>
    </w:p>
    <w:p w14:paraId="37DF5082" w14:textId="77777777" w:rsidR="00E37143" w:rsidRPr="003613C6" w:rsidRDefault="00000000" w:rsidP="00E45FE9">
      <w:pPr>
        <w:ind w:left="1418"/>
        <w:rPr>
          <w:szCs w:val="24"/>
        </w:rPr>
      </w:pPr>
      <w:r w:rsidRPr="003613C6">
        <w:rPr>
          <w:rFonts w:eastAsia="Arial"/>
          <w:szCs w:val="24"/>
        </w:rPr>
        <w:t>Kedalaman penyusunan dan pemeriksaan dokumen disesuaikan dengan karakter Transaksi Spot atau Transaksi Berjangka, model pelaksanaan Penugasan, nilai dan kompleksitas transaksi, struktur pembiayaan, mata uang, ketentuan penyerahan, serta tingkat risiko. Transaksi dengan satu Kargo dan ketentuan pasar yang baku dapat menggunakan dokumen yang lebih ringkas. Transaksi dengan beberapa penyerahan, formula harga, pembiayaan khusus, atau pembagian kewajiban yang kompleks memerlukan uraian dan pemeriksaan yang lebih mendalam.</w:t>
      </w:r>
    </w:p>
    <w:p w14:paraId="0D206179" w14:textId="77777777" w:rsidR="00E37143" w:rsidRDefault="00000000" w:rsidP="00E45FE9">
      <w:pPr>
        <w:ind w:left="1418"/>
        <w:rPr>
          <w:rFonts w:eastAsia="Arial"/>
          <w:szCs w:val="24"/>
        </w:rPr>
      </w:pPr>
      <w:r w:rsidRPr="003613C6">
        <w:rPr>
          <w:rFonts w:eastAsia="Arial"/>
          <w:szCs w:val="24"/>
        </w:rPr>
        <w:t xml:space="preserve">Penerapan secara proporsional tidak menghilangkan kebutuhan untuk memastikan identitas dan kewenangan para pihak, kesesuaian Kontrak dengan persetujuan transaksi, kepastian pembiayaan, kejelasan rekening pembayaran, pencegahan perhitungan ganda, serta keterlacakan persetujuan dan pembayaran. Perbedaannya terletak pada kedalaman </w:t>
      </w:r>
      <w:proofErr w:type="spellStart"/>
      <w:r w:rsidRPr="003613C6">
        <w:rPr>
          <w:rFonts w:eastAsia="Arial"/>
          <w:szCs w:val="24"/>
        </w:rPr>
        <w:t>analisis</w:t>
      </w:r>
      <w:proofErr w:type="spellEnd"/>
      <w:r w:rsidRPr="003613C6">
        <w:rPr>
          <w:rFonts w:eastAsia="Arial"/>
          <w:szCs w:val="24"/>
        </w:rPr>
        <w:t xml:space="preserve"> dan </w:t>
      </w:r>
      <w:proofErr w:type="spellStart"/>
      <w:r w:rsidRPr="003613C6">
        <w:rPr>
          <w:rFonts w:eastAsia="Arial"/>
          <w:szCs w:val="24"/>
        </w:rPr>
        <w:t>bentuk</w:t>
      </w:r>
      <w:proofErr w:type="spellEnd"/>
      <w:r w:rsidRPr="003613C6">
        <w:rPr>
          <w:rFonts w:eastAsia="Arial"/>
          <w:szCs w:val="24"/>
        </w:rPr>
        <w:t xml:space="preserve"> </w:t>
      </w:r>
      <w:proofErr w:type="spellStart"/>
      <w:r w:rsidRPr="003613C6">
        <w:rPr>
          <w:rFonts w:eastAsia="Arial"/>
          <w:szCs w:val="24"/>
        </w:rPr>
        <w:t>dokumentasi</w:t>
      </w:r>
      <w:proofErr w:type="spellEnd"/>
      <w:r w:rsidRPr="003613C6">
        <w:rPr>
          <w:rFonts w:eastAsia="Arial"/>
          <w:szCs w:val="24"/>
        </w:rPr>
        <w:t xml:space="preserve">, </w:t>
      </w:r>
      <w:proofErr w:type="spellStart"/>
      <w:r w:rsidRPr="003613C6">
        <w:rPr>
          <w:rFonts w:eastAsia="Arial"/>
          <w:szCs w:val="24"/>
        </w:rPr>
        <w:t>bukan</w:t>
      </w:r>
      <w:proofErr w:type="spellEnd"/>
      <w:r w:rsidRPr="003613C6">
        <w:rPr>
          <w:rFonts w:eastAsia="Arial"/>
          <w:szCs w:val="24"/>
        </w:rPr>
        <w:t xml:space="preserve"> pada </w:t>
      </w:r>
      <w:proofErr w:type="spellStart"/>
      <w:r w:rsidRPr="003613C6">
        <w:rPr>
          <w:rFonts w:eastAsia="Arial"/>
          <w:szCs w:val="24"/>
        </w:rPr>
        <w:t>hilangnya</w:t>
      </w:r>
      <w:proofErr w:type="spellEnd"/>
      <w:r w:rsidRPr="003613C6">
        <w:rPr>
          <w:rFonts w:eastAsia="Arial"/>
          <w:szCs w:val="24"/>
        </w:rPr>
        <w:t xml:space="preserve"> </w:t>
      </w:r>
      <w:proofErr w:type="spellStart"/>
      <w:r w:rsidRPr="003613C6">
        <w:rPr>
          <w:rFonts w:eastAsia="Arial"/>
          <w:szCs w:val="24"/>
        </w:rPr>
        <w:t>pengendalian</w:t>
      </w:r>
      <w:proofErr w:type="spellEnd"/>
      <w:r w:rsidRPr="003613C6">
        <w:rPr>
          <w:rFonts w:eastAsia="Arial"/>
          <w:szCs w:val="24"/>
        </w:rPr>
        <w:t xml:space="preserve"> </w:t>
      </w:r>
      <w:proofErr w:type="spellStart"/>
      <w:r w:rsidRPr="003613C6">
        <w:rPr>
          <w:rFonts w:eastAsia="Arial"/>
          <w:szCs w:val="24"/>
        </w:rPr>
        <w:t>pokok</w:t>
      </w:r>
      <w:proofErr w:type="spellEnd"/>
      <w:r w:rsidRPr="003613C6">
        <w:rPr>
          <w:rFonts w:eastAsia="Arial"/>
          <w:szCs w:val="24"/>
        </w:rPr>
        <w:t>.</w:t>
      </w:r>
    </w:p>
    <w:p w14:paraId="76712A78" w14:textId="77777777" w:rsidR="003613C6" w:rsidRDefault="003613C6" w:rsidP="003613C6">
      <w:pPr>
        <w:ind w:left="369"/>
        <w:rPr>
          <w:szCs w:val="24"/>
        </w:rPr>
      </w:pPr>
    </w:p>
    <w:p w14:paraId="313AFC8E" w14:textId="77777777" w:rsidR="00E45FE9" w:rsidRPr="003613C6" w:rsidRDefault="00E45FE9" w:rsidP="003613C6">
      <w:pPr>
        <w:ind w:left="369"/>
        <w:rPr>
          <w:szCs w:val="24"/>
        </w:rPr>
      </w:pPr>
    </w:p>
    <w:p w14:paraId="2E48150F" w14:textId="29D0FAB7" w:rsidR="00E37143" w:rsidRPr="003613C6" w:rsidRDefault="00000000" w:rsidP="00E45FE9">
      <w:pPr>
        <w:pStyle w:val="Bagian"/>
        <w:numPr>
          <w:ilvl w:val="0"/>
          <w:numId w:val="10"/>
        </w:numPr>
        <w:ind w:left="567" w:hanging="567"/>
        <w:rPr>
          <w:szCs w:val="24"/>
        </w:rPr>
      </w:pPr>
      <w:r w:rsidRPr="003613C6">
        <w:rPr>
          <w:szCs w:val="24"/>
        </w:rPr>
        <w:t>KERANGKA HUBUNGAN KONTRAKTUAL</w:t>
      </w:r>
    </w:p>
    <w:p w14:paraId="1E5C9979" w14:textId="77777777" w:rsidR="00E37143" w:rsidRDefault="00000000" w:rsidP="00E45FE9">
      <w:pPr>
        <w:ind w:left="567"/>
        <w:rPr>
          <w:rFonts w:eastAsia="Arial"/>
          <w:szCs w:val="24"/>
        </w:rPr>
      </w:pPr>
      <w:r w:rsidRPr="003613C6">
        <w:rPr>
          <w:rFonts w:eastAsia="Arial"/>
          <w:szCs w:val="24"/>
        </w:rPr>
        <w:t xml:space="preserve">Pelaksanaan Penugasan dapat melibatkan hubungan hukum antara BLU LEMIGAS dengan Penyedia dan hubungan antara BLU LEMIGAS dengan Penerima Pasokan. Setiap hubungan dituangkan dalam dokumen yang sesuai dengan peran para pihak. Dokumen tersebut harus dibaca sebagai satu rangkaian agar kewajiban pembelian, pengangkutan, penyerahan, penerimaan, penagihan, dan </w:t>
      </w:r>
      <w:proofErr w:type="spellStart"/>
      <w:r w:rsidRPr="003613C6">
        <w:rPr>
          <w:rFonts w:eastAsia="Arial"/>
          <w:szCs w:val="24"/>
        </w:rPr>
        <w:t>pembayaran</w:t>
      </w:r>
      <w:proofErr w:type="spellEnd"/>
      <w:r w:rsidRPr="003613C6">
        <w:rPr>
          <w:rFonts w:eastAsia="Arial"/>
          <w:szCs w:val="24"/>
        </w:rPr>
        <w:t xml:space="preserve">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saling</w:t>
      </w:r>
      <w:proofErr w:type="spellEnd"/>
      <w:r w:rsidRPr="003613C6">
        <w:rPr>
          <w:rFonts w:eastAsia="Arial"/>
          <w:szCs w:val="24"/>
        </w:rPr>
        <w:t xml:space="preserve"> </w:t>
      </w:r>
      <w:proofErr w:type="spellStart"/>
      <w:r w:rsidRPr="003613C6">
        <w:rPr>
          <w:rFonts w:eastAsia="Arial"/>
          <w:szCs w:val="24"/>
        </w:rPr>
        <w:t>bertentangan</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meninggalkan</w:t>
      </w:r>
      <w:proofErr w:type="spellEnd"/>
      <w:r w:rsidRPr="003613C6">
        <w:rPr>
          <w:rFonts w:eastAsia="Arial"/>
          <w:szCs w:val="24"/>
        </w:rPr>
        <w:t xml:space="preserve"> </w:t>
      </w:r>
      <w:proofErr w:type="spellStart"/>
      <w:r w:rsidRPr="003613C6">
        <w:rPr>
          <w:rFonts w:eastAsia="Arial"/>
          <w:szCs w:val="24"/>
        </w:rPr>
        <w:t>risiko</w:t>
      </w:r>
      <w:proofErr w:type="spellEnd"/>
      <w:r w:rsidRPr="003613C6">
        <w:rPr>
          <w:rFonts w:eastAsia="Arial"/>
          <w:szCs w:val="24"/>
        </w:rPr>
        <w:t xml:space="preserve"> yang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teralokasi</w:t>
      </w:r>
      <w:proofErr w:type="spellEnd"/>
      <w:r w:rsidRPr="003613C6">
        <w:rPr>
          <w:rFonts w:eastAsia="Arial"/>
          <w:szCs w:val="24"/>
        </w:rPr>
        <w:t>.</w:t>
      </w:r>
    </w:p>
    <w:p w14:paraId="4EF8AAB6" w14:textId="77777777" w:rsidR="00E45FE9" w:rsidRPr="003613C6" w:rsidRDefault="00E45FE9" w:rsidP="00E45FE9">
      <w:pPr>
        <w:ind w:left="567"/>
        <w:rPr>
          <w:szCs w:val="24"/>
        </w:rPr>
      </w:pPr>
    </w:p>
    <w:p w14:paraId="61787333" w14:textId="6321C43F" w:rsidR="00E37143" w:rsidRPr="003613C6" w:rsidRDefault="00000000" w:rsidP="00F61CEC">
      <w:pPr>
        <w:pStyle w:val="Subbagian"/>
        <w:numPr>
          <w:ilvl w:val="1"/>
          <w:numId w:val="10"/>
        </w:numPr>
        <w:ind w:left="1418" w:hanging="851"/>
        <w:rPr>
          <w:szCs w:val="24"/>
        </w:rPr>
      </w:pPr>
      <w:proofErr w:type="spellStart"/>
      <w:r w:rsidRPr="003613C6">
        <w:rPr>
          <w:szCs w:val="24"/>
        </w:rPr>
        <w:t>Posisi</w:t>
      </w:r>
      <w:proofErr w:type="spellEnd"/>
      <w:r w:rsidRPr="003613C6">
        <w:rPr>
          <w:szCs w:val="24"/>
        </w:rPr>
        <w:t xml:space="preserve"> </w:t>
      </w:r>
      <w:proofErr w:type="spellStart"/>
      <w:r w:rsidRPr="003613C6">
        <w:rPr>
          <w:szCs w:val="24"/>
        </w:rPr>
        <w:t>Kontrak</w:t>
      </w:r>
      <w:proofErr w:type="spellEnd"/>
      <w:r w:rsidRPr="003613C6">
        <w:rPr>
          <w:szCs w:val="24"/>
        </w:rPr>
        <w:t xml:space="preserve"> </w:t>
      </w:r>
      <w:proofErr w:type="spellStart"/>
      <w:r w:rsidRPr="003613C6">
        <w:rPr>
          <w:szCs w:val="24"/>
        </w:rPr>
        <w:t>dalam</w:t>
      </w:r>
      <w:proofErr w:type="spellEnd"/>
      <w:r w:rsidRPr="003613C6">
        <w:rPr>
          <w:szCs w:val="24"/>
        </w:rPr>
        <w:t xml:space="preserve"> </w:t>
      </w:r>
      <w:proofErr w:type="spellStart"/>
      <w:r w:rsidRPr="003613C6">
        <w:rPr>
          <w:szCs w:val="24"/>
        </w:rPr>
        <w:t>Transaksi</w:t>
      </w:r>
      <w:proofErr w:type="spellEnd"/>
    </w:p>
    <w:p w14:paraId="64E846DD" w14:textId="77777777" w:rsidR="00E37143" w:rsidRPr="003613C6" w:rsidRDefault="00000000" w:rsidP="00E45FE9">
      <w:pPr>
        <w:ind w:left="1418"/>
        <w:rPr>
          <w:szCs w:val="24"/>
        </w:rPr>
      </w:pPr>
      <w:r w:rsidRPr="003613C6">
        <w:rPr>
          <w:rFonts w:eastAsia="Arial"/>
          <w:szCs w:val="24"/>
        </w:rPr>
        <w:t>Kontrak merupakan bentuk tertulis dari ketentuan transaksi yang telah disetujui. Kontrak dapat terdiri atas satu dokumen atau beberapa dokumen yang secara bersama membentuk kesepakatan para pihak. Bentuk dokumen disesuaikan dengan praktik perdagangan komoditas, kebutuhan transaksi, dan waktu yang tersedia untuk mengamankan Kargo.</w:t>
      </w:r>
    </w:p>
    <w:p w14:paraId="3DF3763C" w14:textId="77777777" w:rsidR="00E37143" w:rsidRDefault="00000000" w:rsidP="00E45FE9">
      <w:pPr>
        <w:ind w:left="1418"/>
        <w:rPr>
          <w:rFonts w:eastAsia="Arial"/>
          <w:szCs w:val="24"/>
        </w:rPr>
      </w:pPr>
      <w:r w:rsidRPr="003613C6">
        <w:rPr>
          <w:rFonts w:eastAsia="Arial"/>
          <w:szCs w:val="24"/>
        </w:rPr>
        <w:t xml:space="preserve">Kontrak tidak digunakan untuk mengubah keputusan transaksi setelah persetujuan diberikan. Apabila dalam proses finalisasi ditemukan kebutuhan perubahan yang memengaruhi harga, </w:t>
      </w:r>
      <w:r w:rsidRPr="003613C6">
        <w:rPr>
          <w:rFonts w:eastAsia="Arial"/>
          <w:szCs w:val="24"/>
        </w:rPr>
        <w:lastRenderedPageBreak/>
        <w:t xml:space="preserve">formula harga, volume, mutu, jadwal, Titik Serah, pembayaran, pembagian risiko, atau ketentuan material lain, perubahan tersebut terlebih dahulu dianalisis dan memperoleh </w:t>
      </w:r>
      <w:proofErr w:type="spellStart"/>
      <w:r w:rsidRPr="003613C6">
        <w:rPr>
          <w:rFonts w:eastAsia="Arial"/>
          <w:szCs w:val="24"/>
        </w:rPr>
        <w:t>persetujuan</w:t>
      </w:r>
      <w:proofErr w:type="spellEnd"/>
      <w:r w:rsidRPr="003613C6">
        <w:rPr>
          <w:rFonts w:eastAsia="Arial"/>
          <w:szCs w:val="24"/>
        </w:rPr>
        <w:t xml:space="preserve"> </w:t>
      </w:r>
      <w:proofErr w:type="spellStart"/>
      <w:r w:rsidRPr="003613C6">
        <w:rPr>
          <w:rFonts w:eastAsia="Arial"/>
          <w:szCs w:val="24"/>
        </w:rPr>
        <w:t>sesuai</w:t>
      </w:r>
      <w:proofErr w:type="spellEnd"/>
      <w:r w:rsidRPr="003613C6">
        <w:rPr>
          <w:rFonts w:eastAsia="Arial"/>
          <w:szCs w:val="24"/>
        </w:rPr>
        <w:t xml:space="preserve"> </w:t>
      </w:r>
      <w:proofErr w:type="spellStart"/>
      <w:r w:rsidRPr="003613C6">
        <w:rPr>
          <w:rFonts w:eastAsia="Arial"/>
          <w:szCs w:val="24"/>
        </w:rPr>
        <w:t>dengan</w:t>
      </w:r>
      <w:proofErr w:type="spellEnd"/>
      <w:r w:rsidRPr="003613C6">
        <w:rPr>
          <w:rFonts w:eastAsia="Arial"/>
          <w:szCs w:val="24"/>
        </w:rPr>
        <w:t xml:space="preserve"> </w:t>
      </w:r>
      <w:proofErr w:type="spellStart"/>
      <w:r w:rsidRPr="003613C6">
        <w:rPr>
          <w:rFonts w:eastAsia="Arial"/>
          <w:szCs w:val="24"/>
        </w:rPr>
        <w:t>kewenangan</w:t>
      </w:r>
      <w:proofErr w:type="spellEnd"/>
      <w:r w:rsidRPr="003613C6">
        <w:rPr>
          <w:rFonts w:eastAsia="Arial"/>
          <w:szCs w:val="24"/>
        </w:rPr>
        <w:t xml:space="preserve"> </w:t>
      </w:r>
      <w:proofErr w:type="spellStart"/>
      <w:r w:rsidRPr="003613C6">
        <w:rPr>
          <w:rFonts w:eastAsia="Arial"/>
          <w:szCs w:val="24"/>
        </w:rPr>
        <w:t>sebelum</w:t>
      </w:r>
      <w:proofErr w:type="spellEnd"/>
      <w:r w:rsidRPr="003613C6">
        <w:rPr>
          <w:rFonts w:eastAsia="Arial"/>
          <w:szCs w:val="24"/>
        </w:rPr>
        <w:t xml:space="preserve"> </w:t>
      </w:r>
      <w:proofErr w:type="spellStart"/>
      <w:r w:rsidRPr="003613C6">
        <w:rPr>
          <w:rFonts w:eastAsia="Arial"/>
          <w:szCs w:val="24"/>
        </w:rPr>
        <w:t>dituangkan</w:t>
      </w:r>
      <w:proofErr w:type="spellEnd"/>
      <w:r w:rsidRPr="003613C6">
        <w:rPr>
          <w:rFonts w:eastAsia="Arial"/>
          <w:szCs w:val="24"/>
        </w:rPr>
        <w:t xml:space="preserve"> </w:t>
      </w:r>
      <w:proofErr w:type="spellStart"/>
      <w:r w:rsidRPr="003613C6">
        <w:rPr>
          <w:rFonts w:eastAsia="Arial"/>
          <w:szCs w:val="24"/>
        </w:rPr>
        <w:t>dalam</w:t>
      </w:r>
      <w:proofErr w:type="spellEnd"/>
      <w:r w:rsidRPr="003613C6">
        <w:rPr>
          <w:rFonts w:eastAsia="Arial"/>
          <w:szCs w:val="24"/>
        </w:rPr>
        <w:t xml:space="preserve"> </w:t>
      </w:r>
      <w:proofErr w:type="spellStart"/>
      <w:r w:rsidRPr="003613C6">
        <w:rPr>
          <w:rFonts w:eastAsia="Arial"/>
          <w:szCs w:val="24"/>
        </w:rPr>
        <w:t>dokumen</w:t>
      </w:r>
      <w:proofErr w:type="spellEnd"/>
      <w:r w:rsidRPr="003613C6">
        <w:rPr>
          <w:rFonts w:eastAsia="Arial"/>
          <w:szCs w:val="24"/>
        </w:rPr>
        <w:t xml:space="preserve"> yang </w:t>
      </w:r>
      <w:proofErr w:type="spellStart"/>
      <w:r w:rsidRPr="003613C6">
        <w:rPr>
          <w:rFonts w:eastAsia="Arial"/>
          <w:szCs w:val="24"/>
        </w:rPr>
        <w:t>mengikat</w:t>
      </w:r>
      <w:proofErr w:type="spellEnd"/>
      <w:r w:rsidRPr="003613C6">
        <w:rPr>
          <w:rFonts w:eastAsia="Arial"/>
          <w:szCs w:val="24"/>
        </w:rPr>
        <w:t>.</w:t>
      </w:r>
    </w:p>
    <w:p w14:paraId="1F25660F" w14:textId="77777777" w:rsidR="00E45FE9" w:rsidRPr="003613C6" w:rsidRDefault="00E45FE9" w:rsidP="00E45FE9">
      <w:pPr>
        <w:ind w:left="1418"/>
        <w:rPr>
          <w:szCs w:val="24"/>
        </w:rPr>
      </w:pPr>
    </w:p>
    <w:p w14:paraId="400BAF7E" w14:textId="28DB82E2" w:rsidR="00E37143" w:rsidRPr="003613C6" w:rsidRDefault="00000000" w:rsidP="00F61CEC">
      <w:pPr>
        <w:pStyle w:val="Subbagian"/>
        <w:numPr>
          <w:ilvl w:val="1"/>
          <w:numId w:val="10"/>
        </w:numPr>
        <w:ind w:left="1418" w:hanging="851"/>
        <w:rPr>
          <w:szCs w:val="24"/>
        </w:rPr>
      </w:pPr>
      <w:proofErr w:type="spellStart"/>
      <w:r w:rsidRPr="003613C6">
        <w:rPr>
          <w:szCs w:val="24"/>
        </w:rPr>
        <w:t>Hubungan</w:t>
      </w:r>
      <w:proofErr w:type="spellEnd"/>
      <w:r w:rsidRPr="003613C6">
        <w:rPr>
          <w:szCs w:val="24"/>
        </w:rPr>
        <w:t xml:space="preserve"> </w:t>
      </w:r>
      <w:proofErr w:type="spellStart"/>
      <w:r w:rsidRPr="003613C6">
        <w:rPr>
          <w:szCs w:val="24"/>
        </w:rPr>
        <w:t>dengan</w:t>
      </w:r>
      <w:proofErr w:type="spellEnd"/>
      <w:r w:rsidRPr="003613C6">
        <w:rPr>
          <w:szCs w:val="24"/>
        </w:rPr>
        <w:t xml:space="preserve"> </w:t>
      </w:r>
      <w:proofErr w:type="spellStart"/>
      <w:r w:rsidRPr="003613C6">
        <w:rPr>
          <w:szCs w:val="24"/>
        </w:rPr>
        <w:t>Persetujuan</w:t>
      </w:r>
      <w:proofErr w:type="spellEnd"/>
      <w:r w:rsidRPr="003613C6">
        <w:rPr>
          <w:szCs w:val="24"/>
        </w:rPr>
        <w:t xml:space="preserve"> </w:t>
      </w:r>
      <w:proofErr w:type="spellStart"/>
      <w:r w:rsidRPr="003613C6">
        <w:rPr>
          <w:szCs w:val="24"/>
        </w:rPr>
        <w:t>Transaksi</w:t>
      </w:r>
      <w:proofErr w:type="spellEnd"/>
    </w:p>
    <w:p w14:paraId="1B584A7E" w14:textId="77777777" w:rsidR="00E37143" w:rsidRPr="003613C6" w:rsidRDefault="00000000" w:rsidP="00E45FE9">
      <w:pPr>
        <w:ind w:left="1418"/>
        <w:rPr>
          <w:szCs w:val="24"/>
        </w:rPr>
      </w:pPr>
      <w:r w:rsidRPr="003613C6">
        <w:rPr>
          <w:rFonts w:eastAsia="Arial"/>
          <w:szCs w:val="24"/>
        </w:rPr>
        <w:t xml:space="preserve">Persetujuan transaksi menjadi rujukan utama dalam finalisasi Kontrak. Tim pelaksana Penugasan membandingkan calon Penyedia, jenis dan sumber Kargo, spesifikasi, volume, formula harga, Diferensial Harga atau </w:t>
      </w:r>
      <w:r w:rsidRPr="00D263BC">
        <w:rPr>
          <w:rFonts w:eastAsia="Arial"/>
          <w:i/>
          <w:iCs/>
          <w:szCs w:val="24"/>
        </w:rPr>
        <w:t>Alpha</w:t>
      </w:r>
      <w:r w:rsidRPr="003613C6">
        <w:rPr>
          <w:rFonts w:eastAsia="Arial"/>
          <w:szCs w:val="24"/>
        </w:rPr>
        <w:t>, jadwal, Titik Serah, ketentuan pembayaran, pengangkutan, dan risiko yang disetujui dengan rancangan Kontrak. Perbandingan tersebut mencegah terbentuknya komitmen yang berbeda dari keputusan yang telah diberikan.</w:t>
      </w:r>
    </w:p>
    <w:p w14:paraId="252E95D2" w14:textId="77777777" w:rsidR="00E37143" w:rsidRDefault="00000000" w:rsidP="00E45FE9">
      <w:pPr>
        <w:ind w:left="1418"/>
        <w:rPr>
          <w:rFonts w:eastAsia="Arial"/>
          <w:szCs w:val="24"/>
        </w:rPr>
      </w:pPr>
      <w:r w:rsidRPr="003613C6">
        <w:rPr>
          <w:rFonts w:eastAsia="Arial"/>
          <w:szCs w:val="24"/>
        </w:rPr>
        <w:t xml:space="preserve">Dalam hal persetujuan diberikan dengan syarat atau mitigasi tertentu, syarat tersebut diterjemahkan ke dalam Kontrak, perjanjian kerja sama, dokumen pembiayaan, atau tindakan sebelum penandatanganan sesuai dengan sifatnya. Bukti pemenuhan syarat dihimpun bersama dokumen finalisasi agar dapat diketahui bahwa </w:t>
      </w:r>
      <w:proofErr w:type="spellStart"/>
      <w:r w:rsidRPr="003613C6">
        <w:rPr>
          <w:rFonts w:eastAsia="Arial"/>
          <w:szCs w:val="24"/>
        </w:rPr>
        <w:t>komitmen</w:t>
      </w:r>
      <w:proofErr w:type="spellEnd"/>
      <w:r w:rsidRPr="003613C6">
        <w:rPr>
          <w:rFonts w:eastAsia="Arial"/>
          <w:szCs w:val="24"/>
        </w:rPr>
        <w:t xml:space="preserve"> </w:t>
      </w:r>
      <w:proofErr w:type="spellStart"/>
      <w:r w:rsidRPr="003613C6">
        <w:rPr>
          <w:rFonts w:eastAsia="Arial"/>
          <w:szCs w:val="24"/>
        </w:rPr>
        <w:t>dibuat</w:t>
      </w:r>
      <w:proofErr w:type="spellEnd"/>
      <w:r w:rsidRPr="003613C6">
        <w:rPr>
          <w:rFonts w:eastAsia="Arial"/>
          <w:szCs w:val="24"/>
        </w:rPr>
        <w:t xml:space="preserve"> </w:t>
      </w:r>
      <w:proofErr w:type="spellStart"/>
      <w:r w:rsidRPr="003613C6">
        <w:rPr>
          <w:rFonts w:eastAsia="Arial"/>
          <w:szCs w:val="24"/>
        </w:rPr>
        <w:t>setelah</w:t>
      </w:r>
      <w:proofErr w:type="spellEnd"/>
      <w:r w:rsidRPr="003613C6">
        <w:rPr>
          <w:rFonts w:eastAsia="Arial"/>
          <w:szCs w:val="24"/>
        </w:rPr>
        <w:t xml:space="preserve"> </w:t>
      </w:r>
      <w:proofErr w:type="spellStart"/>
      <w:r w:rsidRPr="003613C6">
        <w:rPr>
          <w:rFonts w:eastAsia="Arial"/>
          <w:szCs w:val="24"/>
        </w:rPr>
        <w:t>kondisi</w:t>
      </w:r>
      <w:proofErr w:type="spellEnd"/>
      <w:r w:rsidRPr="003613C6">
        <w:rPr>
          <w:rFonts w:eastAsia="Arial"/>
          <w:szCs w:val="24"/>
        </w:rPr>
        <w:t xml:space="preserve"> yang </w:t>
      </w:r>
      <w:proofErr w:type="spellStart"/>
      <w:r w:rsidRPr="003613C6">
        <w:rPr>
          <w:rFonts w:eastAsia="Arial"/>
          <w:szCs w:val="24"/>
        </w:rPr>
        <w:t>dipersyaratkan</w:t>
      </w:r>
      <w:proofErr w:type="spellEnd"/>
      <w:r w:rsidRPr="003613C6">
        <w:rPr>
          <w:rFonts w:eastAsia="Arial"/>
          <w:szCs w:val="24"/>
        </w:rPr>
        <w:t xml:space="preserve"> </w:t>
      </w:r>
      <w:proofErr w:type="spellStart"/>
      <w:r w:rsidRPr="003613C6">
        <w:rPr>
          <w:rFonts w:eastAsia="Arial"/>
          <w:szCs w:val="24"/>
        </w:rPr>
        <w:t>telah</w:t>
      </w:r>
      <w:proofErr w:type="spellEnd"/>
      <w:r w:rsidRPr="003613C6">
        <w:rPr>
          <w:rFonts w:eastAsia="Arial"/>
          <w:szCs w:val="24"/>
        </w:rPr>
        <w:t xml:space="preserve"> </w:t>
      </w:r>
      <w:proofErr w:type="spellStart"/>
      <w:r w:rsidRPr="003613C6">
        <w:rPr>
          <w:rFonts w:eastAsia="Arial"/>
          <w:szCs w:val="24"/>
        </w:rPr>
        <w:t>dipenuhi</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ditangani</w:t>
      </w:r>
      <w:proofErr w:type="spellEnd"/>
      <w:r w:rsidRPr="003613C6">
        <w:rPr>
          <w:rFonts w:eastAsia="Arial"/>
          <w:szCs w:val="24"/>
        </w:rPr>
        <w:t>.</w:t>
      </w:r>
    </w:p>
    <w:p w14:paraId="529CD11D" w14:textId="77777777" w:rsidR="00E45FE9" w:rsidRPr="003613C6" w:rsidRDefault="00E45FE9" w:rsidP="00E45FE9">
      <w:pPr>
        <w:ind w:left="1418"/>
        <w:rPr>
          <w:szCs w:val="24"/>
        </w:rPr>
      </w:pPr>
    </w:p>
    <w:p w14:paraId="07366F29" w14:textId="5603E6CF" w:rsidR="00E37143" w:rsidRPr="003613C6" w:rsidRDefault="00000000" w:rsidP="00F61CEC">
      <w:pPr>
        <w:pStyle w:val="Subbagian"/>
        <w:numPr>
          <w:ilvl w:val="1"/>
          <w:numId w:val="10"/>
        </w:numPr>
        <w:ind w:left="1418" w:hanging="851"/>
        <w:rPr>
          <w:szCs w:val="24"/>
        </w:rPr>
      </w:pPr>
      <w:proofErr w:type="spellStart"/>
      <w:r w:rsidRPr="003613C6">
        <w:rPr>
          <w:szCs w:val="24"/>
        </w:rPr>
        <w:t>Dokumen</w:t>
      </w:r>
      <w:proofErr w:type="spellEnd"/>
      <w:r w:rsidRPr="003613C6">
        <w:rPr>
          <w:szCs w:val="24"/>
        </w:rPr>
        <w:t xml:space="preserve"> yang </w:t>
      </w:r>
      <w:proofErr w:type="spellStart"/>
      <w:r w:rsidRPr="003613C6">
        <w:rPr>
          <w:szCs w:val="24"/>
        </w:rPr>
        <w:t>Membentuk</w:t>
      </w:r>
      <w:proofErr w:type="spellEnd"/>
      <w:r w:rsidRPr="003613C6">
        <w:rPr>
          <w:szCs w:val="24"/>
        </w:rPr>
        <w:t xml:space="preserve"> </w:t>
      </w:r>
      <w:proofErr w:type="spellStart"/>
      <w:r w:rsidRPr="003613C6">
        <w:rPr>
          <w:szCs w:val="24"/>
        </w:rPr>
        <w:t>Kontrak</w:t>
      </w:r>
      <w:proofErr w:type="spellEnd"/>
    </w:p>
    <w:p w14:paraId="4E533184" w14:textId="77777777" w:rsidR="00E37143" w:rsidRPr="003613C6" w:rsidRDefault="00000000" w:rsidP="00E45FE9">
      <w:pPr>
        <w:ind w:left="1418"/>
        <w:rPr>
          <w:szCs w:val="24"/>
        </w:rPr>
      </w:pPr>
      <w:r w:rsidRPr="003613C6">
        <w:rPr>
          <w:rFonts w:eastAsia="Arial"/>
          <w:szCs w:val="24"/>
        </w:rPr>
        <w:t>Satu transaksi dapat menggunakan perjanjian induk, perjanjian jual beli, konfirmasi transaksi, pesanan pembelian, atau dokumen lain yang lazim. Dokumen yang digunakan perlu menjelaskan hubungan dan urutan keberlakuannya. Apabila terdapat perjanjian induk dan konfirmasi transaksi, perlu diketahui ketentuan mana yang berlaku umum dan ketentuan mana yang berlaku khusus untuk Kargo tertentu.</w:t>
      </w:r>
    </w:p>
    <w:p w14:paraId="689F6294" w14:textId="77777777" w:rsidR="00E37143" w:rsidRDefault="00000000" w:rsidP="00E45FE9">
      <w:pPr>
        <w:ind w:left="1418"/>
        <w:rPr>
          <w:rFonts w:eastAsia="Arial"/>
          <w:szCs w:val="24"/>
        </w:rPr>
      </w:pPr>
      <w:r w:rsidRPr="003613C6">
        <w:rPr>
          <w:rFonts w:eastAsia="Arial"/>
          <w:szCs w:val="24"/>
        </w:rPr>
        <w:t xml:space="preserve">Daftar atau susunan dokumen Kontrak dicatat agar setiap pihak menggunakan versi yang sama. Apabila beberapa dokumen memuat ketentuan yang berbeda, urutan prioritas perlu dinyatakan dengan jelas dalam dokumen transaksi. Kejelasan ini diperlukan terutama untuk harga, jumlah, jadwal, Titik Serah, pembayaran, dan </w:t>
      </w:r>
      <w:proofErr w:type="spellStart"/>
      <w:r w:rsidRPr="003613C6">
        <w:rPr>
          <w:rFonts w:eastAsia="Arial"/>
          <w:szCs w:val="24"/>
        </w:rPr>
        <w:t>pembagian</w:t>
      </w:r>
      <w:proofErr w:type="spellEnd"/>
      <w:r w:rsidRPr="003613C6">
        <w:rPr>
          <w:rFonts w:eastAsia="Arial"/>
          <w:szCs w:val="24"/>
        </w:rPr>
        <w:t xml:space="preserve"> </w:t>
      </w:r>
      <w:proofErr w:type="spellStart"/>
      <w:r w:rsidRPr="003613C6">
        <w:rPr>
          <w:rFonts w:eastAsia="Arial"/>
          <w:szCs w:val="24"/>
        </w:rPr>
        <w:t>risiko</w:t>
      </w:r>
      <w:proofErr w:type="spellEnd"/>
      <w:r w:rsidRPr="003613C6">
        <w:rPr>
          <w:rFonts w:eastAsia="Arial"/>
          <w:szCs w:val="24"/>
        </w:rPr>
        <w:t xml:space="preserve"> yang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berubah</w:t>
      </w:r>
      <w:proofErr w:type="spellEnd"/>
      <w:r w:rsidRPr="003613C6">
        <w:rPr>
          <w:rFonts w:eastAsia="Arial"/>
          <w:szCs w:val="24"/>
        </w:rPr>
        <w:t xml:space="preserve"> pada </w:t>
      </w:r>
      <w:proofErr w:type="spellStart"/>
      <w:r w:rsidRPr="003613C6">
        <w:rPr>
          <w:rFonts w:eastAsia="Arial"/>
          <w:szCs w:val="24"/>
        </w:rPr>
        <w:t>setiap</w:t>
      </w:r>
      <w:proofErr w:type="spellEnd"/>
      <w:r w:rsidRPr="003613C6">
        <w:rPr>
          <w:rFonts w:eastAsia="Arial"/>
          <w:szCs w:val="24"/>
        </w:rPr>
        <w:t xml:space="preserve"> </w:t>
      </w:r>
      <w:proofErr w:type="spellStart"/>
      <w:r w:rsidRPr="003613C6">
        <w:rPr>
          <w:rFonts w:eastAsia="Arial"/>
          <w:szCs w:val="24"/>
        </w:rPr>
        <w:t>konfirmasi</w:t>
      </w:r>
      <w:proofErr w:type="spellEnd"/>
      <w:r w:rsidRPr="003613C6">
        <w:rPr>
          <w:rFonts w:eastAsia="Arial"/>
          <w:szCs w:val="24"/>
        </w:rPr>
        <w:t xml:space="preserve"> </w:t>
      </w:r>
      <w:proofErr w:type="spellStart"/>
      <w:r w:rsidRPr="003613C6">
        <w:rPr>
          <w:rFonts w:eastAsia="Arial"/>
          <w:szCs w:val="24"/>
        </w:rPr>
        <w:t>transaksi</w:t>
      </w:r>
      <w:proofErr w:type="spellEnd"/>
      <w:r w:rsidRPr="003613C6">
        <w:rPr>
          <w:rFonts w:eastAsia="Arial"/>
          <w:szCs w:val="24"/>
        </w:rPr>
        <w:t>.</w:t>
      </w:r>
    </w:p>
    <w:p w14:paraId="10EB6F46" w14:textId="77777777" w:rsidR="00E45FE9" w:rsidRPr="003613C6" w:rsidRDefault="00E45FE9" w:rsidP="00E45FE9">
      <w:pPr>
        <w:ind w:left="1418"/>
        <w:rPr>
          <w:szCs w:val="24"/>
        </w:rPr>
      </w:pPr>
    </w:p>
    <w:p w14:paraId="4595A87F" w14:textId="3769505D" w:rsidR="00E37143" w:rsidRPr="003613C6" w:rsidRDefault="00000000" w:rsidP="00F61CEC">
      <w:pPr>
        <w:pStyle w:val="Subbagian"/>
        <w:numPr>
          <w:ilvl w:val="1"/>
          <w:numId w:val="10"/>
        </w:numPr>
        <w:ind w:left="1418" w:hanging="851"/>
        <w:rPr>
          <w:szCs w:val="24"/>
        </w:rPr>
      </w:pPr>
      <w:proofErr w:type="spellStart"/>
      <w:r w:rsidRPr="003613C6">
        <w:rPr>
          <w:szCs w:val="24"/>
        </w:rPr>
        <w:t>Pengaruh</w:t>
      </w:r>
      <w:proofErr w:type="spellEnd"/>
      <w:r w:rsidRPr="003613C6">
        <w:rPr>
          <w:szCs w:val="24"/>
        </w:rPr>
        <w:t xml:space="preserve"> Model </w:t>
      </w:r>
      <w:proofErr w:type="spellStart"/>
      <w:r w:rsidRPr="003613C6">
        <w:rPr>
          <w:szCs w:val="24"/>
        </w:rPr>
        <w:t>Pelaksanaan</w:t>
      </w:r>
      <w:proofErr w:type="spellEnd"/>
      <w:r w:rsidRPr="003613C6">
        <w:rPr>
          <w:szCs w:val="24"/>
        </w:rPr>
        <w:t xml:space="preserve"> </w:t>
      </w:r>
      <w:proofErr w:type="spellStart"/>
      <w:r w:rsidRPr="003613C6">
        <w:rPr>
          <w:szCs w:val="24"/>
        </w:rPr>
        <w:t>Penugasan</w:t>
      </w:r>
      <w:proofErr w:type="spellEnd"/>
    </w:p>
    <w:p w14:paraId="196DFD16" w14:textId="77777777" w:rsidR="00E37143" w:rsidRPr="003613C6" w:rsidRDefault="00000000" w:rsidP="00E45FE9">
      <w:pPr>
        <w:ind w:left="1418"/>
        <w:rPr>
          <w:szCs w:val="24"/>
        </w:rPr>
      </w:pPr>
      <w:r w:rsidRPr="003613C6">
        <w:rPr>
          <w:rFonts w:eastAsia="Arial"/>
          <w:szCs w:val="24"/>
        </w:rPr>
        <w:t>Dalam Pengelolaan Manajemen Impor, dokumen transaksi perlu selaras dengan perjanjian kerja sama yang menentukan pihak yang bertindak sebagai importir, pihak yang menerima Kargo, aliran dana, penagihan, serta pembagian tanggung jawab. Dalam Pelaksanaan Impor Secara Langsung, BLU LEMIGAS menjadi pihak dalam Kontrak dan bertindak sebagai importir sehingga seluruh kewajiban pembelian dan impor perlu tercermin dalam pengaturan internal dan dokumen pendukung.</w:t>
      </w:r>
    </w:p>
    <w:p w14:paraId="2B92EC84" w14:textId="77777777" w:rsidR="00E37143" w:rsidRDefault="00000000" w:rsidP="00E45FE9">
      <w:pPr>
        <w:ind w:left="1418"/>
        <w:rPr>
          <w:rFonts w:eastAsia="Arial"/>
          <w:szCs w:val="24"/>
        </w:rPr>
      </w:pPr>
      <w:r w:rsidRPr="003613C6">
        <w:rPr>
          <w:rFonts w:eastAsia="Arial"/>
          <w:szCs w:val="24"/>
        </w:rPr>
        <w:t xml:space="preserve">Perbedaan model memengaruhi pihak yang menyediakan dokumen impor, pihak yang menanggung biaya, cara Kargo </w:t>
      </w:r>
      <w:r w:rsidRPr="003613C6">
        <w:rPr>
          <w:rFonts w:eastAsia="Arial"/>
          <w:szCs w:val="24"/>
        </w:rPr>
        <w:lastRenderedPageBreak/>
        <w:t xml:space="preserve">diserahkan, serta waktu penerbitan tagihan dan pembayaran. Oleh karena itu, model pelaksanaan harus digunakan secara konsisten dalam </w:t>
      </w:r>
      <w:proofErr w:type="spellStart"/>
      <w:r w:rsidRPr="003613C6">
        <w:rPr>
          <w:rFonts w:eastAsia="Arial"/>
          <w:szCs w:val="24"/>
        </w:rPr>
        <w:t>Kontrak</w:t>
      </w:r>
      <w:proofErr w:type="spellEnd"/>
      <w:r w:rsidRPr="003613C6">
        <w:rPr>
          <w:rFonts w:eastAsia="Arial"/>
          <w:szCs w:val="24"/>
        </w:rPr>
        <w:t xml:space="preserve">, </w:t>
      </w:r>
      <w:proofErr w:type="spellStart"/>
      <w:r w:rsidRPr="003613C6">
        <w:rPr>
          <w:rFonts w:eastAsia="Arial"/>
          <w:szCs w:val="24"/>
        </w:rPr>
        <w:t>perjanjian</w:t>
      </w:r>
      <w:proofErr w:type="spellEnd"/>
      <w:r w:rsidRPr="003613C6">
        <w:rPr>
          <w:rFonts w:eastAsia="Arial"/>
          <w:szCs w:val="24"/>
        </w:rPr>
        <w:t xml:space="preserve"> </w:t>
      </w:r>
      <w:proofErr w:type="spellStart"/>
      <w:r w:rsidRPr="003613C6">
        <w:rPr>
          <w:rFonts w:eastAsia="Arial"/>
          <w:szCs w:val="24"/>
        </w:rPr>
        <w:t>kerja</w:t>
      </w:r>
      <w:proofErr w:type="spellEnd"/>
      <w:r w:rsidRPr="003613C6">
        <w:rPr>
          <w:rFonts w:eastAsia="Arial"/>
          <w:szCs w:val="24"/>
        </w:rPr>
        <w:t xml:space="preserve"> </w:t>
      </w:r>
      <w:proofErr w:type="spellStart"/>
      <w:r w:rsidRPr="003613C6">
        <w:rPr>
          <w:rFonts w:eastAsia="Arial"/>
          <w:szCs w:val="24"/>
        </w:rPr>
        <w:t>sama</w:t>
      </w:r>
      <w:proofErr w:type="spellEnd"/>
      <w:r w:rsidRPr="003613C6">
        <w:rPr>
          <w:rFonts w:eastAsia="Arial"/>
          <w:szCs w:val="24"/>
        </w:rPr>
        <w:t xml:space="preserve">, </w:t>
      </w:r>
      <w:proofErr w:type="spellStart"/>
      <w:r w:rsidRPr="003613C6">
        <w:rPr>
          <w:rFonts w:eastAsia="Arial"/>
          <w:szCs w:val="24"/>
        </w:rPr>
        <w:t>dokumen</w:t>
      </w:r>
      <w:proofErr w:type="spellEnd"/>
      <w:r w:rsidRPr="003613C6">
        <w:rPr>
          <w:rFonts w:eastAsia="Arial"/>
          <w:szCs w:val="24"/>
        </w:rPr>
        <w:t xml:space="preserve"> </w:t>
      </w:r>
      <w:proofErr w:type="spellStart"/>
      <w:r w:rsidRPr="003613C6">
        <w:rPr>
          <w:rFonts w:eastAsia="Arial"/>
          <w:szCs w:val="24"/>
        </w:rPr>
        <w:t>pembiayaan</w:t>
      </w:r>
      <w:proofErr w:type="spellEnd"/>
      <w:r w:rsidRPr="003613C6">
        <w:rPr>
          <w:rFonts w:eastAsia="Arial"/>
          <w:szCs w:val="24"/>
        </w:rPr>
        <w:t xml:space="preserve">, </w:t>
      </w:r>
      <w:proofErr w:type="spellStart"/>
      <w:r w:rsidRPr="003613C6">
        <w:rPr>
          <w:rFonts w:eastAsia="Arial"/>
          <w:szCs w:val="24"/>
        </w:rPr>
        <w:t>dokumen</w:t>
      </w:r>
      <w:proofErr w:type="spellEnd"/>
      <w:r w:rsidRPr="003613C6">
        <w:rPr>
          <w:rFonts w:eastAsia="Arial"/>
          <w:szCs w:val="24"/>
        </w:rPr>
        <w:t xml:space="preserve"> </w:t>
      </w:r>
      <w:proofErr w:type="spellStart"/>
      <w:r w:rsidRPr="003613C6">
        <w:rPr>
          <w:rFonts w:eastAsia="Arial"/>
          <w:szCs w:val="24"/>
        </w:rPr>
        <w:t>penerimaan</w:t>
      </w:r>
      <w:proofErr w:type="spellEnd"/>
      <w:r w:rsidRPr="003613C6">
        <w:rPr>
          <w:rFonts w:eastAsia="Arial"/>
          <w:szCs w:val="24"/>
        </w:rPr>
        <w:t xml:space="preserve">, dan </w:t>
      </w:r>
      <w:proofErr w:type="spellStart"/>
      <w:r w:rsidRPr="003613C6">
        <w:rPr>
          <w:rFonts w:eastAsia="Arial"/>
          <w:szCs w:val="24"/>
        </w:rPr>
        <w:t>rekonsiliasi</w:t>
      </w:r>
      <w:proofErr w:type="spellEnd"/>
      <w:r w:rsidRPr="003613C6">
        <w:rPr>
          <w:rFonts w:eastAsia="Arial"/>
          <w:szCs w:val="24"/>
        </w:rPr>
        <w:t>.</w:t>
      </w:r>
    </w:p>
    <w:p w14:paraId="4F2FE574" w14:textId="77777777" w:rsidR="00E45FE9" w:rsidRPr="003613C6" w:rsidRDefault="00E45FE9" w:rsidP="00E45FE9">
      <w:pPr>
        <w:ind w:left="1418"/>
        <w:rPr>
          <w:szCs w:val="24"/>
        </w:rPr>
      </w:pPr>
    </w:p>
    <w:p w14:paraId="3E884E48" w14:textId="21839D02" w:rsidR="00E37143" w:rsidRPr="003613C6" w:rsidRDefault="00000000" w:rsidP="00F61CEC">
      <w:pPr>
        <w:pStyle w:val="Subbagian"/>
        <w:numPr>
          <w:ilvl w:val="1"/>
          <w:numId w:val="10"/>
        </w:numPr>
        <w:ind w:left="1418" w:hanging="851"/>
        <w:rPr>
          <w:szCs w:val="24"/>
        </w:rPr>
      </w:pPr>
      <w:r w:rsidRPr="003613C6">
        <w:rPr>
          <w:szCs w:val="24"/>
        </w:rPr>
        <w:t xml:space="preserve">Saat </w:t>
      </w:r>
      <w:proofErr w:type="spellStart"/>
      <w:r w:rsidRPr="003613C6">
        <w:rPr>
          <w:szCs w:val="24"/>
        </w:rPr>
        <w:t>Terbentuknya</w:t>
      </w:r>
      <w:proofErr w:type="spellEnd"/>
      <w:r w:rsidRPr="003613C6">
        <w:rPr>
          <w:szCs w:val="24"/>
        </w:rPr>
        <w:t xml:space="preserve"> </w:t>
      </w:r>
      <w:proofErr w:type="spellStart"/>
      <w:r w:rsidRPr="003613C6">
        <w:rPr>
          <w:szCs w:val="24"/>
        </w:rPr>
        <w:t>Komitmen</w:t>
      </w:r>
      <w:proofErr w:type="spellEnd"/>
      <w:r w:rsidRPr="003613C6">
        <w:rPr>
          <w:szCs w:val="24"/>
        </w:rPr>
        <w:t xml:space="preserve"> yang Mengikat</w:t>
      </w:r>
    </w:p>
    <w:p w14:paraId="0E300131" w14:textId="77777777" w:rsidR="00E37143" w:rsidRPr="003613C6" w:rsidRDefault="00000000" w:rsidP="00E45FE9">
      <w:pPr>
        <w:ind w:left="1418"/>
        <w:rPr>
          <w:szCs w:val="24"/>
        </w:rPr>
      </w:pPr>
      <w:r w:rsidRPr="003613C6">
        <w:rPr>
          <w:rFonts w:eastAsia="Arial"/>
          <w:szCs w:val="24"/>
        </w:rPr>
        <w:t>Kondisi pasar dapat mengharuskan kesepakatan transaksi dikonfirmasi sebelum dokumen Kontrak yang lebih lengkap selesai. Dalam keadaan tersebut, dokumen konfirmasi perlu menjelaskan ketentuan yang telah disepakati, pihak yang berwenang memberikan konfirmasi, saat komitmen mulai mengikat, dan dokumen lanjutan yang masih harus diselesaikan.</w:t>
      </w:r>
    </w:p>
    <w:p w14:paraId="62AA70E4" w14:textId="77777777" w:rsidR="00E37143" w:rsidRDefault="00000000" w:rsidP="00E45FE9">
      <w:pPr>
        <w:ind w:left="1418"/>
        <w:rPr>
          <w:rFonts w:eastAsia="Arial"/>
          <w:szCs w:val="24"/>
        </w:rPr>
      </w:pPr>
      <w:r w:rsidRPr="003613C6">
        <w:rPr>
          <w:rFonts w:eastAsia="Arial"/>
          <w:szCs w:val="24"/>
        </w:rPr>
        <w:t xml:space="preserve">Komunikasi yang masih bersifat penjajakan, klarifikasi, atau perundingan dibedakan dari penerimaan yang mengikat. Penggunaan istilah, format surat elektronik, atau kalimat persetujuan perlu dikendalikan agar personel yang tidak berwenang tidak secara tidak sengaja membentuk komitmen. Seluruh penerimaan yang mengikat hanya disampaikan </w:t>
      </w:r>
      <w:proofErr w:type="spellStart"/>
      <w:r w:rsidRPr="003613C6">
        <w:rPr>
          <w:rFonts w:eastAsia="Arial"/>
          <w:szCs w:val="24"/>
        </w:rPr>
        <w:t>setelah</w:t>
      </w:r>
      <w:proofErr w:type="spellEnd"/>
      <w:r w:rsidRPr="003613C6">
        <w:rPr>
          <w:rFonts w:eastAsia="Arial"/>
          <w:szCs w:val="24"/>
        </w:rPr>
        <w:t xml:space="preserve"> </w:t>
      </w:r>
      <w:proofErr w:type="spellStart"/>
      <w:r w:rsidRPr="003613C6">
        <w:rPr>
          <w:rFonts w:eastAsia="Arial"/>
          <w:szCs w:val="24"/>
        </w:rPr>
        <w:t>persetujuan</w:t>
      </w:r>
      <w:proofErr w:type="spellEnd"/>
      <w:r w:rsidRPr="003613C6">
        <w:rPr>
          <w:rFonts w:eastAsia="Arial"/>
          <w:szCs w:val="24"/>
        </w:rPr>
        <w:t xml:space="preserve"> </w:t>
      </w:r>
      <w:proofErr w:type="spellStart"/>
      <w:r w:rsidRPr="003613C6">
        <w:rPr>
          <w:rFonts w:eastAsia="Arial"/>
          <w:szCs w:val="24"/>
        </w:rPr>
        <w:t>transaksi</w:t>
      </w:r>
      <w:proofErr w:type="spellEnd"/>
      <w:r w:rsidRPr="003613C6">
        <w:rPr>
          <w:rFonts w:eastAsia="Arial"/>
          <w:szCs w:val="24"/>
        </w:rPr>
        <w:t xml:space="preserve"> </w:t>
      </w:r>
      <w:proofErr w:type="spellStart"/>
      <w:r w:rsidRPr="003613C6">
        <w:rPr>
          <w:rFonts w:eastAsia="Arial"/>
          <w:szCs w:val="24"/>
        </w:rPr>
        <w:t>tersedia</w:t>
      </w:r>
      <w:proofErr w:type="spellEnd"/>
      <w:r w:rsidRPr="003613C6">
        <w:rPr>
          <w:rFonts w:eastAsia="Arial"/>
          <w:szCs w:val="24"/>
        </w:rPr>
        <w:t xml:space="preserve"> dan oleh </w:t>
      </w:r>
      <w:proofErr w:type="spellStart"/>
      <w:r w:rsidRPr="003613C6">
        <w:rPr>
          <w:rFonts w:eastAsia="Arial"/>
          <w:szCs w:val="24"/>
        </w:rPr>
        <w:t>pejabat</w:t>
      </w:r>
      <w:proofErr w:type="spellEnd"/>
      <w:r w:rsidRPr="003613C6">
        <w:rPr>
          <w:rFonts w:eastAsia="Arial"/>
          <w:szCs w:val="24"/>
        </w:rPr>
        <w:t xml:space="preserve"> yang </w:t>
      </w:r>
      <w:proofErr w:type="spellStart"/>
      <w:r w:rsidRPr="003613C6">
        <w:rPr>
          <w:rFonts w:eastAsia="Arial"/>
          <w:szCs w:val="24"/>
        </w:rPr>
        <w:t>memiliki</w:t>
      </w:r>
      <w:proofErr w:type="spellEnd"/>
      <w:r w:rsidRPr="003613C6">
        <w:rPr>
          <w:rFonts w:eastAsia="Arial"/>
          <w:szCs w:val="24"/>
        </w:rPr>
        <w:t xml:space="preserve"> </w:t>
      </w:r>
      <w:proofErr w:type="spellStart"/>
      <w:r w:rsidRPr="003613C6">
        <w:rPr>
          <w:rFonts w:eastAsia="Arial"/>
          <w:szCs w:val="24"/>
        </w:rPr>
        <w:t>kewenangan</w:t>
      </w:r>
      <w:proofErr w:type="spellEnd"/>
      <w:r w:rsidRPr="003613C6">
        <w:rPr>
          <w:rFonts w:eastAsia="Arial"/>
          <w:szCs w:val="24"/>
        </w:rPr>
        <w:t>.</w:t>
      </w:r>
    </w:p>
    <w:p w14:paraId="39BCE235" w14:textId="77777777" w:rsidR="00E45FE9" w:rsidRDefault="00E45FE9" w:rsidP="00E45FE9">
      <w:pPr>
        <w:ind w:left="1418"/>
        <w:rPr>
          <w:rFonts w:eastAsia="Arial"/>
          <w:szCs w:val="24"/>
        </w:rPr>
      </w:pPr>
    </w:p>
    <w:p w14:paraId="6DF03B00" w14:textId="77777777" w:rsidR="00E45FE9" w:rsidRPr="003613C6" w:rsidRDefault="00E45FE9" w:rsidP="00E45FE9">
      <w:pPr>
        <w:ind w:left="1418"/>
        <w:rPr>
          <w:szCs w:val="24"/>
        </w:rPr>
      </w:pPr>
    </w:p>
    <w:p w14:paraId="3FB9CE98" w14:textId="0860BD40" w:rsidR="00E37143" w:rsidRPr="003613C6" w:rsidRDefault="00000000" w:rsidP="00E45FE9">
      <w:pPr>
        <w:pStyle w:val="Bagian"/>
        <w:numPr>
          <w:ilvl w:val="0"/>
          <w:numId w:val="10"/>
        </w:numPr>
        <w:ind w:left="567" w:hanging="567"/>
        <w:rPr>
          <w:szCs w:val="24"/>
        </w:rPr>
      </w:pPr>
      <w:r w:rsidRPr="003613C6">
        <w:rPr>
          <w:szCs w:val="24"/>
        </w:rPr>
        <w:t>PERSIAPAN KONTRAK</w:t>
      </w:r>
    </w:p>
    <w:p w14:paraId="5637690C" w14:textId="77777777" w:rsidR="00E37143" w:rsidRDefault="00000000" w:rsidP="00E45FE9">
      <w:pPr>
        <w:ind w:left="567"/>
        <w:rPr>
          <w:rFonts w:eastAsia="Arial"/>
          <w:szCs w:val="24"/>
        </w:rPr>
      </w:pPr>
      <w:r w:rsidRPr="003613C6">
        <w:rPr>
          <w:rFonts w:eastAsia="Arial"/>
          <w:szCs w:val="24"/>
        </w:rPr>
        <w:t xml:space="preserve">Persiapan Kontrak dilakukan dengan menghimpun hasil pemilihan, hasil negosiasi, memorandum keputusan transaksi, dokumen penawaran akhir, data Penyedia, rancangan ketentuan transaksi, dan dokumen lain yang memengaruhi hak serta kewajiban para pihak. Persiapan tidak hanya menyalin penawaran ke dalam dokumen, tetapi memastikan seluruh </w:t>
      </w:r>
      <w:proofErr w:type="spellStart"/>
      <w:r w:rsidRPr="003613C6">
        <w:rPr>
          <w:rFonts w:eastAsia="Arial"/>
          <w:szCs w:val="24"/>
        </w:rPr>
        <w:t>ketentuan</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dilaksanakan</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ditagihkan</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dibayar</w:t>
      </w:r>
      <w:proofErr w:type="spellEnd"/>
      <w:r w:rsidRPr="003613C6">
        <w:rPr>
          <w:rFonts w:eastAsia="Arial"/>
          <w:szCs w:val="24"/>
        </w:rPr>
        <w:t xml:space="preserve">, dan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diverifikasi</w:t>
      </w:r>
      <w:proofErr w:type="spellEnd"/>
      <w:r w:rsidRPr="003613C6">
        <w:rPr>
          <w:rFonts w:eastAsia="Arial"/>
          <w:szCs w:val="24"/>
        </w:rPr>
        <w:t>.</w:t>
      </w:r>
    </w:p>
    <w:p w14:paraId="33949332" w14:textId="77777777" w:rsidR="00E45FE9" w:rsidRPr="003613C6" w:rsidRDefault="00E45FE9" w:rsidP="00E45FE9">
      <w:pPr>
        <w:ind w:left="567"/>
        <w:rPr>
          <w:szCs w:val="24"/>
        </w:rPr>
      </w:pPr>
    </w:p>
    <w:p w14:paraId="26C5C44F" w14:textId="0AD00D6A" w:rsidR="00E37143" w:rsidRPr="003613C6" w:rsidRDefault="00000000" w:rsidP="00F61CEC">
      <w:pPr>
        <w:pStyle w:val="Subbagian"/>
        <w:numPr>
          <w:ilvl w:val="1"/>
          <w:numId w:val="10"/>
        </w:numPr>
        <w:ind w:left="1418" w:hanging="851"/>
        <w:rPr>
          <w:szCs w:val="24"/>
        </w:rPr>
      </w:pPr>
      <w:r w:rsidRPr="003613C6">
        <w:rPr>
          <w:szCs w:val="24"/>
        </w:rPr>
        <w:t xml:space="preserve">Bahan </w:t>
      </w:r>
      <w:proofErr w:type="spellStart"/>
      <w:r w:rsidRPr="003613C6">
        <w:rPr>
          <w:szCs w:val="24"/>
        </w:rPr>
        <w:t>Penyusunan</w:t>
      </w:r>
      <w:proofErr w:type="spellEnd"/>
    </w:p>
    <w:p w14:paraId="0C08C11A" w14:textId="77777777" w:rsidR="00E37143" w:rsidRPr="003613C6" w:rsidRDefault="00000000" w:rsidP="00E45FE9">
      <w:pPr>
        <w:ind w:left="1418"/>
        <w:rPr>
          <w:szCs w:val="24"/>
        </w:rPr>
      </w:pPr>
      <w:r w:rsidRPr="003613C6">
        <w:rPr>
          <w:rFonts w:eastAsia="Arial"/>
          <w:szCs w:val="24"/>
        </w:rPr>
        <w:t>Bahan penyusunan berasal dari dokumen yang telah digunakan dalam proses pemilihan dan persetujuan. Tim pelaksana Penugasan memastikan bahan tersebut merupakan versi terakhir dan tidak terdapat perbedaan antara hasil klarifikasi, hasil negosiasi, penawaran akhir, dan persetujuan transaksi. Apabila terdapat catatan yang belum selesai, catatan tersebut dimasukkan ke dalam daftar penyelesaian sebelum penandatanganan.</w:t>
      </w:r>
    </w:p>
    <w:p w14:paraId="46E4B0FA" w14:textId="77777777" w:rsidR="00E37143" w:rsidRPr="003613C6" w:rsidRDefault="00000000" w:rsidP="00E45FE9">
      <w:pPr>
        <w:ind w:left="1418"/>
        <w:rPr>
          <w:szCs w:val="24"/>
        </w:rPr>
      </w:pPr>
      <w:r w:rsidRPr="003613C6">
        <w:rPr>
          <w:rFonts w:eastAsia="Arial"/>
          <w:szCs w:val="24"/>
        </w:rPr>
        <w:t>Informasi yang bersifat dinamis, seperti jadwal pemuatan, nama kapal, rekening pembayaran, atau dokumen pengiriman, dapat dilengkapi sesuai dengan waktu yang disepakati sepanjang mekanisme pelengkapannya telah jelas dan tidak mengubah substansi transaksi tanpa persetujuan. Pemisahan antara ketentuan yang harus final sebelum komitmen dan informasi yang dapat dilengkapi kemudian membantu menjaga kecepatan tanpa mengurangi kepastian hukum.</w:t>
      </w:r>
    </w:p>
    <w:p w14:paraId="4E6638F1" w14:textId="6ED55B9A" w:rsidR="00E37143" w:rsidRPr="003613C6" w:rsidRDefault="00000000" w:rsidP="00F61CEC">
      <w:pPr>
        <w:pStyle w:val="Subbagian"/>
        <w:numPr>
          <w:ilvl w:val="1"/>
          <w:numId w:val="10"/>
        </w:numPr>
        <w:ind w:left="1418" w:hanging="851"/>
        <w:rPr>
          <w:szCs w:val="24"/>
        </w:rPr>
      </w:pPr>
      <w:proofErr w:type="spellStart"/>
      <w:r w:rsidRPr="003613C6">
        <w:rPr>
          <w:szCs w:val="24"/>
        </w:rPr>
        <w:lastRenderedPageBreak/>
        <w:t>Identitas</w:t>
      </w:r>
      <w:proofErr w:type="spellEnd"/>
      <w:r w:rsidRPr="003613C6">
        <w:rPr>
          <w:szCs w:val="24"/>
        </w:rPr>
        <w:t xml:space="preserve"> dan </w:t>
      </w:r>
      <w:proofErr w:type="spellStart"/>
      <w:r w:rsidRPr="003613C6">
        <w:rPr>
          <w:szCs w:val="24"/>
        </w:rPr>
        <w:t>Kewenangan</w:t>
      </w:r>
      <w:proofErr w:type="spellEnd"/>
      <w:r w:rsidRPr="003613C6">
        <w:rPr>
          <w:szCs w:val="24"/>
        </w:rPr>
        <w:t xml:space="preserve"> Para Pihak</w:t>
      </w:r>
    </w:p>
    <w:p w14:paraId="42A35263" w14:textId="77777777" w:rsidR="00E37143" w:rsidRPr="003613C6" w:rsidRDefault="00000000" w:rsidP="00E45FE9">
      <w:pPr>
        <w:ind w:left="1418"/>
        <w:rPr>
          <w:szCs w:val="24"/>
        </w:rPr>
      </w:pPr>
      <w:r w:rsidRPr="003613C6">
        <w:rPr>
          <w:rFonts w:eastAsia="Arial"/>
          <w:szCs w:val="24"/>
        </w:rPr>
        <w:t>Identitas para pihak ditulis sesuai dengan dokumen legal yang telah diverifikasi. Informasi paling sedikit mencakup nama badan usaha, bentuk badan usaha, alamat, negara pendirian atau kedudukan, serta pihak yang mewakili. Kewenangan penandatangan dikonfirmasi berdasarkan dokumen korporasi, surat kuasa, keputusan badan usaha, atau dokumen lain yang sah.</w:t>
      </w:r>
    </w:p>
    <w:p w14:paraId="0E9C7BD5" w14:textId="77777777" w:rsidR="00E37143" w:rsidRDefault="00000000" w:rsidP="00E45FE9">
      <w:pPr>
        <w:ind w:left="1418"/>
        <w:rPr>
          <w:rFonts w:eastAsia="Arial"/>
          <w:szCs w:val="24"/>
        </w:rPr>
      </w:pPr>
      <w:r w:rsidRPr="003613C6">
        <w:rPr>
          <w:rFonts w:eastAsia="Arial"/>
          <w:szCs w:val="24"/>
        </w:rPr>
        <w:t xml:space="preserve">Apabila Penyedia bertindak melalui agen, broker, perantara, atau perusahaan dalam satu kelompok usaha, Kontrak perlu memastikan pihak yang benar benar bertanggung jawab atas penyediaan Kargo dan pembayaran klaim. Peran perantara, komisi, dan hubungan dengan pemilik atau penguasa Kargo </w:t>
      </w:r>
      <w:proofErr w:type="spellStart"/>
      <w:r w:rsidRPr="003613C6">
        <w:rPr>
          <w:rFonts w:eastAsia="Arial"/>
          <w:szCs w:val="24"/>
        </w:rPr>
        <w:t>dijelaskan</w:t>
      </w:r>
      <w:proofErr w:type="spellEnd"/>
      <w:r w:rsidRPr="003613C6">
        <w:rPr>
          <w:rFonts w:eastAsia="Arial"/>
          <w:szCs w:val="24"/>
        </w:rPr>
        <w:t xml:space="preserve"> </w:t>
      </w:r>
      <w:proofErr w:type="spellStart"/>
      <w:r w:rsidRPr="003613C6">
        <w:rPr>
          <w:rFonts w:eastAsia="Arial"/>
          <w:szCs w:val="24"/>
        </w:rPr>
        <w:t>apabila</w:t>
      </w:r>
      <w:proofErr w:type="spellEnd"/>
      <w:r w:rsidRPr="003613C6">
        <w:rPr>
          <w:rFonts w:eastAsia="Arial"/>
          <w:szCs w:val="24"/>
        </w:rPr>
        <w:t xml:space="preserve"> </w:t>
      </w:r>
      <w:proofErr w:type="spellStart"/>
      <w:r w:rsidRPr="003613C6">
        <w:rPr>
          <w:rFonts w:eastAsia="Arial"/>
          <w:szCs w:val="24"/>
        </w:rPr>
        <w:t>berdampak</w:t>
      </w:r>
      <w:proofErr w:type="spellEnd"/>
      <w:r w:rsidRPr="003613C6">
        <w:rPr>
          <w:rFonts w:eastAsia="Arial"/>
          <w:szCs w:val="24"/>
        </w:rPr>
        <w:t xml:space="preserve"> pada </w:t>
      </w:r>
      <w:proofErr w:type="spellStart"/>
      <w:r w:rsidRPr="003613C6">
        <w:rPr>
          <w:rFonts w:eastAsia="Arial"/>
          <w:szCs w:val="24"/>
        </w:rPr>
        <w:t>harga</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kewajiban</w:t>
      </w:r>
      <w:proofErr w:type="spellEnd"/>
      <w:r w:rsidRPr="003613C6">
        <w:rPr>
          <w:rFonts w:eastAsia="Arial"/>
          <w:szCs w:val="24"/>
        </w:rPr>
        <w:t xml:space="preserve"> BLU LEMIGAS.</w:t>
      </w:r>
    </w:p>
    <w:p w14:paraId="53A3DB8D" w14:textId="77777777" w:rsidR="00E45FE9" w:rsidRPr="003613C6" w:rsidRDefault="00E45FE9" w:rsidP="00E45FE9">
      <w:pPr>
        <w:ind w:left="1418"/>
        <w:rPr>
          <w:szCs w:val="24"/>
        </w:rPr>
      </w:pPr>
    </w:p>
    <w:p w14:paraId="24474205" w14:textId="3416E2CA" w:rsidR="00E37143" w:rsidRPr="003613C6" w:rsidRDefault="00000000" w:rsidP="00F61CEC">
      <w:pPr>
        <w:pStyle w:val="Subbagian"/>
        <w:numPr>
          <w:ilvl w:val="1"/>
          <w:numId w:val="10"/>
        </w:numPr>
        <w:ind w:left="1418" w:hanging="851"/>
        <w:rPr>
          <w:szCs w:val="24"/>
        </w:rPr>
      </w:pPr>
      <w:proofErr w:type="spellStart"/>
      <w:r w:rsidRPr="003613C6">
        <w:rPr>
          <w:szCs w:val="24"/>
        </w:rPr>
        <w:t>Objek</w:t>
      </w:r>
      <w:proofErr w:type="spellEnd"/>
      <w:r w:rsidRPr="003613C6">
        <w:rPr>
          <w:szCs w:val="24"/>
        </w:rPr>
        <w:t xml:space="preserve"> dan Ruang </w:t>
      </w:r>
      <w:proofErr w:type="spellStart"/>
      <w:r w:rsidRPr="003613C6">
        <w:rPr>
          <w:szCs w:val="24"/>
        </w:rPr>
        <w:t>Lingkup</w:t>
      </w:r>
      <w:proofErr w:type="spellEnd"/>
      <w:r w:rsidRPr="003613C6">
        <w:rPr>
          <w:szCs w:val="24"/>
        </w:rPr>
        <w:t xml:space="preserve"> Transaksi</w:t>
      </w:r>
    </w:p>
    <w:p w14:paraId="5CBC70AA" w14:textId="77777777" w:rsidR="00E37143" w:rsidRPr="003613C6" w:rsidRDefault="00000000" w:rsidP="00E45FE9">
      <w:pPr>
        <w:ind w:left="1418"/>
        <w:rPr>
          <w:szCs w:val="24"/>
        </w:rPr>
      </w:pPr>
      <w:r w:rsidRPr="003613C6">
        <w:rPr>
          <w:rFonts w:eastAsia="Arial"/>
          <w:szCs w:val="24"/>
        </w:rPr>
        <w:t>Objek Kontrak menjelaskan Kargo yang dibeli dan ruang lingkup kewajiban Penyedia. Penjelasan tersebut menghubungkan jenis, mutu, kuantitas, asal atau sumber Kargo apabila relevan, jadwal, Titik Serah, pengangkutan, dan dokumen yang harus disediakan. Uraian perlu cukup rinci untuk menilai pemenuhan tanpa mengulangi spesifikasi secara tidak perlu pada beberapa bagian dokumen.</w:t>
      </w:r>
    </w:p>
    <w:p w14:paraId="443B0219" w14:textId="77777777" w:rsidR="00E37143" w:rsidRDefault="00000000" w:rsidP="00E45FE9">
      <w:pPr>
        <w:ind w:left="1418"/>
        <w:rPr>
          <w:rFonts w:eastAsia="Arial"/>
          <w:szCs w:val="24"/>
        </w:rPr>
      </w:pPr>
      <w:r w:rsidRPr="003613C6">
        <w:rPr>
          <w:rFonts w:eastAsia="Arial"/>
          <w:szCs w:val="24"/>
        </w:rPr>
        <w:t xml:space="preserve">Dalam transaksi dengan beberapa Kargo atau penyerahan bertahap, Kontrak menjelaskan cara menerbitkan konfirmasi, pesanan, atau jadwal untuk setiap penyerahan. Hubungan antara volume keseluruhan dan volume setiap Kargo perlu terlihat agar hak atas </w:t>
      </w:r>
      <w:proofErr w:type="spellStart"/>
      <w:r w:rsidRPr="003613C6">
        <w:rPr>
          <w:rFonts w:eastAsia="Arial"/>
          <w:szCs w:val="24"/>
        </w:rPr>
        <w:t>toleransi</w:t>
      </w:r>
      <w:proofErr w:type="spellEnd"/>
      <w:r w:rsidRPr="003613C6">
        <w:rPr>
          <w:rFonts w:eastAsia="Arial"/>
          <w:szCs w:val="24"/>
        </w:rPr>
        <w:t xml:space="preserve">, </w:t>
      </w:r>
      <w:proofErr w:type="spellStart"/>
      <w:r w:rsidRPr="003613C6">
        <w:rPr>
          <w:rFonts w:eastAsia="Arial"/>
          <w:szCs w:val="24"/>
        </w:rPr>
        <w:t>perubahan</w:t>
      </w:r>
      <w:proofErr w:type="spellEnd"/>
      <w:r w:rsidRPr="003613C6">
        <w:rPr>
          <w:rFonts w:eastAsia="Arial"/>
          <w:szCs w:val="24"/>
        </w:rPr>
        <w:t xml:space="preserve"> </w:t>
      </w:r>
      <w:proofErr w:type="spellStart"/>
      <w:r w:rsidRPr="003613C6">
        <w:rPr>
          <w:rFonts w:eastAsia="Arial"/>
          <w:szCs w:val="24"/>
        </w:rPr>
        <w:t>jadwal</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penggantian</w:t>
      </w:r>
      <w:proofErr w:type="spellEnd"/>
      <w:r w:rsidRPr="003613C6">
        <w:rPr>
          <w:rFonts w:eastAsia="Arial"/>
          <w:szCs w:val="24"/>
        </w:rPr>
        <w:t xml:space="preserve"> Kargo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diterapkan</w:t>
      </w:r>
      <w:proofErr w:type="spellEnd"/>
      <w:r w:rsidRPr="003613C6">
        <w:rPr>
          <w:rFonts w:eastAsia="Arial"/>
          <w:szCs w:val="24"/>
        </w:rPr>
        <w:t xml:space="preserve"> </w:t>
      </w:r>
      <w:proofErr w:type="spellStart"/>
      <w:r w:rsidRPr="003613C6">
        <w:rPr>
          <w:rFonts w:eastAsia="Arial"/>
          <w:szCs w:val="24"/>
        </w:rPr>
        <w:t>secara</w:t>
      </w:r>
      <w:proofErr w:type="spellEnd"/>
      <w:r w:rsidRPr="003613C6">
        <w:rPr>
          <w:rFonts w:eastAsia="Arial"/>
          <w:szCs w:val="24"/>
        </w:rPr>
        <w:t xml:space="preserve"> </w:t>
      </w:r>
      <w:proofErr w:type="spellStart"/>
      <w:r w:rsidRPr="003613C6">
        <w:rPr>
          <w:rFonts w:eastAsia="Arial"/>
          <w:szCs w:val="24"/>
        </w:rPr>
        <w:t>konsisten</w:t>
      </w:r>
      <w:proofErr w:type="spellEnd"/>
      <w:r w:rsidRPr="003613C6">
        <w:rPr>
          <w:rFonts w:eastAsia="Arial"/>
          <w:szCs w:val="24"/>
        </w:rPr>
        <w:t>.</w:t>
      </w:r>
    </w:p>
    <w:p w14:paraId="0D667DD0" w14:textId="77777777" w:rsidR="00E45FE9" w:rsidRPr="003613C6" w:rsidRDefault="00E45FE9" w:rsidP="00E45FE9">
      <w:pPr>
        <w:ind w:left="1418"/>
        <w:rPr>
          <w:szCs w:val="24"/>
        </w:rPr>
      </w:pPr>
    </w:p>
    <w:p w14:paraId="26CC58D8" w14:textId="3E2916D4" w:rsidR="00E37143" w:rsidRPr="003613C6" w:rsidRDefault="00000000" w:rsidP="00F61CEC">
      <w:pPr>
        <w:pStyle w:val="Subbagian"/>
        <w:numPr>
          <w:ilvl w:val="1"/>
          <w:numId w:val="10"/>
        </w:numPr>
        <w:ind w:left="1418" w:hanging="851"/>
        <w:rPr>
          <w:szCs w:val="24"/>
        </w:rPr>
      </w:pPr>
      <w:proofErr w:type="spellStart"/>
      <w:r w:rsidRPr="003613C6">
        <w:rPr>
          <w:szCs w:val="24"/>
        </w:rPr>
        <w:t>Penggunaan</w:t>
      </w:r>
      <w:proofErr w:type="spellEnd"/>
      <w:r w:rsidRPr="003613C6">
        <w:rPr>
          <w:szCs w:val="24"/>
        </w:rPr>
        <w:t xml:space="preserve"> </w:t>
      </w:r>
      <w:proofErr w:type="spellStart"/>
      <w:r w:rsidRPr="003613C6">
        <w:rPr>
          <w:szCs w:val="24"/>
        </w:rPr>
        <w:t>Standar</w:t>
      </w:r>
      <w:proofErr w:type="spellEnd"/>
      <w:r w:rsidRPr="003613C6">
        <w:rPr>
          <w:szCs w:val="24"/>
        </w:rPr>
        <w:t xml:space="preserve"> </w:t>
      </w:r>
      <w:proofErr w:type="spellStart"/>
      <w:r w:rsidRPr="003613C6">
        <w:rPr>
          <w:szCs w:val="24"/>
        </w:rPr>
        <w:t>Kontrak</w:t>
      </w:r>
      <w:proofErr w:type="spellEnd"/>
    </w:p>
    <w:p w14:paraId="08790F31" w14:textId="77777777" w:rsidR="00E37143" w:rsidRPr="003613C6" w:rsidRDefault="00000000" w:rsidP="00E45FE9">
      <w:pPr>
        <w:ind w:left="1418"/>
        <w:rPr>
          <w:szCs w:val="24"/>
        </w:rPr>
      </w:pPr>
      <w:r w:rsidRPr="003613C6">
        <w:rPr>
          <w:rFonts w:eastAsia="Arial"/>
          <w:szCs w:val="24"/>
        </w:rPr>
        <w:t>Standar Kontrak dapat digunakan untuk mempercepat penyusunan dan menjaga konsistensi ketentuan. Standar tersebut disesuaikan dengan jenis komoditas, karakter Transaksi Spot atau Transaksi Berjangka, model penyerahan, sumber pembiayaan, hukum yang berlaku, dan risiko transaksi. Penggunaan standar tidak menghilangkan kebutuhan untuk menilai setiap ketentuan terhadap transaksi yang sebenarnya.</w:t>
      </w:r>
    </w:p>
    <w:p w14:paraId="27489189" w14:textId="77777777" w:rsidR="00E37143" w:rsidRDefault="00000000" w:rsidP="00E45FE9">
      <w:pPr>
        <w:ind w:left="1418"/>
        <w:rPr>
          <w:rFonts w:eastAsia="Arial"/>
          <w:szCs w:val="24"/>
        </w:rPr>
      </w:pPr>
      <w:r w:rsidRPr="003613C6">
        <w:rPr>
          <w:rFonts w:eastAsia="Arial"/>
          <w:szCs w:val="24"/>
        </w:rPr>
        <w:t xml:space="preserve">Bagian standar yang tidak relevan dihapus atau disesuaikan agar tidak menimbulkan kewajiban yang tidak dimaksudkan. Setiap perubahan terhadap standar yang memengaruhi pembagian risiko dicatat dalam daftar isu atau </w:t>
      </w:r>
      <w:proofErr w:type="spellStart"/>
      <w:r w:rsidRPr="003613C6">
        <w:rPr>
          <w:rFonts w:eastAsia="Arial"/>
          <w:szCs w:val="24"/>
        </w:rPr>
        <w:t>matriks</w:t>
      </w:r>
      <w:proofErr w:type="spellEnd"/>
      <w:r w:rsidRPr="003613C6">
        <w:rPr>
          <w:rFonts w:eastAsia="Arial"/>
          <w:szCs w:val="24"/>
        </w:rPr>
        <w:t xml:space="preserve"> </w:t>
      </w:r>
      <w:proofErr w:type="spellStart"/>
      <w:r w:rsidRPr="003613C6">
        <w:rPr>
          <w:rFonts w:eastAsia="Arial"/>
          <w:szCs w:val="24"/>
        </w:rPr>
        <w:t>penyimpangan</w:t>
      </w:r>
      <w:proofErr w:type="spellEnd"/>
      <w:r w:rsidRPr="003613C6">
        <w:rPr>
          <w:rFonts w:eastAsia="Arial"/>
          <w:szCs w:val="24"/>
        </w:rPr>
        <w:t xml:space="preserve"> </w:t>
      </w:r>
      <w:proofErr w:type="spellStart"/>
      <w:r w:rsidRPr="003613C6">
        <w:rPr>
          <w:rFonts w:eastAsia="Arial"/>
          <w:szCs w:val="24"/>
        </w:rPr>
        <w:t>sehingga</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diperiksa</w:t>
      </w:r>
      <w:proofErr w:type="spellEnd"/>
      <w:r w:rsidRPr="003613C6">
        <w:rPr>
          <w:rFonts w:eastAsia="Arial"/>
          <w:szCs w:val="24"/>
        </w:rPr>
        <w:t xml:space="preserve"> dan </w:t>
      </w:r>
      <w:proofErr w:type="spellStart"/>
      <w:r w:rsidRPr="003613C6">
        <w:rPr>
          <w:rFonts w:eastAsia="Arial"/>
          <w:szCs w:val="24"/>
        </w:rPr>
        <w:t>disetujui</w:t>
      </w:r>
      <w:proofErr w:type="spellEnd"/>
      <w:r w:rsidRPr="003613C6">
        <w:rPr>
          <w:rFonts w:eastAsia="Arial"/>
          <w:szCs w:val="24"/>
        </w:rPr>
        <w:t xml:space="preserve"> </w:t>
      </w:r>
      <w:proofErr w:type="spellStart"/>
      <w:r w:rsidRPr="003613C6">
        <w:rPr>
          <w:rFonts w:eastAsia="Arial"/>
          <w:szCs w:val="24"/>
        </w:rPr>
        <w:t>secara</w:t>
      </w:r>
      <w:proofErr w:type="spellEnd"/>
      <w:r w:rsidRPr="003613C6">
        <w:rPr>
          <w:rFonts w:eastAsia="Arial"/>
          <w:szCs w:val="24"/>
        </w:rPr>
        <w:t xml:space="preserve"> </w:t>
      </w:r>
      <w:proofErr w:type="spellStart"/>
      <w:r w:rsidRPr="003613C6">
        <w:rPr>
          <w:rFonts w:eastAsia="Arial"/>
          <w:szCs w:val="24"/>
        </w:rPr>
        <w:t>memadai</w:t>
      </w:r>
      <w:proofErr w:type="spellEnd"/>
      <w:r w:rsidRPr="003613C6">
        <w:rPr>
          <w:rFonts w:eastAsia="Arial"/>
          <w:szCs w:val="24"/>
        </w:rPr>
        <w:t>.</w:t>
      </w:r>
    </w:p>
    <w:p w14:paraId="6FD9794D" w14:textId="77777777" w:rsidR="00E45FE9" w:rsidRPr="003613C6" w:rsidRDefault="00E45FE9" w:rsidP="00E45FE9">
      <w:pPr>
        <w:ind w:left="1418"/>
        <w:rPr>
          <w:szCs w:val="24"/>
        </w:rPr>
      </w:pPr>
    </w:p>
    <w:p w14:paraId="2603FA3B" w14:textId="2DF631C1" w:rsidR="00E37143" w:rsidRPr="003613C6" w:rsidRDefault="00000000" w:rsidP="00F61CEC">
      <w:pPr>
        <w:pStyle w:val="Subbagian"/>
        <w:numPr>
          <w:ilvl w:val="1"/>
          <w:numId w:val="10"/>
        </w:numPr>
        <w:ind w:left="1418" w:hanging="851"/>
        <w:rPr>
          <w:szCs w:val="24"/>
        </w:rPr>
      </w:pPr>
      <w:r w:rsidRPr="003613C6">
        <w:rPr>
          <w:szCs w:val="24"/>
        </w:rPr>
        <w:t xml:space="preserve">Bahasa dan </w:t>
      </w:r>
      <w:proofErr w:type="spellStart"/>
      <w:r w:rsidRPr="003613C6">
        <w:rPr>
          <w:szCs w:val="24"/>
        </w:rPr>
        <w:t>Dokumen</w:t>
      </w:r>
      <w:proofErr w:type="spellEnd"/>
      <w:r w:rsidRPr="003613C6">
        <w:rPr>
          <w:szCs w:val="24"/>
        </w:rPr>
        <w:t xml:space="preserve"> Elektronik</w:t>
      </w:r>
    </w:p>
    <w:p w14:paraId="01A36B86" w14:textId="77777777" w:rsidR="00E37143" w:rsidRPr="003613C6" w:rsidRDefault="00000000" w:rsidP="00E45FE9">
      <w:pPr>
        <w:ind w:left="1418"/>
        <w:rPr>
          <w:szCs w:val="24"/>
        </w:rPr>
      </w:pPr>
      <w:r w:rsidRPr="003613C6">
        <w:rPr>
          <w:rFonts w:eastAsia="Arial"/>
          <w:szCs w:val="24"/>
        </w:rPr>
        <w:t xml:space="preserve">Kontrak dapat disusun dalam bahasa Indonesia, bahasa Inggris, atau bentuk dwibahasa sesuai dengan kebutuhan transaksi. Apabila digunakan lebih dari satu bahasa, dokumen perlu menetapkan bahasa yang menjadi acuan ketika terjadi perbedaan </w:t>
      </w:r>
      <w:r w:rsidRPr="003613C6">
        <w:rPr>
          <w:rFonts w:eastAsia="Arial"/>
          <w:szCs w:val="24"/>
        </w:rPr>
        <w:lastRenderedPageBreak/>
        <w:t>penafsiran. Istilah teknis dan komersial digunakan secara konsisten dengan penawaran, persetujuan transaksi, dan dokumen pengiriman.</w:t>
      </w:r>
    </w:p>
    <w:p w14:paraId="7560AF18" w14:textId="77777777" w:rsidR="00E37143" w:rsidRDefault="00000000" w:rsidP="00E45FE9">
      <w:pPr>
        <w:ind w:left="1418"/>
        <w:rPr>
          <w:rFonts w:eastAsia="Arial"/>
          <w:szCs w:val="24"/>
        </w:rPr>
      </w:pPr>
      <w:r w:rsidRPr="003613C6">
        <w:rPr>
          <w:rFonts w:eastAsia="Arial"/>
          <w:szCs w:val="24"/>
        </w:rPr>
        <w:t xml:space="preserve">Kontrak dan dokumen terkait dapat dibuat atau ditandatangani secara elektronik sepanjang keaslian, keutuhan, identitas penandatangan, dan waktu penandatanganan dapat diverifikasi. Dokumen elektronik yang diterima melalui sarana resmi disimpan bersama bukti pengiriman, penerimaan, dan </w:t>
      </w:r>
      <w:proofErr w:type="spellStart"/>
      <w:r w:rsidRPr="003613C6">
        <w:rPr>
          <w:rFonts w:eastAsia="Arial"/>
          <w:szCs w:val="24"/>
        </w:rPr>
        <w:t>versi</w:t>
      </w:r>
      <w:proofErr w:type="spellEnd"/>
      <w:r w:rsidRPr="003613C6">
        <w:rPr>
          <w:rFonts w:eastAsia="Arial"/>
          <w:szCs w:val="24"/>
        </w:rPr>
        <w:t xml:space="preserve"> final agar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terjadi</w:t>
      </w:r>
      <w:proofErr w:type="spellEnd"/>
      <w:r w:rsidRPr="003613C6">
        <w:rPr>
          <w:rFonts w:eastAsia="Arial"/>
          <w:szCs w:val="24"/>
        </w:rPr>
        <w:t xml:space="preserve"> </w:t>
      </w:r>
      <w:proofErr w:type="spellStart"/>
      <w:r w:rsidRPr="003613C6">
        <w:rPr>
          <w:rFonts w:eastAsia="Arial"/>
          <w:szCs w:val="24"/>
        </w:rPr>
        <w:t>keraguan</w:t>
      </w:r>
      <w:proofErr w:type="spellEnd"/>
      <w:r w:rsidRPr="003613C6">
        <w:rPr>
          <w:rFonts w:eastAsia="Arial"/>
          <w:szCs w:val="24"/>
        </w:rPr>
        <w:t xml:space="preserve"> </w:t>
      </w:r>
      <w:proofErr w:type="spellStart"/>
      <w:r w:rsidRPr="003613C6">
        <w:rPr>
          <w:rFonts w:eastAsia="Arial"/>
          <w:szCs w:val="24"/>
        </w:rPr>
        <w:t>mengenai</w:t>
      </w:r>
      <w:proofErr w:type="spellEnd"/>
      <w:r w:rsidRPr="003613C6">
        <w:rPr>
          <w:rFonts w:eastAsia="Arial"/>
          <w:szCs w:val="24"/>
        </w:rPr>
        <w:t xml:space="preserve"> </w:t>
      </w:r>
      <w:proofErr w:type="spellStart"/>
      <w:r w:rsidRPr="003613C6">
        <w:rPr>
          <w:rFonts w:eastAsia="Arial"/>
          <w:szCs w:val="24"/>
        </w:rPr>
        <w:t>dokumen</w:t>
      </w:r>
      <w:proofErr w:type="spellEnd"/>
      <w:r w:rsidRPr="003613C6">
        <w:rPr>
          <w:rFonts w:eastAsia="Arial"/>
          <w:szCs w:val="24"/>
        </w:rPr>
        <w:t xml:space="preserve"> yang </w:t>
      </w:r>
      <w:proofErr w:type="spellStart"/>
      <w:r w:rsidRPr="003613C6">
        <w:rPr>
          <w:rFonts w:eastAsia="Arial"/>
          <w:szCs w:val="24"/>
        </w:rPr>
        <w:t>berlaku</w:t>
      </w:r>
      <w:proofErr w:type="spellEnd"/>
      <w:r w:rsidRPr="003613C6">
        <w:rPr>
          <w:rFonts w:eastAsia="Arial"/>
          <w:szCs w:val="24"/>
        </w:rPr>
        <w:t>.</w:t>
      </w:r>
    </w:p>
    <w:p w14:paraId="3E7D73DF" w14:textId="77777777" w:rsidR="00E45FE9" w:rsidRPr="003613C6" w:rsidRDefault="00E45FE9" w:rsidP="00E45FE9">
      <w:pPr>
        <w:ind w:left="1418"/>
        <w:rPr>
          <w:szCs w:val="24"/>
        </w:rPr>
      </w:pPr>
    </w:p>
    <w:p w14:paraId="192A2D80" w14:textId="52C96AFF" w:rsidR="00E37143" w:rsidRPr="003613C6" w:rsidRDefault="00000000" w:rsidP="00F61CEC">
      <w:pPr>
        <w:pStyle w:val="Subbagian"/>
        <w:numPr>
          <w:ilvl w:val="1"/>
          <w:numId w:val="10"/>
        </w:numPr>
        <w:ind w:left="1418" w:hanging="851"/>
        <w:rPr>
          <w:szCs w:val="24"/>
        </w:rPr>
      </w:pPr>
      <w:proofErr w:type="spellStart"/>
      <w:r w:rsidRPr="003613C6">
        <w:rPr>
          <w:szCs w:val="24"/>
        </w:rPr>
        <w:t>Pengendalian</w:t>
      </w:r>
      <w:proofErr w:type="spellEnd"/>
      <w:r w:rsidRPr="003613C6">
        <w:rPr>
          <w:szCs w:val="24"/>
        </w:rPr>
        <w:t xml:space="preserve"> </w:t>
      </w:r>
      <w:proofErr w:type="spellStart"/>
      <w:r w:rsidRPr="003613C6">
        <w:rPr>
          <w:szCs w:val="24"/>
        </w:rPr>
        <w:t>Versi</w:t>
      </w:r>
      <w:proofErr w:type="spellEnd"/>
      <w:r w:rsidRPr="003613C6">
        <w:rPr>
          <w:szCs w:val="24"/>
        </w:rPr>
        <w:t xml:space="preserve"> dan Daftar Isu</w:t>
      </w:r>
    </w:p>
    <w:p w14:paraId="0220373C" w14:textId="77777777" w:rsidR="00E37143" w:rsidRPr="003613C6" w:rsidRDefault="00000000" w:rsidP="00E45FE9">
      <w:pPr>
        <w:ind w:left="1418"/>
        <w:rPr>
          <w:szCs w:val="24"/>
        </w:rPr>
      </w:pPr>
      <w:r w:rsidRPr="003613C6">
        <w:rPr>
          <w:rFonts w:eastAsia="Arial"/>
          <w:szCs w:val="24"/>
        </w:rPr>
        <w:t>Setiap rancangan diberi identitas versi dan tanggal. Perubahan selama pembahasan dicatat agar tim dapat membedakan perubahan redaksional dari perubahan yang memengaruhi substansi. Daftar isu dapat digunakan untuk mencatat ketentuan yang belum disepakati, posisi para pihak, risiko, penanggung jawab penyelesaian, dan keputusan akhir.</w:t>
      </w:r>
    </w:p>
    <w:p w14:paraId="28F3A0F6" w14:textId="77777777" w:rsidR="00E37143" w:rsidRDefault="00000000" w:rsidP="00E45FE9">
      <w:pPr>
        <w:ind w:left="1418"/>
        <w:rPr>
          <w:rFonts w:eastAsia="Arial"/>
          <w:szCs w:val="24"/>
        </w:rPr>
      </w:pPr>
      <w:r w:rsidRPr="003613C6">
        <w:rPr>
          <w:rFonts w:eastAsia="Arial"/>
          <w:szCs w:val="24"/>
        </w:rPr>
        <w:t xml:space="preserve">Versi yang diajukan untuk pemeriksaan dan persetujuan harus merupakan versi yang sama dengan versi yang akan ditandatangani. Setelah dokumen final ditetapkan, akses untuk mengubah rancangan ditutup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dibatasi</w:t>
      </w:r>
      <w:proofErr w:type="spellEnd"/>
      <w:r w:rsidRPr="003613C6">
        <w:rPr>
          <w:rFonts w:eastAsia="Arial"/>
          <w:szCs w:val="24"/>
        </w:rPr>
        <w:t xml:space="preserve">, dan </w:t>
      </w:r>
      <w:proofErr w:type="spellStart"/>
      <w:r w:rsidRPr="003613C6">
        <w:rPr>
          <w:rFonts w:eastAsia="Arial"/>
          <w:szCs w:val="24"/>
        </w:rPr>
        <w:t>setiap</w:t>
      </w:r>
      <w:proofErr w:type="spellEnd"/>
      <w:r w:rsidRPr="003613C6">
        <w:rPr>
          <w:rFonts w:eastAsia="Arial"/>
          <w:szCs w:val="24"/>
        </w:rPr>
        <w:t xml:space="preserve"> </w:t>
      </w:r>
      <w:proofErr w:type="spellStart"/>
      <w:r w:rsidRPr="003613C6">
        <w:rPr>
          <w:rFonts w:eastAsia="Arial"/>
          <w:szCs w:val="24"/>
        </w:rPr>
        <w:t>perubahan</w:t>
      </w:r>
      <w:proofErr w:type="spellEnd"/>
      <w:r w:rsidRPr="003613C6">
        <w:rPr>
          <w:rFonts w:eastAsia="Arial"/>
          <w:szCs w:val="24"/>
        </w:rPr>
        <w:t xml:space="preserve"> </w:t>
      </w:r>
      <w:proofErr w:type="spellStart"/>
      <w:r w:rsidRPr="003613C6">
        <w:rPr>
          <w:rFonts w:eastAsia="Arial"/>
          <w:szCs w:val="24"/>
        </w:rPr>
        <w:t>berikutnya</w:t>
      </w:r>
      <w:proofErr w:type="spellEnd"/>
      <w:r w:rsidRPr="003613C6">
        <w:rPr>
          <w:rFonts w:eastAsia="Arial"/>
          <w:szCs w:val="24"/>
        </w:rPr>
        <w:t xml:space="preserve"> </w:t>
      </w:r>
      <w:proofErr w:type="spellStart"/>
      <w:r w:rsidRPr="003613C6">
        <w:rPr>
          <w:rFonts w:eastAsia="Arial"/>
          <w:szCs w:val="24"/>
        </w:rPr>
        <w:t>diproses</w:t>
      </w:r>
      <w:proofErr w:type="spellEnd"/>
      <w:r w:rsidRPr="003613C6">
        <w:rPr>
          <w:rFonts w:eastAsia="Arial"/>
          <w:szCs w:val="24"/>
        </w:rPr>
        <w:t xml:space="preserve"> </w:t>
      </w:r>
      <w:proofErr w:type="spellStart"/>
      <w:r w:rsidRPr="003613C6">
        <w:rPr>
          <w:rFonts w:eastAsia="Arial"/>
          <w:szCs w:val="24"/>
        </w:rPr>
        <w:t>sebagai</w:t>
      </w:r>
      <w:proofErr w:type="spellEnd"/>
      <w:r w:rsidRPr="003613C6">
        <w:rPr>
          <w:rFonts w:eastAsia="Arial"/>
          <w:szCs w:val="24"/>
        </w:rPr>
        <w:t xml:space="preserve"> </w:t>
      </w:r>
      <w:proofErr w:type="spellStart"/>
      <w:r w:rsidRPr="003613C6">
        <w:rPr>
          <w:rFonts w:eastAsia="Arial"/>
          <w:szCs w:val="24"/>
        </w:rPr>
        <w:t>perubahan</w:t>
      </w:r>
      <w:proofErr w:type="spellEnd"/>
      <w:r w:rsidRPr="003613C6">
        <w:rPr>
          <w:rFonts w:eastAsia="Arial"/>
          <w:szCs w:val="24"/>
        </w:rPr>
        <w:t xml:space="preserve"> </w:t>
      </w:r>
      <w:proofErr w:type="spellStart"/>
      <w:r w:rsidRPr="003613C6">
        <w:rPr>
          <w:rFonts w:eastAsia="Arial"/>
          <w:szCs w:val="24"/>
        </w:rPr>
        <w:t>Kontrak</w:t>
      </w:r>
      <w:proofErr w:type="spellEnd"/>
      <w:r w:rsidRPr="003613C6">
        <w:rPr>
          <w:rFonts w:eastAsia="Arial"/>
          <w:szCs w:val="24"/>
        </w:rPr>
        <w:t>.</w:t>
      </w:r>
    </w:p>
    <w:p w14:paraId="5C85EC11" w14:textId="77777777" w:rsidR="003613C6" w:rsidRDefault="003613C6" w:rsidP="003613C6">
      <w:pPr>
        <w:ind w:left="369"/>
        <w:rPr>
          <w:szCs w:val="24"/>
        </w:rPr>
      </w:pPr>
    </w:p>
    <w:p w14:paraId="53696827" w14:textId="77777777" w:rsidR="00E45FE9" w:rsidRPr="003613C6" w:rsidRDefault="00E45FE9" w:rsidP="003613C6">
      <w:pPr>
        <w:ind w:left="369"/>
        <w:rPr>
          <w:szCs w:val="24"/>
        </w:rPr>
      </w:pPr>
    </w:p>
    <w:p w14:paraId="2572BEA2" w14:textId="01709D91" w:rsidR="00E37143" w:rsidRPr="003613C6" w:rsidRDefault="00000000" w:rsidP="00E45FE9">
      <w:pPr>
        <w:pStyle w:val="Bagian"/>
        <w:numPr>
          <w:ilvl w:val="0"/>
          <w:numId w:val="10"/>
        </w:numPr>
        <w:ind w:left="567" w:hanging="567"/>
        <w:rPr>
          <w:szCs w:val="24"/>
        </w:rPr>
      </w:pPr>
      <w:r w:rsidRPr="003613C6">
        <w:rPr>
          <w:szCs w:val="24"/>
        </w:rPr>
        <w:t>PENYUSUNAN KETENTUAN KONTRAK</w:t>
      </w:r>
    </w:p>
    <w:p w14:paraId="3E081F59" w14:textId="77777777" w:rsidR="00E37143" w:rsidRDefault="00000000" w:rsidP="00E45FE9">
      <w:pPr>
        <w:ind w:left="567"/>
        <w:rPr>
          <w:rFonts w:eastAsia="Arial"/>
          <w:szCs w:val="24"/>
        </w:rPr>
      </w:pPr>
      <w:r w:rsidRPr="003613C6">
        <w:rPr>
          <w:rFonts w:eastAsia="Arial"/>
          <w:szCs w:val="24"/>
        </w:rPr>
        <w:t xml:space="preserve">Ketentuan Kontrak disusun untuk menerjemahkan kesepakatan komersial menjadi hak dan kewajiban yang dapat dilaksanakan. Setiap ketentuan harus selaras dengan ketentuan lainnya, terutama antara harga, Titik Serah, pengangkutan, pengalihan risiko, pemeriksaan, pembayaran, dan klaim. Ketidakselarasan pada bagian tersebut dapat </w:t>
      </w:r>
      <w:proofErr w:type="spellStart"/>
      <w:r w:rsidRPr="003613C6">
        <w:rPr>
          <w:rFonts w:eastAsia="Arial"/>
          <w:szCs w:val="24"/>
        </w:rPr>
        <w:t>menimbulkan</w:t>
      </w:r>
      <w:proofErr w:type="spellEnd"/>
      <w:r w:rsidRPr="003613C6">
        <w:rPr>
          <w:rFonts w:eastAsia="Arial"/>
          <w:szCs w:val="24"/>
        </w:rPr>
        <w:t xml:space="preserve"> </w:t>
      </w:r>
      <w:proofErr w:type="spellStart"/>
      <w:r w:rsidRPr="003613C6">
        <w:rPr>
          <w:rFonts w:eastAsia="Arial"/>
          <w:szCs w:val="24"/>
        </w:rPr>
        <w:t>perhitungan</w:t>
      </w:r>
      <w:proofErr w:type="spellEnd"/>
      <w:r w:rsidRPr="003613C6">
        <w:rPr>
          <w:rFonts w:eastAsia="Arial"/>
          <w:szCs w:val="24"/>
        </w:rPr>
        <w:t xml:space="preserve"> </w:t>
      </w:r>
      <w:proofErr w:type="spellStart"/>
      <w:r w:rsidRPr="003613C6">
        <w:rPr>
          <w:rFonts w:eastAsia="Arial"/>
          <w:szCs w:val="24"/>
        </w:rPr>
        <w:t>ganda</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kewajiban</w:t>
      </w:r>
      <w:proofErr w:type="spellEnd"/>
      <w:r w:rsidRPr="003613C6">
        <w:rPr>
          <w:rFonts w:eastAsia="Arial"/>
          <w:szCs w:val="24"/>
        </w:rPr>
        <w:t xml:space="preserve"> yang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didukung</w:t>
      </w:r>
      <w:proofErr w:type="spellEnd"/>
      <w:r w:rsidRPr="003613C6">
        <w:rPr>
          <w:rFonts w:eastAsia="Arial"/>
          <w:szCs w:val="24"/>
        </w:rPr>
        <w:t xml:space="preserve"> </w:t>
      </w:r>
      <w:proofErr w:type="spellStart"/>
      <w:r w:rsidRPr="003613C6">
        <w:rPr>
          <w:rFonts w:eastAsia="Arial"/>
          <w:szCs w:val="24"/>
        </w:rPr>
        <w:t>dokumen</w:t>
      </w:r>
      <w:proofErr w:type="spellEnd"/>
      <w:r w:rsidRPr="003613C6">
        <w:rPr>
          <w:rFonts w:eastAsia="Arial"/>
          <w:szCs w:val="24"/>
        </w:rPr>
        <w:t>.</w:t>
      </w:r>
    </w:p>
    <w:p w14:paraId="796EF977" w14:textId="77777777" w:rsidR="00E45FE9" w:rsidRPr="003613C6" w:rsidRDefault="00E45FE9" w:rsidP="00E45FE9">
      <w:pPr>
        <w:ind w:left="567"/>
        <w:rPr>
          <w:szCs w:val="24"/>
        </w:rPr>
      </w:pPr>
    </w:p>
    <w:p w14:paraId="58A772A5" w14:textId="38A5D9A7" w:rsidR="00E37143" w:rsidRPr="003613C6" w:rsidRDefault="00000000" w:rsidP="00F61CEC">
      <w:pPr>
        <w:pStyle w:val="Subbagian"/>
        <w:numPr>
          <w:ilvl w:val="1"/>
          <w:numId w:val="10"/>
        </w:numPr>
        <w:ind w:left="1418" w:hanging="851"/>
        <w:rPr>
          <w:szCs w:val="24"/>
        </w:rPr>
      </w:pPr>
      <w:r w:rsidRPr="003613C6">
        <w:rPr>
          <w:szCs w:val="24"/>
        </w:rPr>
        <w:t xml:space="preserve">Jenis, Mutu, dan </w:t>
      </w:r>
      <w:proofErr w:type="spellStart"/>
      <w:r w:rsidRPr="003613C6">
        <w:rPr>
          <w:szCs w:val="24"/>
        </w:rPr>
        <w:t>Kuantitas</w:t>
      </w:r>
      <w:proofErr w:type="spellEnd"/>
      <w:r w:rsidRPr="003613C6">
        <w:rPr>
          <w:szCs w:val="24"/>
        </w:rPr>
        <w:t xml:space="preserve"> Kargo</w:t>
      </w:r>
    </w:p>
    <w:p w14:paraId="2AE61190" w14:textId="77777777" w:rsidR="00E37143" w:rsidRPr="003613C6" w:rsidRDefault="00000000" w:rsidP="00E45FE9">
      <w:pPr>
        <w:ind w:left="1418"/>
        <w:rPr>
          <w:szCs w:val="24"/>
        </w:rPr>
      </w:pPr>
      <w:r w:rsidRPr="003613C6">
        <w:rPr>
          <w:rFonts w:eastAsia="Arial"/>
          <w:szCs w:val="24"/>
        </w:rPr>
        <w:t>Kontrak menjelaskan jenis Kargo, spesifikasi mutu, batas toleransi, metode atau standar pemeriksaan yang relevan, kuantitas, dan toleransi kuantitas. Dasar penetapan kuantitas serta dokumen yang digunakan untuk pembayaran perlu selaras dengan Titik Serah dan tata cara pemeriksaan yang disepakati.</w:t>
      </w:r>
    </w:p>
    <w:p w14:paraId="573C912F" w14:textId="77777777" w:rsidR="00E37143" w:rsidRDefault="00000000" w:rsidP="00E45FE9">
      <w:pPr>
        <w:ind w:left="1418"/>
        <w:rPr>
          <w:rFonts w:eastAsia="Arial"/>
          <w:szCs w:val="24"/>
        </w:rPr>
      </w:pPr>
      <w:r w:rsidRPr="003613C6">
        <w:rPr>
          <w:rFonts w:eastAsia="Arial"/>
          <w:szCs w:val="24"/>
        </w:rPr>
        <w:t xml:space="preserve">Apabila terdapat pilihan Kargo pengganti, pencampuran, penyesuaian mutu, atau toleransi yang memengaruhi harga, cara persetujuan dan perhitungannya dijelaskan. Ketentuan tersebut tidak boleh menimbulkan kemungkinan </w:t>
      </w:r>
      <w:proofErr w:type="spellStart"/>
      <w:r w:rsidRPr="003613C6">
        <w:rPr>
          <w:rFonts w:eastAsia="Arial"/>
          <w:szCs w:val="24"/>
        </w:rPr>
        <w:t>perubahan</w:t>
      </w:r>
      <w:proofErr w:type="spellEnd"/>
      <w:r w:rsidRPr="003613C6">
        <w:rPr>
          <w:rFonts w:eastAsia="Arial"/>
          <w:szCs w:val="24"/>
        </w:rPr>
        <w:t xml:space="preserve"> </w:t>
      </w:r>
      <w:proofErr w:type="spellStart"/>
      <w:r w:rsidRPr="003613C6">
        <w:rPr>
          <w:rFonts w:eastAsia="Arial"/>
          <w:szCs w:val="24"/>
        </w:rPr>
        <w:t>jenis</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mutu</w:t>
      </w:r>
      <w:proofErr w:type="spellEnd"/>
      <w:r w:rsidRPr="003613C6">
        <w:rPr>
          <w:rFonts w:eastAsia="Arial"/>
          <w:szCs w:val="24"/>
        </w:rPr>
        <w:t xml:space="preserve"> </w:t>
      </w:r>
      <w:proofErr w:type="spellStart"/>
      <w:r w:rsidRPr="003613C6">
        <w:rPr>
          <w:rFonts w:eastAsia="Arial"/>
          <w:szCs w:val="24"/>
        </w:rPr>
        <w:t>secara</w:t>
      </w:r>
      <w:proofErr w:type="spellEnd"/>
      <w:r w:rsidRPr="003613C6">
        <w:rPr>
          <w:rFonts w:eastAsia="Arial"/>
          <w:szCs w:val="24"/>
        </w:rPr>
        <w:t xml:space="preserve"> </w:t>
      </w:r>
      <w:proofErr w:type="spellStart"/>
      <w:r w:rsidRPr="003613C6">
        <w:rPr>
          <w:rFonts w:eastAsia="Arial"/>
          <w:szCs w:val="24"/>
        </w:rPr>
        <w:t>sepihak</w:t>
      </w:r>
      <w:proofErr w:type="spellEnd"/>
      <w:r w:rsidRPr="003613C6">
        <w:rPr>
          <w:rFonts w:eastAsia="Arial"/>
          <w:szCs w:val="24"/>
        </w:rPr>
        <w:t xml:space="preserve"> </w:t>
      </w:r>
      <w:proofErr w:type="spellStart"/>
      <w:r w:rsidRPr="003613C6">
        <w:rPr>
          <w:rFonts w:eastAsia="Arial"/>
          <w:szCs w:val="24"/>
        </w:rPr>
        <w:t>tanpa</w:t>
      </w:r>
      <w:proofErr w:type="spellEnd"/>
      <w:r w:rsidRPr="003613C6">
        <w:rPr>
          <w:rFonts w:eastAsia="Arial"/>
          <w:szCs w:val="24"/>
        </w:rPr>
        <w:t xml:space="preserve"> </w:t>
      </w:r>
      <w:proofErr w:type="spellStart"/>
      <w:r w:rsidRPr="003613C6">
        <w:rPr>
          <w:rFonts w:eastAsia="Arial"/>
          <w:szCs w:val="24"/>
        </w:rPr>
        <w:t>pengendalian</w:t>
      </w:r>
      <w:proofErr w:type="spellEnd"/>
      <w:r w:rsidRPr="003613C6">
        <w:rPr>
          <w:rFonts w:eastAsia="Arial"/>
          <w:szCs w:val="24"/>
        </w:rPr>
        <w:t xml:space="preserve"> yang </w:t>
      </w:r>
      <w:proofErr w:type="spellStart"/>
      <w:r w:rsidRPr="003613C6">
        <w:rPr>
          <w:rFonts w:eastAsia="Arial"/>
          <w:szCs w:val="24"/>
        </w:rPr>
        <w:t>sesuai</w:t>
      </w:r>
      <w:proofErr w:type="spellEnd"/>
      <w:r w:rsidRPr="003613C6">
        <w:rPr>
          <w:rFonts w:eastAsia="Arial"/>
          <w:szCs w:val="24"/>
        </w:rPr>
        <w:t>.</w:t>
      </w:r>
    </w:p>
    <w:p w14:paraId="139810A9" w14:textId="77777777" w:rsidR="00E45FE9" w:rsidRPr="003613C6" w:rsidRDefault="00E45FE9" w:rsidP="00E45FE9">
      <w:pPr>
        <w:ind w:left="1418"/>
        <w:rPr>
          <w:szCs w:val="24"/>
        </w:rPr>
      </w:pPr>
    </w:p>
    <w:p w14:paraId="499AAA0A" w14:textId="2C4741D1" w:rsidR="00E37143" w:rsidRPr="003613C6" w:rsidRDefault="00000000" w:rsidP="00F61CEC">
      <w:pPr>
        <w:pStyle w:val="Subbagian"/>
        <w:numPr>
          <w:ilvl w:val="1"/>
          <w:numId w:val="10"/>
        </w:numPr>
        <w:ind w:left="1418" w:hanging="851"/>
        <w:rPr>
          <w:szCs w:val="24"/>
        </w:rPr>
      </w:pPr>
      <w:r w:rsidRPr="003613C6">
        <w:rPr>
          <w:szCs w:val="24"/>
        </w:rPr>
        <w:t>Harga dan Formula Harga</w:t>
      </w:r>
    </w:p>
    <w:p w14:paraId="4D7A2609" w14:textId="77777777" w:rsidR="00E37143" w:rsidRPr="003613C6" w:rsidRDefault="00000000" w:rsidP="00E45FE9">
      <w:pPr>
        <w:ind w:left="1418"/>
        <w:rPr>
          <w:szCs w:val="24"/>
        </w:rPr>
      </w:pPr>
      <w:r w:rsidRPr="003613C6">
        <w:rPr>
          <w:rFonts w:eastAsia="Arial"/>
          <w:szCs w:val="24"/>
        </w:rPr>
        <w:t xml:space="preserve">Kontrak menyatakan harga tetap, formula harga, atau bentuk harga lain yang telah disetujui. Dalam formula harga, Harga Acuan, periode penetapan harga, sumber publikasi, satuan, mata uang, konversi, pembulatan, dan Diferensial Harga atau </w:t>
      </w:r>
      <w:r w:rsidRPr="00D263BC">
        <w:rPr>
          <w:rFonts w:eastAsia="Arial"/>
          <w:i/>
          <w:iCs/>
          <w:szCs w:val="24"/>
        </w:rPr>
        <w:t>Alpha</w:t>
      </w:r>
      <w:r w:rsidRPr="003613C6">
        <w:rPr>
          <w:rFonts w:eastAsia="Arial"/>
          <w:szCs w:val="24"/>
        </w:rPr>
        <w:t xml:space="preserve"> </w:t>
      </w:r>
      <w:r w:rsidRPr="003613C6">
        <w:rPr>
          <w:rFonts w:eastAsia="Arial"/>
          <w:szCs w:val="24"/>
        </w:rPr>
        <w:lastRenderedPageBreak/>
        <w:t>ditulis secara jelas. Formula perlu dapat dihitung kembali oleh fungsi yang melakukan verifikasi tagihan dan pembayaran.</w:t>
      </w:r>
    </w:p>
    <w:p w14:paraId="62121064" w14:textId="77777777" w:rsidR="00E37143" w:rsidRDefault="00000000" w:rsidP="00E45FE9">
      <w:pPr>
        <w:ind w:left="1418"/>
        <w:rPr>
          <w:rFonts w:eastAsia="Arial"/>
          <w:szCs w:val="24"/>
        </w:rPr>
      </w:pPr>
      <w:r w:rsidRPr="003613C6">
        <w:rPr>
          <w:rFonts w:eastAsia="Arial"/>
          <w:szCs w:val="24"/>
        </w:rPr>
        <w:t xml:space="preserve">Apabila harga akhir baru dapat ditentukan setelah periode tertentu, Kontrak mengatur dokumen perhitungan sementara dan final serta cara menyelesaikan selisih. Ketentuan mengenai harga perlu selaras dengan Total Biaya Perolehan dan pembagian biaya agar komponen yang sama tidak </w:t>
      </w:r>
      <w:proofErr w:type="spellStart"/>
      <w:r w:rsidRPr="003613C6">
        <w:rPr>
          <w:rFonts w:eastAsia="Arial"/>
          <w:szCs w:val="24"/>
        </w:rPr>
        <w:t>dihitung</w:t>
      </w:r>
      <w:proofErr w:type="spellEnd"/>
      <w:r w:rsidRPr="003613C6">
        <w:rPr>
          <w:rFonts w:eastAsia="Arial"/>
          <w:szCs w:val="24"/>
        </w:rPr>
        <w:t xml:space="preserve"> </w:t>
      </w:r>
      <w:proofErr w:type="spellStart"/>
      <w:r w:rsidRPr="003613C6">
        <w:rPr>
          <w:rFonts w:eastAsia="Arial"/>
          <w:szCs w:val="24"/>
        </w:rPr>
        <w:t>kembali</w:t>
      </w:r>
      <w:proofErr w:type="spellEnd"/>
      <w:r w:rsidRPr="003613C6">
        <w:rPr>
          <w:rFonts w:eastAsia="Arial"/>
          <w:szCs w:val="24"/>
        </w:rPr>
        <w:t xml:space="preserve"> </w:t>
      </w:r>
      <w:proofErr w:type="spellStart"/>
      <w:r w:rsidRPr="003613C6">
        <w:rPr>
          <w:rFonts w:eastAsia="Arial"/>
          <w:szCs w:val="24"/>
        </w:rPr>
        <w:t>melalui</w:t>
      </w:r>
      <w:proofErr w:type="spellEnd"/>
      <w:r w:rsidRPr="003613C6">
        <w:rPr>
          <w:rFonts w:eastAsia="Arial"/>
          <w:szCs w:val="24"/>
        </w:rPr>
        <w:t xml:space="preserve"> </w:t>
      </w:r>
      <w:proofErr w:type="spellStart"/>
      <w:r w:rsidRPr="003613C6">
        <w:rPr>
          <w:rFonts w:eastAsia="Arial"/>
          <w:szCs w:val="24"/>
        </w:rPr>
        <w:t>harga</w:t>
      </w:r>
      <w:proofErr w:type="spellEnd"/>
      <w:r w:rsidRPr="003613C6">
        <w:rPr>
          <w:rFonts w:eastAsia="Arial"/>
          <w:szCs w:val="24"/>
        </w:rPr>
        <w:t xml:space="preserve">, </w:t>
      </w:r>
      <w:proofErr w:type="spellStart"/>
      <w:r w:rsidRPr="003613C6">
        <w:rPr>
          <w:rFonts w:eastAsia="Arial"/>
          <w:szCs w:val="24"/>
        </w:rPr>
        <w:t>Diferensial</w:t>
      </w:r>
      <w:proofErr w:type="spellEnd"/>
      <w:r w:rsidRPr="003613C6">
        <w:rPr>
          <w:rFonts w:eastAsia="Arial"/>
          <w:szCs w:val="24"/>
        </w:rPr>
        <w:t xml:space="preserve"> Harga,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tagihan</w:t>
      </w:r>
      <w:proofErr w:type="spellEnd"/>
      <w:r w:rsidRPr="003613C6">
        <w:rPr>
          <w:rFonts w:eastAsia="Arial"/>
          <w:szCs w:val="24"/>
        </w:rPr>
        <w:t xml:space="preserve"> </w:t>
      </w:r>
      <w:proofErr w:type="spellStart"/>
      <w:r w:rsidRPr="003613C6">
        <w:rPr>
          <w:rFonts w:eastAsia="Arial"/>
          <w:szCs w:val="24"/>
        </w:rPr>
        <w:t>terpisah</w:t>
      </w:r>
      <w:proofErr w:type="spellEnd"/>
      <w:r w:rsidRPr="003613C6">
        <w:rPr>
          <w:rFonts w:eastAsia="Arial"/>
          <w:szCs w:val="24"/>
        </w:rPr>
        <w:t>.</w:t>
      </w:r>
    </w:p>
    <w:p w14:paraId="353C01FC" w14:textId="77777777" w:rsidR="00E45FE9" w:rsidRPr="003613C6" w:rsidRDefault="00E45FE9" w:rsidP="00E45FE9">
      <w:pPr>
        <w:ind w:left="1418"/>
        <w:rPr>
          <w:szCs w:val="24"/>
        </w:rPr>
      </w:pPr>
    </w:p>
    <w:p w14:paraId="6A0BC676" w14:textId="1367A518" w:rsidR="00E37143" w:rsidRPr="003613C6" w:rsidRDefault="00000000" w:rsidP="00F61CEC">
      <w:pPr>
        <w:pStyle w:val="Subbagian"/>
        <w:numPr>
          <w:ilvl w:val="1"/>
          <w:numId w:val="10"/>
        </w:numPr>
        <w:ind w:left="1418" w:hanging="851"/>
        <w:rPr>
          <w:szCs w:val="24"/>
        </w:rPr>
      </w:pPr>
      <w:proofErr w:type="spellStart"/>
      <w:r w:rsidRPr="003613C6">
        <w:rPr>
          <w:szCs w:val="24"/>
        </w:rPr>
        <w:t>Penyerahan</w:t>
      </w:r>
      <w:proofErr w:type="spellEnd"/>
      <w:r w:rsidRPr="003613C6">
        <w:rPr>
          <w:szCs w:val="24"/>
        </w:rPr>
        <w:t xml:space="preserve">, </w:t>
      </w:r>
      <w:proofErr w:type="spellStart"/>
      <w:r w:rsidRPr="003613C6">
        <w:rPr>
          <w:szCs w:val="24"/>
        </w:rPr>
        <w:t>Titik</w:t>
      </w:r>
      <w:proofErr w:type="spellEnd"/>
      <w:r w:rsidRPr="003613C6">
        <w:rPr>
          <w:szCs w:val="24"/>
        </w:rPr>
        <w:t xml:space="preserve"> Serah, dan Pengalihan Risiko</w:t>
      </w:r>
    </w:p>
    <w:p w14:paraId="60C9798D" w14:textId="77777777" w:rsidR="00E37143" w:rsidRPr="003613C6" w:rsidRDefault="00000000" w:rsidP="00E45FE9">
      <w:pPr>
        <w:ind w:left="1418"/>
        <w:rPr>
          <w:szCs w:val="24"/>
        </w:rPr>
      </w:pPr>
      <w:r w:rsidRPr="003613C6">
        <w:rPr>
          <w:rFonts w:eastAsia="Arial"/>
          <w:szCs w:val="24"/>
        </w:rPr>
        <w:t>Titik Serah ditulis dengan lokasi dan kondisi yang cukup jelas untuk menentukan kapan kewajiban penyerahan terpenuhi, kapan risiko beralih, dan kapan hak kepemilikan beralih apabila pengalihannya tidak terjadi pada saat yang sama. Ketentuan penyerahan yang mengacu pada praktik perdagangan internasional perlu disesuaikan dengan rincian khusus transaksi dan fasilitas yang digunakan.</w:t>
      </w:r>
    </w:p>
    <w:p w14:paraId="2C490A83" w14:textId="77777777" w:rsidR="00E37143" w:rsidRDefault="00000000" w:rsidP="00E45FE9">
      <w:pPr>
        <w:ind w:left="1418"/>
        <w:rPr>
          <w:rFonts w:eastAsia="Arial"/>
          <w:szCs w:val="24"/>
        </w:rPr>
      </w:pPr>
      <w:r w:rsidRPr="003613C6">
        <w:rPr>
          <w:rFonts w:eastAsia="Arial"/>
          <w:szCs w:val="24"/>
        </w:rPr>
        <w:t xml:space="preserve">Dokumen yang membuktikan penyerahan dan pengalihan risiko ditentukan sejak penyusunan Kontrak karena dokumen tersebut akan menjadi dasar penerimaan, penagihan, pembayaran, dan rekonsiliasi. Perbedaan antara titik pemeriksaan, Titik Serah, dan </w:t>
      </w:r>
      <w:proofErr w:type="spellStart"/>
      <w:r w:rsidRPr="003613C6">
        <w:rPr>
          <w:rFonts w:eastAsia="Arial"/>
          <w:szCs w:val="24"/>
        </w:rPr>
        <w:t>titik</w:t>
      </w:r>
      <w:proofErr w:type="spellEnd"/>
      <w:r w:rsidRPr="003613C6">
        <w:rPr>
          <w:rFonts w:eastAsia="Arial"/>
          <w:szCs w:val="24"/>
        </w:rPr>
        <w:t xml:space="preserve"> </w:t>
      </w:r>
      <w:proofErr w:type="spellStart"/>
      <w:r w:rsidRPr="003613C6">
        <w:rPr>
          <w:rFonts w:eastAsia="Arial"/>
          <w:szCs w:val="24"/>
        </w:rPr>
        <w:t>pengalihan</w:t>
      </w:r>
      <w:proofErr w:type="spellEnd"/>
      <w:r w:rsidRPr="003613C6">
        <w:rPr>
          <w:rFonts w:eastAsia="Arial"/>
          <w:szCs w:val="24"/>
        </w:rPr>
        <w:t xml:space="preserve"> </w:t>
      </w:r>
      <w:proofErr w:type="spellStart"/>
      <w:r w:rsidRPr="003613C6">
        <w:rPr>
          <w:rFonts w:eastAsia="Arial"/>
          <w:szCs w:val="24"/>
        </w:rPr>
        <w:t>hak</w:t>
      </w:r>
      <w:proofErr w:type="spellEnd"/>
      <w:r w:rsidRPr="003613C6">
        <w:rPr>
          <w:rFonts w:eastAsia="Arial"/>
          <w:szCs w:val="24"/>
        </w:rPr>
        <w:t xml:space="preserve"> </w:t>
      </w:r>
      <w:proofErr w:type="spellStart"/>
      <w:r w:rsidRPr="003613C6">
        <w:rPr>
          <w:rFonts w:eastAsia="Arial"/>
          <w:szCs w:val="24"/>
        </w:rPr>
        <w:t>kepemilikan</w:t>
      </w:r>
      <w:proofErr w:type="spellEnd"/>
      <w:r w:rsidRPr="003613C6">
        <w:rPr>
          <w:rFonts w:eastAsia="Arial"/>
          <w:szCs w:val="24"/>
        </w:rPr>
        <w:t xml:space="preserve"> </w:t>
      </w:r>
      <w:proofErr w:type="spellStart"/>
      <w:r w:rsidRPr="003613C6">
        <w:rPr>
          <w:rFonts w:eastAsia="Arial"/>
          <w:szCs w:val="24"/>
        </w:rPr>
        <w:t>dijelaskan</w:t>
      </w:r>
      <w:proofErr w:type="spellEnd"/>
      <w:r w:rsidRPr="003613C6">
        <w:rPr>
          <w:rFonts w:eastAsia="Arial"/>
          <w:szCs w:val="24"/>
        </w:rPr>
        <w:t xml:space="preserve"> </w:t>
      </w:r>
      <w:proofErr w:type="spellStart"/>
      <w:r w:rsidRPr="003613C6">
        <w:rPr>
          <w:rFonts w:eastAsia="Arial"/>
          <w:szCs w:val="24"/>
        </w:rPr>
        <w:t>apabila</w:t>
      </w:r>
      <w:proofErr w:type="spellEnd"/>
      <w:r w:rsidRPr="003613C6">
        <w:rPr>
          <w:rFonts w:eastAsia="Arial"/>
          <w:szCs w:val="24"/>
        </w:rPr>
        <w:t xml:space="preserve"> </w:t>
      </w:r>
      <w:proofErr w:type="spellStart"/>
      <w:r w:rsidRPr="003613C6">
        <w:rPr>
          <w:rFonts w:eastAsia="Arial"/>
          <w:szCs w:val="24"/>
        </w:rPr>
        <w:t>ketiganya</w:t>
      </w:r>
      <w:proofErr w:type="spellEnd"/>
      <w:r w:rsidRPr="003613C6">
        <w:rPr>
          <w:rFonts w:eastAsia="Arial"/>
          <w:szCs w:val="24"/>
        </w:rPr>
        <w:t xml:space="preserve">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sama</w:t>
      </w:r>
      <w:proofErr w:type="spellEnd"/>
      <w:r w:rsidRPr="003613C6">
        <w:rPr>
          <w:rFonts w:eastAsia="Arial"/>
          <w:szCs w:val="24"/>
        </w:rPr>
        <w:t>.</w:t>
      </w:r>
    </w:p>
    <w:p w14:paraId="549B7CAF" w14:textId="77777777" w:rsidR="00E45FE9" w:rsidRPr="003613C6" w:rsidRDefault="00E45FE9" w:rsidP="00E45FE9">
      <w:pPr>
        <w:ind w:left="1418"/>
        <w:rPr>
          <w:szCs w:val="24"/>
        </w:rPr>
      </w:pPr>
    </w:p>
    <w:p w14:paraId="092519D6" w14:textId="1C2EF9BE" w:rsidR="00E37143" w:rsidRPr="003613C6" w:rsidRDefault="00000000" w:rsidP="00F61CEC">
      <w:pPr>
        <w:pStyle w:val="Subbagian"/>
        <w:numPr>
          <w:ilvl w:val="1"/>
          <w:numId w:val="10"/>
        </w:numPr>
        <w:ind w:left="1418" w:hanging="851"/>
        <w:rPr>
          <w:szCs w:val="24"/>
        </w:rPr>
      </w:pPr>
      <w:r w:rsidRPr="003613C6">
        <w:rPr>
          <w:szCs w:val="24"/>
        </w:rPr>
        <w:t xml:space="preserve">Pengangkutan dan </w:t>
      </w:r>
      <w:proofErr w:type="spellStart"/>
      <w:r w:rsidRPr="003613C6">
        <w:rPr>
          <w:szCs w:val="24"/>
        </w:rPr>
        <w:t>Pembagian</w:t>
      </w:r>
      <w:proofErr w:type="spellEnd"/>
      <w:r w:rsidRPr="003613C6">
        <w:rPr>
          <w:szCs w:val="24"/>
        </w:rPr>
        <w:t xml:space="preserve"> </w:t>
      </w:r>
      <w:proofErr w:type="spellStart"/>
      <w:r w:rsidRPr="003613C6">
        <w:rPr>
          <w:szCs w:val="24"/>
        </w:rPr>
        <w:t>Biaya</w:t>
      </w:r>
      <w:proofErr w:type="spellEnd"/>
    </w:p>
    <w:p w14:paraId="6F5CDCD6" w14:textId="77777777" w:rsidR="00E37143" w:rsidRPr="003613C6" w:rsidRDefault="00000000" w:rsidP="00E45FE9">
      <w:pPr>
        <w:ind w:left="1418"/>
        <w:rPr>
          <w:szCs w:val="24"/>
        </w:rPr>
      </w:pPr>
      <w:r w:rsidRPr="003613C6">
        <w:rPr>
          <w:rFonts w:eastAsia="Arial"/>
          <w:szCs w:val="24"/>
        </w:rPr>
        <w:t>Kontrak menjelaskan pihak yang menyiapkan sarana angkut, menanggung biaya pengangkutan, asuransi, kepelabuhanan, penyimpanan, serta biaya lain sebelum dan setelah Titik Serah. Penggunaan istilah biaya harus konsisten dengan formula harga dan Total Biaya Perolehan.</w:t>
      </w:r>
    </w:p>
    <w:p w14:paraId="5891037D" w14:textId="77777777" w:rsidR="00E37143" w:rsidRDefault="00000000" w:rsidP="00E45FE9">
      <w:pPr>
        <w:ind w:left="1418"/>
        <w:rPr>
          <w:rFonts w:eastAsia="Arial"/>
          <w:szCs w:val="24"/>
        </w:rPr>
      </w:pPr>
      <w:r w:rsidRPr="003613C6">
        <w:rPr>
          <w:rFonts w:eastAsia="Arial"/>
          <w:szCs w:val="24"/>
        </w:rPr>
        <w:t xml:space="preserve">Dalam hal biaya tertentu dibayar terlebih dahulu oleh satu pihak dan akan diganti oleh pihak lain, dasar perhitungan, dokumen pendukung, mata uang, dan cara penagihannya dijelaskan. Ketentuan ini diperlukan agar biaya yang telah masuk dalam harga tidak ditagihkan kembali dan agar biaya yang </w:t>
      </w:r>
      <w:proofErr w:type="spellStart"/>
      <w:r w:rsidRPr="003613C6">
        <w:rPr>
          <w:rFonts w:eastAsia="Arial"/>
          <w:szCs w:val="24"/>
        </w:rPr>
        <w:t>menjadi</w:t>
      </w:r>
      <w:proofErr w:type="spellEnd"/>
      <w:r w:rsidRPr="003613C6">
        <w:rPr>
          <w:rFonts w:eastAsia="Arial"/>
          <w:szCs w:val="24"/>
        </w:rPr>
        <w:t xml:space="preserve"> </w:t>
      </w:r>
      <w:proofErr w:type="spellStart"/>
      <w:r w:rsidRPr="003613C6">
        <w:rPr>
          <w:rFonts w:eastAsia="Arial"/>
          <w:szCs w:val="24"/>
        </w:rPr>
        <w:t>tanggung</w:t>
      </w:r>
      <w:proofErr w:type="spellEnd"/>
      <w:r w:rsidRPr="003613C6">
        <w:rPr>
          <w:rFonts w:eastAsia="Arial"/>
          <w:szCs w:val="24"/>
        </w:rPr>
        <w:t xml:space="preserve"> </w:t>
      </w:r>
      <w:proofErr w:type="spellStart"/>
      <w:r w:rsidRPr="003613C6">
        <w:rPr>
          <w:rFonts w:eastAsia="Arial"/>
          <w:szCs w:val="24"/>
        </w:rPr>
        <w:t>jawab</w:t>
      </w:r>
      <w:proofErr w:type="spellEnd"/>
      <w:r w:rsidRPr="003613C6">
        <w:rPr>
          <w:rFonts w:eastAsia="Arial"/>
          <w:szCs w:val="24"/>
        </w:rPr>
        <w:t xml:space="preserve"> </w:t>
      </w:r>
      <w:proofErr w:type="spellStart"/>
      <w:r w:rsidRPr="003613C6">
        <w:rPr>
          <w:rFonts w:eastAsia="Arial"/>
          <w:szCs w:val="24"/>
        </w:rPr>
        <w:t>Penerima</w:t>
      </w:r>
      <w:proofErr w:type="spellEnd"/>
      <w:r w:rsidRPr="003613C6">
        <w:rPr>
          <w:rFonts w:eastAsia="Arial"/>
          <w:szCs w:val="24"/>
        </w:rPr>
        <w:t xml:space="preserve"> </w:t>
      </w:r>
      <w:proofErr w:type="spellStart"/>
      <w:r w:rsidRPr="003613C6">
        <w:rPr>
          <w:rFonts w:eastAsia="Arial"/>
          <w:szCs w:val="24"/>
        </w:rPr>
        <w:t>Pasokan</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dialokasikan</w:t>
      </w:r>
      <w:proofErr w:type="spellEnd"/>
      <w:r w:rsidRPr="003613C6">
        <w:rPr>
          <w:rFonts w:eastAsia="Arial"/>
          <w:szCs w:val="24"/>
        </w:rPr>
        <w:t xml:space="preserve"> </w:t>
      </w:r>
      <w:proofErr w:type="spellStart"/>
      <w:r w:rsidRPr="003613C6">
        <w:rPr>
          <w:rFonts w:eastAsia="Arial"/>
          <w:szCs w:val="24"/>
        </w:rPr>
        <w:t>secara</w:t>
      </w:r>
      <w:proofErr w:type="spellEnd"/>
      <w:r w:rsidRPr="003613C6">
        <w:rPr>
          <w:rFonts w:eastAsia="Arial"/>
          <w:szCs w:val="24"/>
        </w:rPr>
        <w:t xml:space="preserve"> </w:t>
      </w:r>
      <w:proofErr w:type="spellStart"/>
      <w:r w:rsidRPr="003613C6">
        <w:rPr>
          <w:rFonts w:eastAsia="Arial"/>
          <w:szCs w:val="24"/>
        </w:rPr>
        <w:t>tepat</w:t>
      </w:r>
      <w:proofErr w:type="spellEnd"/>
      <w:r w:rsidRPr="003613C6">
        <w:rPr>
          <w:rFonts w:eastAsia="Arial"/>
          <w:szCs w:val="24"/>
        </w:rPr>
        <w:t>.</w:t>
      </w:r>
    </w:p>
    <w:p w14:paraId="02539097" w14:textId="77777777" w:rsidR="00E45FE9" w:rsidRPr="003613C6" w:rsidRDefault="00E45FE9" w:rsidP="00E45FE9">
      <w:pPr>
        <w:ind w:left="1418"/>
        <w:rPr>
          <w:szCs w:val="24"/>
        </w:rPr>
      </w:pPr>
    </w:p>
    <w:p w14:paraId="4E3FB517" w14:textId="6C2FB64B" w:rsidR="00E37143" w:rsidRPr="003613C6" w:rsidRDefault="00000000" w:rsidP="00F61CEC">
      <w:pPr>
        <w:pStyle w:val="Subbagian"/>
        <w:numPr>
          <w:ilvl w:val="1"/>
          <w:numId w:val="10"/>
        </w:numPr>
        <w:ind w:left="1418" w:hanging="851"/>
        <w:rPr>
          <w:szCs w:val="24"/>
        </w:rPr>
      </w:pPr>
      <w:proofErr w:type="spellStart"/>
      <w:r w:rsidRPr="003613C6">
        <w:rPr>
          <w:szCs w:val="24"/>
        </w:rPr>
        <w:t>Pemeriksaan</w:t>
      </w:r>
      <w:proofErr w:type="spellEnd"/>
      <w:r w:rsidRPr="003613C6">
        <w:rPr>
          <w:szCs w:val="24"/>
        </w:rPr>
        <w:t xml:space="preserve">, </w:t>
      </w:r>
      <w:proofErr w:type="spellStart"/>
      <w:r w:rsidRPr="003613C6">
        <w:rPr>
          <w:szCs w:val="24"/>
        </w:rPr>
        <w:t>Penerimaan</w:t>
      </w:r>
      <w:proofErr w:type="spellEnd"/>
      <w:r w:rsidRPr="003613C6">
        <w:rPr>
          <w:szCs w:val="24"/>
        </w:rPr>
        <w:t xml:space="preserve">, dan </w:t>
      </w:r>
      <w:proofErr w:type="spellStart"/>
      <w:r w:rsidRPr="003613C6">
        <w:rPr>
          <w:szCs w:val="24"/>
        </w:rPr>
        <w:t>Klaim</w:t>
      </w:r>
      <w:proofErr w:type="spellEnd"/>
    </w:p>
    <w:p w14:paraId="7D1315A8" w14:textId="77777777" w:rsidR="00E37143" w:rsidRPr="003613C6" w:rsidRDefault="00000000" w:rsidP="00E45FE9">
      <w:pPr>
        <w:ind w:left="1418"/>
        <w:rPr>
          <w:szCs w:val="24"/>
        </w:rPr>
      </w:pPr>
      <w:r w:rsidRPr="003613C6">
        <w:rPr>
          <w:rFonts w:eastAsia="Arial"/>
          <w:szCs w:val="24"/>
        </w:rPr>
        <w:t>Kontrak menentukan dokumen pemeriksaan mutu dan kuantitas yang berlaku, pihak yang menerbitkan, serta akibat apabila hasil pemeriksaan menunjukkan ketidaksesuaian. Pengaturan ini menjadi penghubung antara pelaksanaan impor dengan proses pembayaran. Tata cara teknis pemeriksaan dan penerimaan dilaksanakan sesuai dengan pengaturan pelaksanaan impor, sedangkan Kontrak menentukan akibat hak dan kewajiban para pihak.</w:t>
      </w:r>
    </w:p>
    <w:p w14:paraId="6032DA38" w14:textId="77777777" w:rsidR="00E37143" w:rsidRDefault="00000000" w:rsidP="00E45FE9">
      <w:pPr>
        <w:ind w:left="1418"/>
        <w:rPr>
          <w:rFonts w:eastAsia="Arial"/>
          <w:szCs w:val="24"/>
        </w:rPr>
      </w:pPr>
      <w:r w:rsidRPr="003613C6">
        <w:rPr>
          <w:rFonts w:eastAsia="Arial"/>
          <w:szCs w:val="24"/>
        </w:rPr>
        <w:t xml:space="preserve">Hak untuk mengajukan klaim, meminta penggantian, melakukan penyesuaian harga, atau menahan bagian pembayaran dirumuskan sesuai dengan pembagian risiko. Batas dan </w:t>
      </w:r>
      <w:r w:rsidRPr="003613C6">
        <w:rPr>
          <w:rFonts w:eastAsia="Arial"/>
          <w:szCs w:val="24"/>
        </w:rPr>
        <w:lastRenderedPageBreak/>
        <w:t xml:space="preserve">prosedur klaim disusun agar bukti dapat disiapkan sejak kejadian diketahui. Penyelesaian klaim yang berdampak pada nilai transaksi </w:t>
      </w:r>
      <w:proofErr w:type="spellStart"/>
      <w:r w:rsidRPr="003613C6">
        <w:rPr>
          <w:rFonts w:eastAsia="Arial"/>
          <w:szCs w:val="24"/>
        </w:rPr>
        <w:t>harus</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diterjemahkan</w:t>
      </w:r>
      <w:proofErr w:type="spellEnd"/>
      <w:r w:rsidRPr="003613C6">
        <w:rPr>
          <w:rFonts w:eastAsia="Arial"/>
          <w:szCs w:val="24"/>
        </w:rPr>
        <w:t xml:space="preserve"> </w:t>
      </w:r>
      <w:proofErr w:type="spellStart"/>
      <w:r w:rsidRPr="003613C6">
        <w:rPr>
          <w:rFonts w:eastAsia="Arial"/>
          <w:szCs w:val="24"/>
        </w:rPr>
        <w:t>ke</w:t>
      </w:r>
      <w:proofErr w:type="spellEnd"/>
      <w:r w:rsidRPr="003613C6">
        <w:rPr>
          <w:rFonts w:eastAsia="Arial"/>
          <w:szCs w:val="24"/>
        </w:rPr>
        <w:t xml:space="preserve"> </w:t>
      </w:r>
      <w:proofErr w:type="spellStart"/>
      <w:r w:rsidRPr="003613C6">
        <w:rPr>
          <w:rFonts w:eastAsia="Arial"/>
          <w:szCs w:val="24"/>
        </w:rPr>
        <w:t>dalam</w:t>
      </w:r>
      <w:proofErr w:type="spellEnd"/>
      <w:r w:rsidRPr="003613C6">
        <w:rPr>
          <w:rFonts w:eastAsia="Arial"/>
          <w:szCs w:val="24"/>
        </w:rPr>
        <w:t xml:space="preserve"> </w:t>
      </w:r>
      <w:proofErr w:type="spellStart"/>
      <w:r w:rsidRPr="003613C6">
        <w:rPr>
          <w:rFonts w:eastAsia="Arial"/>
          <w:szCs w:val="24"/>
        </w:rPr>
        <w:t>koreksi</w:t>
      </w:r>
      <w:proofErr w:type="spellEnd"/>
      <w:r w:rsidRPr="003613C6">
        <w:rPr>
          <w:rFonts w:eastAsia="Arial"/>
          <w:szCs w:val="24"/>
        </w:rPr>
        <w:t xml:space="preserve"> </w:t>
      </w:r>
      <w:proofErr w:type="spellStart"/>
      <w:r w:rsidRPr="003613C6">
        <w:rPr>
          <w:rFonts w:eastAsia="Arial"/>
          <w:szCs w:val="24"/>
        </w:rPr>
        <w:t>tagihan</w:t>
      </w:r>
      <w:proofErr w:type="spellEnd"/>
      <w:r w:rsidRPr="003613C6">
        <w:rPr>
          <w:rFonts w:eastAsia="Arial"/>
          <w:szCs w:val="24"/>
        </w:rPr>
        <w:t xml:space="preserve">, </w:t>
      </w:r>
      <w:proofErr w:type="spellStart"/>
      <w:r w:rsidRPr="003613C6">
        <w:rPr>
          <w:rFonts w:eastAsia="Arial"/>
          <w:szCs w:val="24"/>
        </w:rPr>
        <w:t>pembayaran</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rekonsiliasi</w:t>
      </w:r>
      <w:proofErr w:type="spellEnd"/>
      <w:r w:rsidRPr="003613C6">
        <w:rPr>
          <w:rFonts w:eastAsia="Arial"/>
          <w:szCs w:val="24"/>
        </w:rPr>
        <w:t>.</w:t>
      </w:r>
    </w:p>
    <w:p w14:paraId="278482E3" w14:textId="77777777" w:rsidR="00E45FE9" w:rsidRPr="003613C6" w:rsidRDefault="00E45FE9" w:rsidP="00E45FE9">
      <w:pPr>
        <w:ind w:left="1418"/>
        <w:rPr>
          <w:szCs w:val="24"/>
        </w:rPr>
      </w:pPr>
    </w:p>
    <w:p w14:paraId="19EA90DB" w14:textId="25A84FAD" w:rsidR="00E37143" w:rsidRPr="003613C6" w:rsidRDefault="00000000" w:rsidP="00F61CEC">
      <w:pPr>
        <w:pStyle w:val="Subbagian"/>
        <w:numPr>
          <w:ilvl w:val="1"/>
          <w:numId w:val="10"/>
        </w:numPr>
        <w:ind w:left="1418" w:hanging="851"/>
        <w:rPr>
          <w:szCs w:val="24"/>
        </w:rPr>
      </w:pPr>
      <w:proofErr w:type="spellStart"/>
      <w:r w:rsidRPr="003613C6">
        <w:rPr>
          <w:szCs w:val="24"/>
        </w:rPr>
        <w:t>Pembayaran</w:t>
      </w:r>
      <w:proofErr w:type="spellEnd"/>
      <w:r w:rsidRPr="003613C6">
        <w:rPr>
          <w:szCs w:val="24"/>
        </w:rPr>
        <w:t xml:space="preserve"> dan </w:t>
      </w:r>
      <w:proofErr w:type="spellStart"/>
      <w:r w:rsidRPr="003613C6">
        <w:rPr>
          <w:szCs w:val="24"/>
        </w:rPr>
        <w:t>Instrumen</w:t>
      </w:r>
      <w:proofErr w:type="spellEnd"/>
      <w:r w:rsidRPr="003613C6">
        <w:rPr>
          <w:szCs w:val="24"/>
        </w:rPr>
        <w:t xml:space="preserve"> </w:t>
      </w:r>
      <w:proofErr w:type="spellStart"/>
      <w:r w:rsidRPr="003613C6">
        <w:rPr>
          <w:szCs w:val="24"/>
        </w:rPr>
        <w:t>Pembayaran</w:t>
      </w:r>
      <w:proofErr w:type="spellEnd"/>
    </w:p>
    <w:p w14:paraId="56C3D45C" w14:textId="77777777" w:rsidR="00E37143" w:rsidRPr="003613C6" w:rsidRDefault="00000000" w:rsidP="00E45FE9">
      <w:pPr>
        <w:ind w:left="1418"/>
        <w:rPr>
          <w:szCs w:val="24"/>
        </w:rPr>
      </w:pPr>
      <w:r w:rsidRPr="003613C6">
        <w:rPr>
          <w:rFonts w:eastAsia="Arial"/>
          <w:szCs w:val="24"/>
        </w:rPr>
        <w:t>Kontrak menjelaskan nilai yang dibayar, waktu pembayaran, kondisi yang harus dipenuhi, dokumen pendukung, mata uang, rekening penerima, dan instrumen pembayaran. Jangka waktu dan urutan dokumen diselaraskan dengan waktu penyerahan serta kemampuan BLU LEMIGAS melakukan verifikasi sebelum jatuh tempo.</w:t>
      </w:r>
    </w:p>
    <w:p w14:paraId="31B6AD1B" w14:textId="77777777" w:rsidR="00E37143" w:rsidRDefault="00000000" w:rsidP="00E45FE9">
      <w:pPr>
        <w:ind w:left="1418"/>
        <w:rPr>
          <w:rFonts w:eastAsia="Arial"/>
          <w:szCs w:val="24"/>
        </w:rPr>
      </w:pPr>
      <w:r w:rsidRPr="003613C6">
        <w:rPr>
          <w:rFonts w:eastAsia="Arial"/>
          <w:szCs w:val="24"/>
        </w:rPr>
        <w:t xml:space="preserve">Apabila digunakan pembayaran bertahap, pembayaran di muka, surat kredit, penagihan berdasarkan dokumen, atau instrumen lain, risiko dan perlindungannya dijelaskan. Biaya instrumen pembayaran dan fasilitas pembiayaan dialokasikan secara jelas untuk menentukan apakah menjadi bagian harga, Total </w:t>
      </w:r>
      <w:proofErr w:type="spellStart"/>
      <w:r w:rsidRPr="003613C6">
        <w:rPr>
          <w:rFonts w:eastAsia="Arial"/>
          <w:szCs w:val="24"/>
        </w:rPr>
        <w:t>Biaya</w:t>
      </w:r>
      <w:proofErr w:type="spellEnd"/>
      <w:r w:rsidRPr="003613C6">
        <w:rPr>
          <w:rFonts w:eastAsia="Arial"/>
          <w:szCs w:val="24"/>
        </w:rPr>
        <w:t xml:space="preserve"> </w:t>
      </w:r>
      <w:proofErr w:type="spellStart"/>
      <w:r w:rsidRPr="003613C6">
        <w:rPr>
          <w:rFonts w:eastAsia="Arial"/>
          <w:szCs w:val="24"/>
        </w:rPr>
        <w:t>Perolehan</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biaya</w:t>
      </w:r>
      <w:proofErr w:type="spellEnd"/>
      <w:r w:rsidRPr="003613C6">
        <w:rPr>
          <w:rFonts w:eastAsia="Arial"/>
          <w:szCs w:val="24"/>
        </w:rPr>
        <w:t xml:space="preserve"> yang </w:t>
      </w:r>
      <w:proofErr w:type="spellStart"/>
      <w:r w:rsidRPr="003613C6">
        <w:rPr>
          <w:rFonts w:eastAsia="Arial"/>
          <w:szCs w:val="24"/>
        </w:rPr>
        <w:t>ditagihkan</w:t>
      </w:r>
      <w:proofErr w:type="spellEnd"/>
      <w:r w:rsidRPr="003613C6">
        <w:rPr>
          <w:rFonts w:eastAsia="Arial"/>
          <w:szCs w:val="24"/>
        </w:rPr>
        <w:t xml:space="preserve"> </w:t>
      </w:r>
      <w:proofErr w:type="spellStart"/>
      <w:r w:rsidRPr="003613C6">
        <w:rPr>
          <w:rFonts w:eastAsia="Arial"/>
          <w:szCs w:val="24"/>
        </w:rPr>
        <w:t>secara</w:t>
      </w:r>
      <w:proofErr w:type="spellEnd"/>
      <w:r w:rsidRPr="003613C6">
        <w:rPr>
          <w:rFonts w:eastAsia="Arial"/>
          <w:szCs w:val="24"/>
        </w:rPr>
        <w:t xml:space="preserve"> </w:t>
      </w:r>
      <w:proofErr w:type="spellStart"/>
      <w:r w:rsidRPr="003613C6">
        <w:rPr>
          <w:rFonts w:eastAsia="Arial"/>
          <w:szCs w:val="24"/>
        </w:rPr>
        <w:t>terpisah</w:t>
      </w:r>
      <w:proofErr w:type="spellEnd"/>
      <w:r w:rsidRPr="003613C6">
        <w:rPr>
          <w:rFonts w:eastAsia="Arial"/>
          <w:szCs w:val="24"/>
        </w:rPr>
        <w:t>.</w:t>
      </w:r>
    </w:p>
    <w:p w14:paraId="45E3FEDE" w14:textId="77777777" w:rsidR="00E45FE9" w:rsidRPr="003613C6" w:rsidRDefault="00E45FE9" w:rsidP="00E45FE9">
      <w:pPr>
        <w:ind w:left="1418"/>
        <w:rPr>
          <w:szCs w:val="24"/>
        </w:rPr>
      </w:pPr>
    </w:p>
    <w:p w14:paraId="481BBCED" w14:textId="2DBD72D3" w:rsidR="00E37143" w:rsidRPr="003613C6" w:rsidRDefault="00000000" w:rsidP="00F61CEC">
      <w:pPr>
        <w:pStyle w:val="Subbagian"/>
        <w:numPr>
          <w:ilvl w:val="1"/>
          <w:numId w:val="10"/>
        </w:numPr>
        <w:ind w:left="1418" w:hanging="851"/>
        <w:rPr>
          <w:szCs w:val="24"/>
        </w:rPr>
      </w:pPr>
      <w:proofErr w:type="spellStart"/>
      <w:r w:rsidRPr="003613C6">
        <w:rPr>
          <w:szCs w:val="24"/>
        </w:rPr>
        <w:t>Wanprestasi</w:t>
      </w:r>
      <w:proofErr w:type="spellEnd"/>
      <w:r w:rsidRPr="003613C6">
        <w:rPr>
          <w:szCs w:val="24"/>
        </w:rPr>
        <w:t xml:space="preserve">, </w:t>
      </w:r>
      <w:proofErr w:type="spellStart"/>
      <w:r w:rsidRPr="003613C6">
        <w:rPr>
          <w:szCs w:val="24"/>
        </w:rPr>
        <w:t>Keadaan</w:t>
      </w:r>
      <w:proofErr w:type="spellEnd"/>
      <w:r w:rsidRPr="003613C6">
        <w:rPr>
          <w:szCs w:val="24"/>
        </w:rPr>
        <w:t xml:space="preserve"> Kahar, dan Penghentian</w:t>
      </w:r>
    </w:p>
    <w:p w14:paraId="6B2B9AF3" w14:textId="77777777" w:rsidR="00E37143" w:rsidRPr="003613C6" w:rsidRDefault="00000000" w:rsidP="00E45FE9">
      <w:pPr>
        <w:ind w:left="1418"/>
        <w:rPr>
          <w:szCs w:val="24"/>
        </w:rPr>
      </w:pPr>
      <w:r w:rsidRPr="003613C6">
        <w:rPr>
          <w:rFonts w:eastAsia="Arial"/>
          <w:szCs w:val="24"/>
        </w:rPr>
        <w:t>Kontrak menjelaskan peristiwa yang merupakan kegagalan memenuhi kewajiban, pemberitahuan, kesempatan perbaikan apabila relevan, akibat keuangan, serta hak untuk menangguhkan atau menghentikan pelaksanaan. Pengaturan perlu membedakan kegagalan Penyedia, keterlambatan Penerima Pasokan, dan keadaan yang berada di luar kendali para pihak.</w:t>
      </w:r>
    </w:p>
    <w:p w14:paraId="02E447BB" w14:textId="77777777" w:rsidR="00E37143" w:rsidRDefault="00000000" w:rsidP="00E45FE9">
      <w:pPr>
        <w:ind w:left="1418"/>
        <w:rPr>
          <w:rFonts w:eastAsia="Arial"/>
          <w:szCs w:val="24"/>
        </w:rPr>
      </w:pPr>
      <w:r w:rsidRPr="003613C6">
        <w:rPr>
          <w:rFonts w:eastAsia="Arial"/>
          <w:szCs w:val="24"/>
        </w:rPr>
        <w:t xml:space="preserve">Keadaan Kahar dihubungkan dengan kewajiban pemberitahuan, bukti, mitigasi, pembagian biaya, dan akibat terhadap jadwal serta pembayaran. Perubahan harga pasar atau peningkatan biaya tidak dengan sendirinya diperlakukan sebagai Keadaan Kahar. Penghentian Kontrak perlu menjelaskan penyelesaian Kargo yang sedang berjalan, pembayaran yang </w:t>
      </w:r>
      <w:proofErr w:type="spellStart"/>
      <w:r w:rsidRPr="003613C6">
        <w:rPr>
          <w:rFonts w:eastAsia="Arial"/>
          <w:szCs w:val="24"/>
        </w:rPr>
        <w:t>telah</w:t>
      </w:r>
      <w:proofErr w:type="spellEnd"/>
      <w:r w:rsidRPr="003613C6">
        <w:rPr>
          <w:rFonts w:eastAsia="Arial"/>
          <w:szCs w:val="24"/>
        </w:rPr>
        <w:t xml:space="preserve"> </w:t>
      </w:r>
      <w:proofErr w:type="spellStart"/>
      <w:r w:rsidRPr="003613C6">
        <w:rPr>
          <w:rFonts w:eastAsia="Arial"/>
          <w:szCs w:val="24"/>
        </w:rPr>
        <w:t>jatuh</w:t>
      </w:r>
      <w:proofErr w:type="spellEnd"/>
      <w:r w:rsidRPr="003613C6">
        <w:rPr>
          <w:rFonts w:eastAsia="Arial"/>
          <w:szCs w:val="24"/>
        </w:rPr>
        <w:t xml:space="preserve"> tempo, </w:t>
      </w:r>
      <w:proofErr w:type="spellStart"/>
      <w:r w:rsidRPr="003613C6">
        <w:rPr>
          <w:rFonts w:eastAsia="Arial"/>
          <w:szCs w:val="24"/>
        </w:rPr>
        <w:t>dokumen</w:t>
      </w:r>
      <w:proofErr w:type="spellEnd"/>
      <w:r w:rsidRPr="003613C6">
        <w:rPr>
          <w:rFonts w:eastAsia="Arial"/>
          <w:szCs w:val="24"/>
        </w:rPr>
        <w:t xml:space="preserve">, dan </w:t>
      </w:r>
      <w:proofErr w:type="spellStart"/>
      <w:r w:rsidRPr="003613C6">
        <w:rPr>
          <w:rFonts w:eastAsia="Arial"/>
          <w:szCs w:val="24"/>
        </w:rPr>
        <w:t>klaim</w:t>
      </w:r>
      <w:proofErr w:type="spellEnd"/>
      <w:r w:rsidRPr="003613C6">
        <w:rPr>
          <w:rFonts w:eastAsia="Arial"/>
          <w:szCs w:val="24"/>
        </w:rPr>
        <w:t xml:space="preserve"> yang </w:t>
      </w:r>
      <w:proofErr w:type="spellStart"/>
      <w:r w:rsidRPr="003613C6">
        <w:rPr>
          <w:rFonts w:eastAsia="Arial"/>
          <w:szCs w:val="24"/>
        </w:rPr>
        <w:t>masih</w:t>
      </w:r>
      <w:proofErr w:type="spellEnd"/>
      <w:r w:rsidRPr="003613C6">
        <w:rPr>
          <w:rFonts w:eastAsia="Arial"/>
          <w:szCs w:val="24"/>
        </w:rPr>
        <w:t xml:space="preserve"> </w:t>
      </w:r>
      <w:proofErr w:type="spellStart"/>
      <w:r w:rsidRPr="003613C6">
        <w:rPr>
          <w:rFonts w:eastAsia="Arial"/>
          <w:szCs w:val="24"/>
        </w:rPr>
        <w:t>terbuka</w:t>
      </w:r>
      <w:proofErr w:type="spellEnd"/>
      <w:r w:rsidRPr="003613C6">
        <w:rPr>
          <w:rFonts w:eastAsia="Arial"/>
          <w:szCs w:val="24"/>
        </w:rPr>
        <w:t>.</w:t>
      </w:r>
    </w:p>
    <w:p w14:paraId="05955B57" w14:textId="77777777" w:rsidR="00E45FE9" w:rsidRPr="003613C6" w:rsidRDefault="00E45FE9" w:rsidP="00E45FE9">
      <w:pPr>
        <w:ind w:left="1418"/>
        <w:rPr>
          <w:szCs w:val="24"/>
        </w:rPr>
      </w:pPr>
    </w:p>
    <w:p w14:paraId="0AA0702F" w14:textId="387967CE" w:rsidR="00E37143" w:rsidRPr="003613C6" w:rsidRDefault="00000000" w:rsidP="00F61CEC">
      <w:pPr>
        <w:pStyle w:val="Subbagian"/>
        <w:numPr>
          <w:ilvl w:val="1"/>
          <w:numId w:val="10"/>
        </w:numPr>
        <w:ind w:left="1418" w:hanging="851"/>
        <w:rPr>
          <w:szCs w:val="24"/>
        </w:rPr>
      </w:pPr>
      <w:r w:rsidRPr="003613C6">
        <w:rPr>
          <w:szCs w:val="24"/>
        </w:rPr>
        <w:t xml:space="preserve">Hukum yang </w:t>
      </w:r>
      <w:proofErr w:type="spellStart"/>
      <w:r w:rsidRPr="003613C6">
        <w:rPr>
          <w:szCs w:val="24"/>
        </w:rPr>
        <w:t>Berlaku</w:t>
      </w:r>
      <w:proofErr w:type="spellEnd"/>
      <w:r w:rsidRPr="003613C6">
        <w:rPr>
          <w:szCs w:val="24"/>
        </w:rPr>
        <w:t xml:space="preserve"> dan </w:t>
      </w:r>
      <w:proofErr w:type="spellStart"/>
      <w:r w:rsidRPr="003613C6">
        <w:rPr>
          <w:szCs w:val="24"/>
        </w:rPr>
        <w:t>Penyelesaian</w:t>
      </w:r>
      <w:proofErr w:type="spellEnd"/>
      <w:r w:rsidRPr="003613C6">
        <w:rPr>
          <w:szCs w:val="24"/>
        </w:rPr>
        <w:t xml:space="preserve"> </w:t>
      </w:r>
      <w:proofErr w:type="spellStart"/>
      <w:r w:rsidRPr="003613C6">
        <w:rPr>
          <w:szCs w:val="24"/>
        </w:rPr>
        <w:t>Perselisihan</w:t>
      </w:r>
      <w:proofErr w:type="spellEnd"/>
    </w:p>
    <w:p w14:paraId="47FC64BD" w14:textId="77777777" w:rsidR="00E37143" w:rsidRPr="003613C6" w:rsidRDefault="00000000" w:rsidP="00E45FE9">
      <w:pPr>
        <w:ind w:left="1418"/>
        <w:rPr>
          <w:szCs w:val="24"/>
        </w:rPr>
      </w:pPr>
      <w:r w:rsidRPr="003613C6">
        <w:rPr>
          <w:rFonts w:eastAsia="Arial"/>
          <w:szCs w:val="24"/>
        </w:rPr>
        <w:t>Pilihan hukum dan forum penyelesaian perselisihan disusun dengan mempertimbangkan kedudukan para pihak, tempat pelaksanaan, praktik perdagangan komoditas, biaya, kemampuan pelaksanaan putusan, dan perlindungan kepentingan BLU LEMIGAS. Tahapan penyelesaian dapat mencakup konsultasi, negosiasi, atau mekanisme lain sebelum sengketa diajukan kepada forum yang disepakati.</w:t>
      </w:r>
    </w:p>
    <w:p w14:paraId="38B170D5" w14:textId="77777777" w:rsidR="00E37143" w:rsidRPr="003613C6" w:rsidRDefault="00000000" w:rsidP="00E45FE9">
      <w:pPr>
        <w:ind w:left="1418"/>
        <w:rPr>
          <w:szCs w:val="24"/>
        </w:rPr>
      </w:pPr>
      <w:r w:rsidRPr="003613C6">
        <w:rPr>
          <w:rFonts w:eastAsia="Arial"/>
          <w:szCs w:val="24"/>
        </w:rPr>
        <w:t>Ketentuan penyelesaian perselisihan perlu selaras antara Kontrak dengan Penyedia dan perjanjian kerja sama dengan Penerima Pasokan. Ketidakselarasan dapat menyebabkan BLU LEMIGAS menanggung kewajiban kepada Penyedia tanpa mempunyai mekanisme pemulihan yang sebanding terhadap pihak yang bertanggung jawab.</w:t>
      </w:r>
    </w:p>
    <w:p w14:paraId="0A425F31" w14:textId="2FC82BA8" w:rsidR="00E37143" w:rsidRPr="003613C6" w:rsidRDefault="00000000" w:rsidP="00F61CEC">
      <w:pPr>
        <w:pStyle w:val="Subbagian"/>
        <w:numPr>
          <w:ilvl w:val="1"/>
          <w:numId w:val="10"/>
        </w:numPr>
        <w:ind w:left="1418" w:hanging="851"/>
        <w:rPr>
          <w:szCs w:val="24"/>
        </w:rPr>
      </w:pPr>
      <w:proofErr w:type="spellStart"/>
      <w:r w:rsidRPr="003613C6">
        <w:rPr>
          <w:szCs w:val="24"/>
        </w:rPr>
        <w:lastRenderedPageBreak/>
        <w:t>Pencegahan</w:t>
      </w:r>
      <w:proofErr w:type="spellEnd"/>
      <w:r w:rsidRPr="003613C6">
        <w:rPr>
          <w:szCs w:val="24"/>
        </w:rPr>
        <w:t xml:space="preserve"> </w:t>
      </w:r>
      <w:proofErr w:type="spellStart"/>
      <w:r w:rsidRPr="003613C6">
        <w:rPr>
          <w:szCs w:val="24"/>
        </w:rPr>
        <w:t>Perhitungan</w:t>
      </w:r>
      <w:proofErr w:type="spellEnd"/>
      <w:r w:rsidRPr="003613C6">
        <w:rPr>
          <w:szCs w:val="24"/>
        </w:rPr>
        <w:t xml:space="preserve"> Ganda</w:t>
      </w:r>
    </w:p>
    <w:p w14:paraId="2F4A9D0A" w14:textId="77777777" w:rsidR="00E37143" w:rsidRPr="003613C6" w:rsidRDefault="00000000" w:rsidP="00E45FE9">
      <w:pPr>
        <w:ind w:left="1418"/>
        <w:rPr>
          <w:szCs w:val="24"/>
        </w:rPr>
      </w:pPr>
      <w:r w:rsidRPr="003613C6">
        <w:rPr>
          <w:rFonts w:eastAsia="Arial"/>
          <w:szCs w:val="24"/>
        </w:rPr>
        <w:t>Pencegahan perhitungan ganda dilakukan dengan memetakan seluruh komponen nilai transaksi. Pemetaan menunjukkan komponen yang telah termasuk dalam harga atau Diferensial Harga, komponen yang dibayar berdasarkan bukti aktual, komponen yang menjadi tanggung jawab Penerima Pasokan, dan komponen yang merupakan tarif layanan BLU LEMIGAS.</w:t>
      </w:r>
    </w:p>
    <w:p w14:paraId="5C7751FC" w14:textId="77777777" w:rsidR="00E37143" w:rsidRDefault="00000000" w:rsidP="00E45FE9">
      <w:pPr>
        <w:ind w:left="1418"/>
        <w:rPr>
          <w:rFonts w:eastAsia="Arial"/>
          <w:szCs w:val="24"/>
        </w:rPr>
      </w:pPr>
      <w:r w:rsidRPr="003613C6">
        <w:rPr>
          <w:rFonts w:eastAsia="Arial"/>
          <w:szCs w:val="24"/>
        </w:rPr>
        <w:t xml:space="preserve">Pemetaan digunakan pada saat pemeriksaan Kontrak, penyusunan tagihan, verifikasi pembayaran, dan rekonsiliasi. Apabila satu biaya dapat muncul dalam lebih dari satu dokumen, dokumen perlu menyatakan dengan jelas </w:t>
      </w:r>
      <w:proofErr w:type="spellStart"/>
      <w:r w:rsidRPr="003613C6">
        <w:rPr>
          <w:rFonts w:eastAsia="Arial"/>
          <w:szCs w:val="24"/>
        </w:rPr>
        <w:t>mekanisme</w:t>
      </w:r>
      <w:proofErr w:type="spellEnd"/>
      <w:r w:rsidRPr="003613C6">
        <w:rPr>
          <w:rFonts w:eastAsia="Arial"/>
          <w:szCs w:val="24"/>
        </w:rPr>
        <w:t xml:space="preserve"> </w:t>
      </w:r>
      <w:proofErr w:type="spellStart"/>
      <w:r w:rsidRPr="003613C6">
        <w:rPr>
          <w:rFonts w:eastAsia="Arial"/>
          <w:szCs w:val="24"/>
        </w:rPr>
        <w:t>pengurangannya</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dokumen</w:t>
      </w:r>
      <w:proofErr w:type="spellEnd"/>
      <w:r w:rsidRPr="003613C6">
        <w:rPr>
          <w:rFonts w:eastAsia="Arial"/>
          <w:szCs w:val="24"/>
        </w:rPr>
        <w:t xml:space="preserve"> mana yang </w:t>
      </w:r>
      <w:proofErr w:type="spellStart"/>
      <w:r w:rsidRPr="003613C6">
        <w:rPr>
          <w:rFonts w:eastAsia="Arial"/>
          <w:szCs w:val="24"/>
        </w:rPr>
        <w:t>menjadi</w:t>
      </w:r>
      <w:proofErr w:type="spellEnd"/>
      <w:r w:rsidRPr="003613C6">
        <w:rPr>
          <w:rFonts w:eastAsia="Arial"/>
          <w:szCs w:val="24"/>
        </w:rPr>
        <w:t xml:space="preserve"> </w:t>
      </w:r>
      <w:proofErr w:type="spellStart"/>
      <w:r w:rsidRPr="003613C6">
        <w:rPr>
          <w:rFonts w:eastAsia="Arial"/>
          <w:szCs w:val="24"/>
        </w:rPr>
        <w:t>dasar</w:t>
      </w:r>
      <w:proofErr w:type="spellEnd"/>
      <w:r w:rsidRPr="003613C6">
        <w:rPr>
          <w:rFonts w:eastAsia="Arial"/>
          <w:szCs w:val="24"/>
        </w:rPr>
        <w:t xml:space="preserve"> final.</w:t>
      </w:r>
    </w:p>
    <w:p w14:paraId="7919A3BD" w14:textId="77777777" w:rsidR="003613C6" w:rsidRDefault="003613C6" w:rsidP="003613C6">
      <w:pPr>
        <w:ind w:left="369"/>
        <w:rPr>
          <w:szCs w:val="24"/>
        </w:rPr>
      </w:pPr>
    </w:p>
    <w:p w14:paraId="4FBD40E1" w14:textId="77777777" w:rsidR="00E45FE9" w:rsidRPr="003613C6" w:rsidRDefault="00E45FE9" w:rsidP="003613C6">
      <w:pPr>
        <w:ind w:left="369"/>
        <w:rPr>
          <w:szCs w:val="24"/>
        </w:rPr>
      </w:pPr>
    </w:p>
    <w:p w14:paraId="68912A14" w14:textId="6DCAAA62" w:rsidR="00E37143" w:rsidRPr="003613C6" w:rsidRDefault="00000000" w:rsidP="00E45FE9">
      <w:pPr>
        <w:pStyle w:val="Bagian"/>
        <w:numPr>
          <w:ilvl w:val="0"/>
          <w:numId w:val="10"/>
        </w:numPr>
        <w:ind w:left="567" w:hanging="567"/>
        <w:rPr>
          <w:szCs w:val="24"/>
        </w:rPr>
      </w:pPr>
      <w:r w:rsidRPr="003613C6">
        <w:rPr>
          <w:szCs w:val="24"/>
        </w:rPr>
        <w:t>PEMERIKSAAN DAN FINALISASI KONTRAK</w:t>
      </w:r>
    </w:p>
    <w:p w14:paraId="240832EF" w14:textId="77777777" w:rsidR="00E37143" w:rsidRDefault="00000000" w:rsidP="00E45FE9">
      <w:pPr>
        <w:ind w:left="567"/>
        <w:rPr>
          <w:rFonts w:eastAsia="Arial"/>
          <w:szCs w:val="24"/>
        </w:rPr>
      </w:pPr>
      <w:r w:rsidRPr="003613C6">
        <w:rPr>
          <w:rFonts w:eastAsia="Arial"/>
          <w:szCs w:val="24"/>
        </w:rPr>
        <w:t xml:space="preserve">Rancangan Kontrak diperiksa dari aspek teknis, komersial, keuangan, hukum, kepatuhan, dan risiko. Pemeriksaan dilakukan secara terkoordinasi agar perubahan pada satu aspek tidak menimbulkan ketidaksesuaian pada aspek lain. Hasil pemeriksaan digunakan untuk menyelesaikan daftar </w:t>
      </w:r>
      <w:proofErr w:type="spellStart"/>
      <w:r w:rsidRPr="003613C6">
        <w:rPr>
          <w:rFonts w:eastAsia="Arial"/>
          <w:szCs w:val="24"/>
        </w:rPr>
        <w:t>isu</w:t>
      </w:r>
      <w:proofErr w:type="spellEnd"/>
      <w:r w:rsidRPr="003613C6">
        <w:rPr>
          <w:rFonts w:eastAsia="Arial"/>
          <w:szCs w:val="24"/>
        </w:rPr>
        <w:t xml:space="preserve"> dan </w:t>
      </w:r>
      <w:proofErr w:type="spellStart"/>
      <w:r w:rsidRPr="003613C6">
        <w:rPr>
          <w:rFonts w:eastAsia="Arial"/>
          <w:szCs w:val="24"/>
        </w:rPr>
        <w:t>memastikan</w:t>
      </w:r>
      <w:proofErr w:type="spellEnd"/>
      <w:r w:rsidRPr="003613C6">
        <w:rPr>
          <w:rFonts w:eastAsia="Arial"/>
          <w:szCs w:val="24"/>
        </w:rPr>
        <w:t xml:space="preserve"> </w:t>
      </w:r>
      <w:proofErr w:type="spellStart"/>
      <w:r w:rsidRPr="003613C6">
        <w:rPr>
          <w:rFonts w:eastAsia="Arial"/>
          <w:szCs w:val="24"/>
        </w:rPr>
        <w:t>dokumen</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dilaksanakan</w:t>
      </w:r>
      <w:proofErr w:type="spellEnd"/>
      <w:r w:rsidRPr="003613C6">
        <w:rPr>
          <w:rFonts w:eastAsia="Arial"/>
          <w:szCs w:val="24"/>
        </w:rPr>
        <w:t xml:space="preserve"> </w:t>
      </w:r>
      <w:proofErr w:type="spellStart"/>
      <w:r w:rsidRPr="003613C6">
        <w:rPr>
          <w:rFonts w:eastAsia="Arial"/>
          <w:szCs w:val="24"/>
        </w:rPr>
        <w:t>sebelum</w:t>
      </w:r>
      <w:proofErr w:type="spellEnd"/>
      <w:r w:rsidRPr="003613C6">
        <w:rPr>
          <w:rFonts w:eastAsia="Arial"/>
          <w:szCs w:val="24"/>
        </w:rPr>
        <w:t xml:space="preserve"> </w:t>
      </w:r>
      <w:proofErr w:type="spellStart"/>
      <w:r w:rsidRPr="003613C6">
        <w:rPr>
          <w:rFonts w:eastAsia="Arial"/>
          <w:szCs w:val="24"/>
        </w:rPr>
        <w:t>ditandatangani</w:t>
      </w:r>
      <w:proofErr w:type="spellEnd"/>
      <w:r w:rsidRPr="003613C6">
        <w:rPr>
          <w:rFonts w:eastAsia="Arial"/>
          <w:szCs w:val="24"/>
        </w:rPr>
        <w:t>.</w:t>
      </w:r>
    </w:p>
    <w:p w14:paraId="53AD56B8" w14:textId="77777777" w:rsidR="00D02C4F" w:rsidRPr="003613C6" w:rsidRDefault="00D02C4F" w:rsidP="00E45FE9">
      <w:pPr>
        <w:ind w:left="567"/>
        <w:rPr>
          <w:szCs w:val="24"/>
        </w:rPr>
      </w:pPr>
    </w:p>
    <w:p w14:paraId="6996C35A" w14:textId="51E3F715" w:rsidR="00E37143" w:rsidRPr="003613C6" w:rsidRDefault="00000000" w:rsidP="00F61CEC">
      <w:pPr>
        <w:pStyle w:val="Subbagian"/>
        <w:numPr>
          <w:ilvl w:val="1"/>
          <w:numId w:val="10"/>
        </w:numPr>
        <w:ind w:left="1418" w:hanging="851"/>
        <w:rPr>
          <w:szCs w:val="24"/>
        </w:rPr>
      </w:pPr>
      <w:proofErr w:type="spellStart"/>
      <w:r w:rsidRPr="003613C6">
        <w:rPr>
          <w:szCs w:val="24"/>
        </w:rPr>
        <w:t>Pemeriksaan</w:t>
      </w:r>
      <w:proofErr w:type="spellEnd"/>
      <w:r w:rsidRPr="003613C6">
        <w:rPr>
          <w:szCs w:val="24"/>
        </w:rPr>
        <w:t xml:space="preserve"> Teknis dan </w:t>
      </w:r>
      <w:proofErr w:type="spellStart"/>
      <w:r w:rsidRPr="003613C6">
        <w:rPr>
          <w:szCs w:val="24"/>
        </w:rPr>
        <w:t>Komersial</w:t>
      </w:r>
      <w:proofErr w:type="spellEnd"/>
    </w:p>
    <w:p w14:paraId="57D14D4E" w14:textId="77777777" w:rsidR="00E37143" w:rsidRPr="003613C6" w:rsidRDefault="00000000" w:rsidP="00E45FE9">
      <w:pPr>
        <w:ind w:left="1418"/>
        <w:rPr>
          <w:szCs w:val="24"/>
        </w:rPr>
      </w:pPr>
      <w:r w:rsidRPr="003613C6">
        <w:rPr>
          <w:rFonts w:eastAsia="Arial"/>
          <w:szCs w:val="24"/>
        </w:rPr>
        <w:t>Pemeriksaan teknis memastikan jenis, mutu, kuantitas, toleransi, jadwal, fasilitas, Titik Serah, serta dokumen pemeriksaan sesuai dengan kebutuhan dan hasil negosiasi. Pemeriksaan komersial menilai formula harga, biaya, ketentuan penyerahan, masa berlaku, fleksibilitas volume, dan ketentuan lain yang memengaruhi manfaat transaksi.</w:t>
      </w:r>
    </w:p>
    <w:p w14:paraId="138F7B9C" w14:textId="77777777" w:rsidR="00E37143" w:rsidRDefault="00000000" w:rsidP="00E45FE9">
      <w:pPr>
        <w:ind w:left="1418"/>
        <w:rPr>
          <w:rFonts w:eastAsia="Arial"/>
          <w:szCs w:val="24"/>
        </w:rPr>
      </w:pPr>
      <w:r w:rsidRPr="003613C6">
        <w:rPr>
          <w:rFonts w:eastAsia="Arial"/>
          <w:szCs w:val="24"/>
        </w:rPr>
        <w:t xml:space="preserve">Setiap perubahan yang dapat memengaruhi harga atau kemampuan penerimaan Kargo dikomunikasikan kepada fungsi keuangan dan logistik. Hasil pemeriksaan dituangkan dalam catatan yang </w:t>
      </w:r>
      <w:proofErr w:type="spellStart"/>
      <w:r w:rsidRPr="003613C6">
        <w:rPr>
          <w:rFonts w:eastAsia="Arial"/>
          <w:szCs w:val="24"/>
        </w:rPr>
        <w:t>cukup</w:t>
      </w:r>
      <w:proofErr w:type="spellEnd"/>
      <w:r w:rsidRPr="003613C6">
        <w:rPr>
          <w:rFonts w:eastAsia="Arial"/>
          <w:szCs w:val="24"/>
        </w:rPr>
        <w:t xml:space="preserve"> </w:t>
      </w:r>
      <w:proofErr w:type="spellStart"/>
      <w:r w:rsidRPr="003613C6">
        <w:rPr>
          <w:rFonts w:eastAsia="Arial"/>
          <w:szCs w:val="24"/>
        </w:rPr>
        <w:t>untuk</w:t>
      </w:r>
      <w:proofErr w:type="spellEnd"/>
      <w:r w:rsidRPr="003613C6">
        <w:rPr>
          <w:rFonts w:eastAsia="Arial"/>
          <w:szCs w:val="24"/>
        </w:rPr>
        <w:t xml:space="preserve"> </w:t>
      </w:r>
      <w:proofErr w:type="spellStart"/>
      <w:r w:rsidRPr="003613C6">
        <w:rPr>
          <w:rFonts w:eastAsia="Arial"/>
          <w:szCs w:val="24"/>
        </w:rPr>
        <w:t>menunjukkan</w:t>
      </w:r>
      <w:proofErr w:type="spellEnd"/>
      <w:r w:rsidRPr="003613C6">
        <w:rPr>
          <w:rFonts w:eastAsia="Arial"/>
          <w:szCs w:val="24"/>
        </w:rPr>
        <w:t xml:space="preserve"> </w:t>
      </w:r>
      <w:proofErr w:type="spellStart"/>
      <w:r w:rsidRPr="003613C6">
        <w:rPr>
          <w:rFonts w:eastAsia="Arial"/>
          <w:szCs w:val="24"/>
        </w:rPr>
        <w:t>masalah</w:t>
      </w:r>
      <w:proofErr w:type="spellEnd"/>
      <w:r w:rsidRPr="003613C6">
        <w:rPr>
          <w:rFonts w:eastAsia="Arial"/>
          <w:szCs w:val="24"/>
        </w:rPr>
        <w:t xml:space="preserve"> yang </w:t>
      </w:r>
      <w:proofErr w:type="spellStart"/>
      <w:r w:rsidRPr="003613C6">
        <w:rPr>
          <w:rFonts w:eastAsia="Arial"/>
          <w:szCs w:val="24"/>
        </w:rPr>
        <w:t>ditemukan</w:t>
      </w:r>
      <w:proofErr w:type="spellEnd"/>
      <w:r w:rsidRPr="003613C6">
        <w:rPr>
          <w:rFonts w:eastAsia="Arial"/>
          <w:szCs w:val="24"/>
        </w:rPr>
        <w:t xml:space="preserve"> dan </w:t>
      </w:r>
      <w:proofErr w:type="spellStart"/>
      <w:r w:rsidRPr="003613C6">
        <w:rPr>
          <w:rFonts w:eastAsia="Arial"/>
          <w:szCs w:val="24"/>
        </w:rPr>
        <w:t>penyelesaiannya</w:t>
      </w:r>
      <w:proofErr w:type="spellEnd"/>
      <w:r w:rsidRPr="003613C6">
        <w:rPr>
          <w:rFonts w:eastAsia="Arial"/>
          <w:szCs w:val="24"/>
        </w:rPr>
        <w:t>.</w:t>
      </w:r>
    </w:p>
    <w:p w14:paraId="4E524ECC" w14:textId="77777777" w:rsidR="00D02C4F" w:rsidRPr="003613C6" w:rsidRDefault="00D02C4F" w:rsidP="00E45FE9">
      <w:pPr>
        <w:ind w:left="1418"/>
        <w:rPr>
          <w:szCs w:val="24"/>
        </w:rPr>
      </w:pPr>
    </w:p>
    <w:p w14:paraId="0285D416" w14:textId="0B723008" w:rsidR="00E37143" w:rsidRPr="003613C6" w:rsidRDefault="00000000" w:rsidP="00F61CEC">
      <w:pPr>
        <w:pStyle w:val="Subbagian"/>
        <w:numPr>
          <w:ilvl w:val="1"/>
          <w:numId w:val="10"/>
        </w:numPr>
        <w:ind w:left="1418" w:hanging="851"/>
        <w:rPr>
          <w:szCs w:val="24"/>
        </w:rPr>
      </w:pPr>
      <w:proofErr w:type="spellStart"/>
      <w:r w:rsidRPr="003613C6">
        <w:rPr>
          <w:szCs w:val="24"/>
        </w:rPr>
        <w:t>Pemeriksaan</w:t>
      </w:r>
      <w:proofErr w:type="spellEnd"/>
      <w:r w:rsidRPr="003613C6">
        <w:rPr>
          <w:szCs w:val="24"/>
        </w:rPr>
        <w:t xml:space="preserve"> </w:t>
      </w:r>
      <w:proofErr w:type="spellStart"/>
      <w:r w:rsidRPr="003613C6">
        <w:rPr>
          <w:szCs w:val="24"/>
        </w:rPr>
        <w:t>Keuangan</w:t>
      </w:r>
      <w:proofErr w:type="spellEnd"/>
    </w:p>
    <w:p w14:paraId="6325FD3F" w14:textId="77777777" w:rsidR="00E37143" w:rsidRPr="003613C6" w:rsidRDefault="00000000" w:rsidP="00E45FE9">
      <w:pPr>
        <w:ind w:left="1418"/>
        <w:rPr>
          <w:szCs w:val="24"/>
        </w:rPr>
      </w:pPr>
      <w:r w:rsidRPr="003613C6">
        <w:rPr>
          <w:rFonts w:eastAsia="Arial"/>
          <w:szCs w:val="24"/>
        </w:rPr>
        <w:t>Pemeriksaan keuangan menilai sumber pembiayaan, mata uang, jadwal dan instrumen pembayaran, biaya pembiayaan, risiko nilai tukar, pajak, kepabeanan, serta kesesuaian aliran pembayaran dengan perjanjian kerja sama dengan Penerima Pasokan. Pemeriksaan juga memastikan formula harga dan biaya dapat dihitung kembali.</w:t>
      </w:r>
    </w:p>
    <w:p w14:paraId="43714F01" w14:textId="77777777" w:rsidR="00E37143" w:rsidRDefault="00000000" w:rsidP="00E45FE9">
      <w:pPr>
        <w:ind w:left="1418"/>
        <w:rPr>
          <w:rFonts w:eastAsia="Arial"/>
          <w:szCs w:val="24"/>
        </w:rPr>
      </w:pPr>
      <w:r w:rsidRPr="003613C6">
        <w:rPr>
          <w:rFonts w:eastAsia="Arial"/>
          <w:szCs w:val="24"/>
        </w:rPr>
        <w:t xml:space="preserve">Ketentuan pembayaran dibandingkan dengan waktu penerimaan dokumen dan kemampuan verifikasi. Apabila waktu terlalu singkat atau persyaratan dokumen tidak jelas, </w:t>
      </w:r>
      <w:proofErr w:type="spellStart"/>
      <w:r w:rsidRPr="003613C6">
        <w:rPr>
          <w:rFonts w:eastAsia="Arial"/>
          <w:szCs w:val="24"/>
        </w:rPr>
        <w:t>risiko</w:t>
      </w:r>
      <w:proofErr w:type="spellEnd"/>
      <w:r w:rsidRPr="003613C6">
        <w:rPr>
          <w:rFonts w:eastAsia="Arial"/>
          <w:szCs w:val="24"/>
        </w:rPr>
        <w:t xml:space="preserve"> </w:t>
      </w:r>
      <w:proofErr w:type="spellStart"/>
      <w:r w:rsidRPr="003613C6">
        <w:rPr>
          <w:rFonts w:eastAsia="Arial"/>
          <w:szCs w:val="24"/>
        </w:rPr>
        <w:t>keterlambatan</w:t>
      </w:r>
      <w:proofErr w:type="spellEnd"/>
      <w:r w:rsidRPr="003613C6">
        <w:rPr>
          <w:rFonts w:eastAsia="Arial"/>
          <w:szCs w:val="24"/>
        </w:rPr>
        <w:t xml:space="preserve"> dan </w:t>
      </w:r>
      <w:proofErr w:type="spellStart"/>
      <w:r w:rsidRPr="003613C6">
        <w:rPr>
          <w:rFonts w:eastAsia="Arial"/>
          <w:szCs w:val="24"/>
        </w:rPr>
        <w:t>biaya</w:t>
      </w:r>
      <w:proofErr w:type="spellEnd"/>
      <w:r w:rsidRPr="003613C6">
        <w:rPr>
          <w:rFonts w:eastAsia="Arial"/>
          <w:szCs w:val="24"/>
        </w:rPr>
        <w:t xml:space="preserve"> </w:t>
      </w:r>
      <w:proofErr w:type="spellStart"/>
      <w:r w:rsidRPr="003613C6">
        <w:rPr>
          <w:rFonts w:eastAsia="Arial"/>
          <w:szCs w:val="24"/>
        </w:rPr>
        <w:t>perlu</w:t>
      </w:r>
      <w:proofErr w:type="spellEnd"/>
      <w:r w:rsidRPr="003613C6">
        <w:rPr>
          <w:rFonts w:eastAsia="Arial"/>
          <w:szCs w:val="24"/>
        </w:rPr>
        <w:t xml:space="preserve"> </w:t>
      </w:r>
      <w:proofErr w:type="spellStart"/>
      <w:r w:rsidRPr="003613C6">
        <w:rPr>
          <w:rFonts w:eastAsia="Arial"/>
          <w:szCs w:val="24"/>
        </w:rPr>
        <w:t>diselesaikan</w:t>
      </w:r>
      <w:proofErr w:type="spellEnd"/>
      <w:r w:rsidRPr="003613C6">
        <w:rPr>
          <w:rFonts w:eastAsia="Arial"/>
          <w:szCs w:val="24"/>
        </w:rPr>
        <w:t xml:space="preserve"> </w:t>
      </w:r>
      <w:proofErr w:type="spellStart"/>
      <w:r w:rsidRPr="003613C6">
        <w:rPr>
          <w:rFonts w:eastAsia="Arial"/>
          <w:szCs w:val="24"/>
        </w:rPr>
        <w:t>sebelum</w:t>
      </w:r>
      <w:proofErr w:type="spellEnd"/>
      <w:r w:rsidRPr="003613C6">
        <w:rPr>
          <w:rFonts w:eastAsia="Arial"/>
          <w:szCs w:val="24"/>
        </w:rPr>
        <w:t xml:space="preserve"> </w:t>
      </w:r>
      <w:proofErr w:type="spellStart"/>
      <w:r w:rsidRPr="003613C6">
        <w:rPr>
          <w:rFonts w:eastAsia="Arial"/>
          <w:szCs w:val="24"/>
        </w:rPr>
        <w:t>dokumen</w:t>
      </w:r>
      <w:proofErr w:type="spellEnd"/>
      <w:r w:rsidRPr="003613C6">
        <w:rPr>
          <w:rFonts w:eastAsia="Arial"/>
          <w:szCs w:val="24"/>
        </w:rPr>
        <w:t xml:space="preserve"> </w:t>
      </w:r>
      <w:proofErr w:type="spellStart"/>
      <w:r w:rsidRPr="003613C6">
        <w:rPr>
          <w:rFonts w:eastAsia="Arial"/>
          <w:szCs w:val="24"/>
        </w:rPr>
        <w:t>ditandatangani</w:t>
      </w:r>
      <w:proofErr w:type="spellEnd"/>
      <w:r w:rsidRPr="003613C6">
        <w:rPr>
          <w:rFonts w:eastAsia="Arial"/>
          <w:szCs w:val="24"/>
        </w:rPr>
        <w:t>.</w:t>
      </w:r>
    </w:p>
    <w:p w14:paraId="61A68695" w14:textId="77777777" w:rsidR="00D02C4F" w:rsidRPr="003613C6" w:rsidRDefault="00D02C4F" w:rsidP="00E45FE9">
      <w:pPr>
        <w:ind w:left="1418"/>
        <w:rPr>
          <w:szCs w:val="24"/>
        </w:rPr>
      </w:pPr>
    </w:p>
    <w:p w14:paraId="6CF0A02B" w14:textId="09589375" w:rsidR="00E37143" w:rsidRPr="003613C6" w:rsidRDefault="00000000" w:rsidP="00F61CEC">
      <w:pPr>
        <w:pStyle w:val="Subbagian"/>
        <w:numPr>
          <w:ilvl w:val="1"/>
          <w:numId w:val="10"/>
        </w:numPr>
        <w:ind w:left="1418" w:hanging="851"/>
        <w:rPr>
          <w:szCs w:val="24"/>
        </w:rPr>
      </w:pPr>
      <w:proofErr w:type="spellStart"/>
      <w:r w:rsidRPr="003613C6">
        <w:rPr>
          <w:szCs w:val="24"/>
        </w:rPr>
        <w:lastRenderedPageBreak/>
        <w:t>Pemeriksaan</w:t>
      </w:r>
      <w:proofErr w:type="spellEnd"/>
      <w:r w:rsidRPr="003613C6">
        <w:rPr>
          <w:szCs w:val="24"/>
        </w:rPr>
        <w:t xml:space="preserve"> Hukum, </w:t>
      </w:r>
      <w:proofErr w:type="spellStart"/>
      <w:r w:rsidRPr="003613C6">
        <w:rPr>
          <w:szCs w:val="24"/>
        </w:rPr>
        <w:t>Kepatuhan</w:t>
      </w:r>
      <w:proofErr w:type="spellEnd"/>
      <w:r w:rsidRPr="003613C6">
        <w:rPr>
          <w:szCs w:val="24"/>
        </w:rPr>
        <w:t>, dan Risiko</w:t>
      </w:r>
    </w:p>
    <w:p w14:paraId="663D8469" w14:textId="77777777" w:rsidR="00E37143" w:rsidRPr="003613C6" w:rsidRDefault="00000000" w:rsidP="00E45FE9">
      <w:pPr>
        <w:ind w:left="1418"/>
        <w:rPr>
          <w:szCs w:val="24"/>
        </w:rPr>
      </w:pPr>
      <w:r w:rsidRPr="003613C6">
        <w:rPr>
          <w:rFonts w:eastAsia="Arial"/>
          <w:szCs w:val="24"/>
        </w:rPr>
        <w:t>Pemeriksaan hukum memastikan identitas, kewenangan, keabsahan bentuk dokumen, alokasi hak dan kewajiban, mekanisme perubahan, hukum yang berlaku, serta penyelesaian perselisihan. Pemeriksaan kepatuhan memastikan rekening, pihak terkait, instrumen pembayaran, dan ketentuan transaksi tidak bertentangan dengan larangan hukum yang telah diidentifikasi.</w:t>
      </w:r>
    </w:p>
    <w:p w14:paraId="610D9479" w14:textId="77777777" w:rsidR="00E37143" w:rsidRDefault="00000000" w:rsidP="00E45FE9">
      <w:pPr>
        <w:ind w:left="1418"/>
        <w:rPr>
          <w:rFonts w:eastAsia="Arial"/>
          <w:szCs w:val="24"/>
        </w:rPr>
      </w:pPr>
      <w:r w:rsidRPr="003613C6">
        <w:rPr>
          <w:rFonts w:eastAsia="Arial"/>
          <w:szCs w:val="24"/>
        </w:rPr>
        <w:t xml:space="preserve">Pemeriksaan risiko melihat apakah mitigasi dalam persetujuan transaksi telah dituangkan dan apakah terdapat risiko baru akibat perubahan rancangan. Risiko yang tidak dapat </w:t>
      </w:r>
      <w:proofErr w:type="spellStart"/>
      <w:r w:rsidRPr="003613C6">
        <w:rPr>
          <w:rFonts w:eastAsia="Arial"/>
          <w:szCs w:val="24"/>
        </w:rPr>
        <w:t>diselesaikan</w:t>
      </w:r>
      <w:proofErr w:type="spellEnd"/>
      <w:r w:rsidRPr="003613C6">
        <w:rPr>
          <w:rFonts w:eastAsia="Arial"/>
          <w:szCs w:val="24"/>
        </w:rPr>
        <w:t xml:space="preserve"> </w:t>
      </w:r>
      <w:proofErr w:type="spellStart"/>
      <w:r w:rsidRPr="003613C6">
        <w:rPr>
          <w:rFonts w:eastAsia="Arial"/>
          <w:szCs w:val="24"/>
        </w:rPr>
        <w:t>melalui</w:t>
      </w:r>
      <w:proofErr w:type="spellEnd"/>
      <w:r w:rsidRPr="003613C6">
        <w:rPr>
          <w:rFonts w:eastAsia="Arial"/>
          <w:szCs w:val="24"/>
        </w:rPr>
        <w:t xml:space="preserve"> </w:t>
      </w:r>
      <w:proofErr w:type="spellStart"/>
      <w:r w:rsidRPr="003613C6">
        <w:rPr>
          <w:rFonts w:eastAsia="Arial"/>
          <w:szCs w:val="24"/>
        </w:rPr>
        <w:t>redaksi</w:t>
      </w:r>
      <w:proofErr w:type="spellEnd"/>
      <w:r w:rsidRPr="003613C6">
        <w:rPr>
          <w:rFonts w:eastAsia="Arial"/>
          <w:szCs w:val="24"/>
        </w:rPr>
        <w:t xml:space="preserve"> </w:t>
      </w:r>
      <w:proofErr w:type="spellStart"/>
      <w:r w:rsidRPr="003613C6">
        <w:rPr>
          <w:rFonts w:eastAsia="Arial"/>
          <w:szCs w:val="24"/>
        </w:rPr>
        <w:t>Kontrak</w:t>
      </w:r>
      <w:proofErr w:type="spellEnd"/>
      <w:r w:rsidRPr="003613C6">
        <w:rPr>
          <w:rFonts w:eastAsia="Arial"/>
          <w:szCs w:val="24"/>
        </w:rPr>
        <w:t xml:space="preserve"> </w:t>
      </w:r>
      <w:proofErr w:type="spellStart"/>
      <w:r w:rsidRPr="003613C6">
        <w:rPr>
          <w:rFonts w:eastAsia="Arial"/>
          <w:szCs w:val="24"/>
        </w:rPr>
        <w:t>disampaikan</w:t>
      </w:r>
      <w:proofErr w:type="spellEnd"/>
      <w:r w:rsidRPr="003613C6">
        <w:rPr>
          <w:rFonts w:eastAsia="Arial"/>
          <w:szCs w:val="24"/>
        </w:rPr>
        <w:t xml:space="preserve"> </w:t>
      </w:r>
      <w:proofErr w:type="spellStart"/>
      <w:r w:rsidRPr="003613C6">
        <w:rPr>
          <w:rFonts w:eastAsia="Arial"/>
          <w:szCs w:val="24"/>
        </w:rPr>
        <w:t>sebagai</w:t>
      </w:r>
      <w:proofErr w:type="spellEnd"/>
      <w:r w:rsidRPr="003613C6">
        <w:rPr>
          <w:rFonts w:eastAsia="Arial"/>
          <w:szCs w:val="24"/>
        </w:rPr>
        <w:t xml:space="preserve"> </w:t>
      </w:r>
      <w:proofErr w:type="spellStart"/>
      <w:r w:rsidRPr="003613C6">
        <w:rPr>
          <w:rFonts w:eastAsia="Arial"/>
          <w:szCs w:val="24"/>
        </w:rPr>
        <w:t>bahan</w:t>
      </w:r>
      <w:proofErr w:type="spellEnd"/>
      <w:r w:rsidRPr="003613C6">
        <w:rPr>
          <w:rFonts w:eastAsia="Arial"/>
          <w:szCs w:val="24"/>
        </w:rPr>
        <w:t xml:space="preserve"> </w:t>
      </w:r>
      <w:proofErr w:type="spellStart"/>
      <w:r w:rsidRPr="003613C6">
        <w:rPr>
          <w:rFonts w:eastAsia="Arial"/>
          <w:szCs w:val="24"/>
        </w:rPr>
        <w:t>keputusan</w:t>
      </w:r>
      <w:proofErr w:type="spellEnd"/>
      <w:r w:rsidRPr="003613C6">
        <w:rPr>
          <w:rFonts w:eastAsia="Arial"/>
          <w:szCs w:val="24"/>
        </w:rPr>
        <w:t xml:space="preserve"> </w:t>
      </w:r>
      <w:proofErr w:type="spellStart"/>
      <w:r w:rsidRPr="003613C6">
        <w:rPr>
          <w:rFonts w:eastAsia="Arial"/>
          <w:szCs w:val="24"/>
        </w:rPr>
        <w:t>sebelum</w:t>
      </w:r>
      <w:proofErr w:type="spellEnd"/>
      <w:r w:rsidRPr="003613C6">
        <w:rPr>
          <w:rFonts w:eastAsia="Arial"/>
          <w:szCs w:val="24"/>
        </w:rPr>
        <w:t xml:space="preserve"> </w:t>
      </w:r>
      <w:proofErr w:type="spellStart"/>
      <w:r w:rsidRPr="003613C6">
        <w:rPr>
          <w:rFonts w:eastAsia="Arial"/>
          <w:szCs w:val="24"/>
        </w:rPr>
        <w:t>penandatanganan</w:t>
      </w:r>
      <w:proofErr w:type="spellEnd"/>
      <w:r w:rsidRPr="003613C6">
        <w:rPr>
          <w:rFonts w:eastAsia="Arial"/>
          <w:szCs w:val="24"/>
        </w:rPr>
        <w:t>.</w:t>
      </w:r>
    </w:p>
    <w:p w14:paraId="4A8D5A24" w14:textId="77777777" w:rsidR="00D02C4F" w:rsidRPr="003613C6" w:rsidRDefault="00D02C4F" w:rsidP="00E45FE9">
      <w:pPr>
        <w:ind w:left="1418"/>
        <w:rPr>
          <w:szCs w:val="24"/>
        </w:rPr>
      </w:pPr>
    </w:p>
    <w:p w14:paraId="6105C81D" w14:textId="7B0D861B" w:rsidR="00E37143" w:rsidRPr="003613C6" w:rsidRDefault="00000000" w:rsidP="00F61CEC">
      <w:pPr>
        <w:pStyle w:val="Subbagian"/>
        <w:numPr>
          <w:ilvl w:val="1"/>
          <w:numId w:val="10"/>
        </w:numPr>
        <w:ind w:left="1418" w:hanging="851"/>
        <w:rPr>
          <w:szCs w:val="24"/>
        </w:rPr>
      </w:pPr>
      <w:proofErr w:type="spellStart"/>
      <w:r w:rsidRPr="003613C6">
        <w:rPr>
          <w:szCs w:val="24"/>
        </w:rPr>
        <w:t>Pemeriksaan</w:t>
      </w:r>
      <w:proofErr w:type="spellEnd"/>
      <w:r w:rsidRPr="003613C6">
        <w:rPr>
          <w:szCs w:val="24"/>
        </w:rPr>
        <w:t xml:space="preserve"> </w:t>
      </w:r>
      <w:proofErr w:type="spellStart"/>
      <w:r w:rsidRPr="003613C6">
        <w:rPr>
          <w:szCs w:val="24"/>
        </w:rPr>
        <w:t>Konsistensi</w:t>
      </w:r>
      <w:proofErr w:type="spellEnd"/>
      <w:r w:rsidRPr="003613C6">
        <w:rPr>
          <w:szCs w:val="24"/>
        </w:rPr>
        <w:t xml:space="preserve"> </w:t>
      </w:r>
      <w:proofErr w:type="spellStart"/>
      <w:r w:rsidRPr="003613C6">
        <w:rPr>
          <w:szCs w:val="24"/>
        </w:rPr>
        <w:t>Dokumen</w:t>
      </w:r>
      <w:proofErr w:type="spellEnd"/>
    </w:p>
    <w:p w14:paraId="35DAD86D" w14:textId="77777777" w:rsidR="00E37143" w:rsidRPr="003613C6" w:rsidRDefault="00000000" w:rsidP="00E45FE9">
      <w:pPr>
        <w:ind w:left="1418"/>
        <w:rPr>
          <w:szCs w:val="24"/>
        </w:rPr>
      </w:pPr>
      <w:r w:rsidRPr="003613C6">
        <w:rPr>
          <w:rFonts w:eastAsia="Arial"/>
          <w:szCs w:val="24"/>
        </w:rPr>
        <w:t>Konsistensi diperiksa antara Kontrak, persetujuan transaksi, penawaran akhir, hasil negosiasi, perjanjian kerja sama dengan Penerima Pasokan, dan dokumen pembiayaan. Pemeriksaan memusatkan perhatian pada para pihak, objek, volume, harga, jadwal, Titik Serah, pengalihan risiko, pembayaran, serta konsekuensi keterlambatan.</w:t>
      </w:r>
    </w:p>
    <w:p w14:paraId="27ADA9E9" w14:textId="77777777" w:rsidR="00E37143" w:rsidRDefault="00000000" w:rsidP="00E45FE9">
      <w:pPr>
        <w:ind w:left="1418"/>
        <w:rPr>
          <w:rFonts w:eastAsia="Arial"/>
          <w:szCs w:val="24"/>
        </w:rPr>
      </w:pPr>
      <w:r w:rsidRPr="003613C6">
        <w:rPr>
          <w:rFonts w:eastAsia="Arial"/>
          <w:szCs w:val="24"/>
        </w:rPr>
        <w:t xml:space="preserve">Apabila satu istilah digunakan dengan makna berbeda dalam beberapa dokumen, istilah tersebut diseragamkan atau dijelaskan. Angka, satuan, tanggal, mata uang, nama rekening, dan rujukan dokumen diperiksa kembali karena kesalahan pada </w:t>
      </w:r>
      <w:proofErr w:type="spellStart"/>
      <w:r w:rsidRPr="003613C6">
        <w:rPr>
          <w:rFonts w:eastAsia="Arial"/>
          <w:szCs w:val="24"/>
        </w:rPr>
        <w:t>unsur</w:t>
      </w:r>
      <w:proofErr w:type="spellEnd"/>
      <w:r w:rsidRPr="003613C6">
        <w:rPr>
          <w:rFonts w:eastAsia="Arial"/>
          <w:szCs w:val="24"/>
        </w:rPr>
        <w:t xml:space="preserve"> </w:t>
      </w:r>
      <w:proofErr w:type="spellStart"/>
      <w:r w:rsidRPr="003613C6">
        <w:rPr>
          <w:rFonts w:eastAsia="Arial"/>
          <w:szCs w:val="24"/>
        </w:rPr>
        <w:t>tersebut</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berdampak</w:t>
      </w:r>
      <w:proofErr w:type="spellEnd"/>
      <w:r w:rsidRPr="003613C6">
        <w:rPr>
          <w:rFonts w:eastAsia="Arial"/>
          <w:szCs w:val="24"/>
        </w:rPr>
        <w:t xml:space="preserve"> </w:t>
      </w:r>
      <w:proofErr w:type="spellStart"/>
      <w:r w:rsidRPr="003613C6">
        <w:rPr>
          <w:rFonts w:eastAsia="Arial"/>
          <w:szCs w:val="24"/>
        </w:rPr>
        <w:t>langsung</w:t>
      </w:r>
      <w:proofErr w:type="spellEnd"/>
      <w:r w:rsidRPr="003613C6">
        <w:rPr>
          <w:rFonts w:eastAsia="Arial"/>
          <w:szCs w:val="24"/>
        </w:rPr>
        <w:t xml:space="preserve"> pada </w:t>
      </w:r>
      <w:proofErr w:type="spellStart"/>
      <w:r w:rsidRPr="003613C6">
        <w:rPr>
          <w:rFonts w:eastAsia="Arial"/>
          <w:szCs w:val="24"/>
        </w:rPr>
        <w:t>pembayaran</w:t>
      </w:r>
      <w:proofErr w:type="spellEnd"/>
      <w:r w:rsidRPr="003613C6">
        <w:rPr>
          <w:rFonts w:eastAsia="Arial"/>
          <w:szCs w:val="24"/>
        </w:rPr>
        <w:t xml:space="preserve"> dan </w:t>
      </w:r>
      <w:proofErr w:type="spellStart"/>
      <w:r w:rsidRPr="003613C6">
        <w:rPr>
          <w:rFonts w:eastAsia="Arial"/>
          <w:szCs w:val="24"/>
        </w:rPr>
        <w:t>pelaksanaan</w:t>
      </w:r>
      <w:proofErr w:type="spellEnd"/>
      <w:r w:rsidRPr="003613C6">
        <w:rPr>
          <w:rFonts w:eastAsia="Arial"/>
          <w:szCs w:val="24"/>
        </w:rPr>
        <w:t>.</w:t>
      </w:r>
    </w:p>
    <w:p w14:paraId="2E2213AF" w14:textId="77777777" w:rsidR="00D02C4F" w:rsidRPr="003613C6" w:rsidRDefault="00D02C4F" w:rsidP="00E45FE9">
      <w:pPr>
        <w:ind w:left="1418"/>
        <w:rPr>
          <w:szCs w:val="24"/>
        </w:rPr>
      </w:pPr>
    </w:p>
    <w:p w14:paraId="4C5C2117" w14:textId="79A02AB5" w:rsidR="00E37143" w:rsidRPr="003613C6" w:rsidRDefault="00000000" w:rsidP="00F61CEC">
      <w:pPr>
        <w:pStyle w:val="Subbagian"/>
        <w:numPr>
          <w:ilvl w:val="1"/>
          <w:numId w:val="10"/>
        </w:numPr>
        <w:ind w:left="1418" w:hanging="851"/>
        <w:rPr>
          <w:szCs w:val="24"/>
        </w:rPr>
      </w:pPr>
      <w:proofErr w:type="spellStart"/>
      <w:r w:rsidRPr="003613C6">
        <w:rPr>
          <w:szCs w:val="24"/>
        </w:rPr>
        <w:t>Penyelesaian</w:t>
      </w:r>
      <w:proofErr w:type="spellEnd"/>
      <w:r w:rsidRPr="003613C6">
        <w:rPr>
          <w:szCs w:val="24"/>
        </w:rPr>
        <w:t xml:space="preserve"> </w:t>
      </w:r>
      <w:proofErr w:type="spellStart"/>
      <w:r w:rsidRPr="003613C6">
        <w:rPr>
          <w:szCs w:val="24"/>
        </w:rPr>
        <w:t>Penyimpangan</w:t>
      </w:r>
      <w:proofErr w:type="spellEnd"/>
      <w:r w:rsidRPr="003613C6">
        <w:rPr>
          <w:szCs w:val="24"/>
        </w:rPr>
        <w:t xml:space="preserve"> dan </w:t>
      </w:r>
      <w:proofErr w:type="spellStart"/>
      <w:r w:rsidRPr="003613C6">
        <w:rPr>
          <w:szCs w:val="24"/>
        </w:rPr>
        <w:t>Isu</w:t>
      </w:r>
      <w:proofErr w:type="spellEnd"/>
      <w:r w:rsidRPr="003613C6">
        <w:rPr>
          <w:szCs w:val="24"/>
        </w:rPr>
        <w:t xml:space="preserve"> Terbuka</w:t>
      </w:r>
    </w:p>
    <w:p w14:paraId="056E5A35" w14:textId="77777777" w:rsidR="00E37143" w:rsidRPr="003613C6" w:rsidRDefault="00000000" w:rsidP="00E45FE9">
      <w:pPr>
        <w:ind w:left="1418"/>
        <w:rPr>
          <w:szCs w:val="24"/>
        </w:rPr>
      </w:pPr>
      <w:r w:rsidRPr="003613C6">
        <w:rPr>
          <w:rFonts w:eastAsia="Arial"/>
          <w:szCs w:val="24"/>
        </w:rPr>
        <w:t>Penyimpangan dari standar atau dari posisi yang telah disetujui dicatat bersama alasan, dampak, dan usulan penanganannya. Isu diselesaikan melalui klarifikasi internal atau pembahasan dengan Penyedia sesuai dengan kewenangan. Perubahan material tidak ditutup sebagai perbaikan redaksional.</w:t>
      </w:r>
    </w:p>
    <w:p w14:paraId="7587577A" w14:textId="77777777" w:rsidR="00E37143" w:rsidRDefault="00000000" w:rsidP="00E45FE9">
      <w:pPr>
        <w:ind w:left="1418"/>
        <w:rPr>
          <w:rFonts w:eastAsia="Arial"/>
          <w:szCs w:val="24"/>
        </w:rPr>
      </w:pPr>
      <w:r w:rsidRPr="003613C6">
        <w:rPr>
          <w:rFonts w:eastAsia="Arial"/>
          <w:szCs w:val="24"/>
        </w:rPr>
        <w:t xml:space="preserve">Daftar isu ditutup setelah terdapat keputusan atau konfirmasi yang dapat ditelusuri. Isu yang diterima dengan mitigasi dijabarkan menjadi klausul, dokumen </w:t>
      </w:r>
      <w:proofErr w:type="spellStart"/>
      <w:r w:rsidRPr="003613C6">
        <w:rPr>
          <w:rFonts w:eastAsia="Arial"/>
          <w:szCs w:val="24"/>
        </w:rPr>
        <w:t>tambahan</w:t>
      </w:r>
      <w:proofErr w:type="spellEnd"/>
      <w:r w:rsidRPr="003613C6">
        <w:rPr>
          <w:rFonts w:eastAsia="Arial"/>
          <w:szCs w:val="24"/>
        </w:rPr>
        <w:t xml:space="preserve">, </w:t>
      </w:r>
      <w:proofErr w:type="spellStart"/>
      <w:r w:rsidRPr="003613C6">
        <w:rPr>
          <w:rFonts w:eastAsia="Arial"/>
          <w:szCs w:val="24"/>
        </w:rPr>
        <w:t>syarat</w:t>
      </w:r>
      <w:proofErr w:type="spellEnd"/>
      <w:r w:rsidRPr="003613C6">
        <w:rPr>
          <w:rFonts w:eastAsia="Arial"/>
          <w:szCs w:val="24"/>
        </w:rPr>
        <w:t xml:space="preserve"> </w:t>
      </w:r>
      <w:proofErr w:type="spellStart"/>
      <w:r w:rsidRPr="003613C6">
        <w:rPr>
          <w:rFonts w:eastAsia="Arial"/>
          <w:szCs w:val="24"/>
        </w:rPr>
        <w:t>sebelum</w:t>
      </w:r>
      <w:proofErr w:type="spellEnd"/>
      <w:r w:rsidRPr="003613C6">
        <w:rPr>
          <w:rFonts w:eastAsia="Arial"/>
          <w:szCs w:val="24"/>
        </w:rPr>
        <w:t xml:space="preserve"> </w:t>
      </w:r>
      <w:proofErr w:type="spellStart"/>
      <w:r w:rsidRPr="003613C6">
        <w:rPr>
          <w:rFonts w:eastAsia="Arial"/>
          <w:szCs w:val="24"/>
        </w:rPr>
        <w:t>berlaku</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tindakan</w:t>
      </w:r>
      <w:proofErr w:type="spellEnd"/>
      <w:r w:rsidRPr="003613C6">
        <w:rPr>
          <w:rFonts w:eastAsia="Arial"/>
          <w:szCs w:val="24"/>
        </w:rPr>
        <w:t xml:space="preserve"> </w:t>
      </w:r>
      <w:proofErr w:type="spellStart"/>
      <w:r w:rsidRPr="003613C6">
        <w:rPr>
          <w:rFonts w:eastAsia="Arial"/>
          <w:szCs w:val="24"/>
        </w:rPr>
        <w:t>pemantauan</w:t>
      </w:r>
      <w:proofErr w:type="spellEnd"/>
      <w:r w:rsidRPr="003613C6">
        <w:rPr>
          <w:rFonts w:eastAsia="Arial"/>
          <w:szCs w:val="24"/>
        </w:rPr>
        <w:t xml:space="preserve"> </w:t>
      </w:r>
      <w:proofErr w:type="spellStart"/>
      <w:r w:rsidRPr="003613C6">
        <w:rPr>
          <w:rFonts w:eastAsia="Arial"/>
          <w:szCs w:val="24"/>
        </w:rPr>
        <w:t>sesuai</w:t>
      </w:r>
      <w:proofErr w:type="spellEnd"/>
      <w:r w:rsidRPr="003613C6">
        <w:rPr>
          <w:rFonts w:eastAsia="Arial"/>
          <w:szCs w:val="24"/>
        </w:rPr>
        <w:t xml:space="preserve"> </w:t>
      </w:r>
      <w:proofErr w:type="spellStart"/>
      <w:r w:rsidRPr="003613C6">
        <w:rPr>
          <w:rFonts w:eastAsia="Arial"/>
          <w:szCs w:val="24"/>
        </w:rPr>
        <w:t>dengan</w:t>
      </w:r>
      <w:proofErr w:type="spellEnd"/>
      <w:r w:rsidRPr="003613C6">
        <w:rPr>
          <w:rFonts w:eastAsia="Arial"/>
          <w:szCs w:val="24"/>
        </w:rPr>
        <w:t xml:space="preserve"> </w:t>
      </w:r>
      <w:proofErr w:type="spellStart"/>
      <w:r w:rsidRPr="003613C6">
        <w:rPr>
          <w:rFonts w:eastAsia="Arial"/>
          <w:szCs w:val="24"/>
        </w:rPr>
        <w:t>sifatnya</w:t>
      </w:r>
      <w:proofErr w:type="spellEnd"/>
      <w:r w:rsidRPr="003613C6">
        <w:rPr>
          <w:rFonts w:eastAsia="Arial"/>
          <w:szCs w:val="24"/>
        </w:rPr>
        <w:t>.</w:t>
      </w:r>
    </w:p>
    <w:p w14:paraId="5394FE6B" w14:textId="77777777" w:rsidR="00D02C4F" w:rsidRPr="003613C6" w:rsidRDefault="00D02C4F" w:rsidP="00E45FE9">
      <w:pPr>
        <w:ind w:left="1418"/>
        <w:rPr>
          <w:szCs w:val="24"/>
        </w:rPr>
      </w:pPr>
    </w:p>
    <w:p w14:paraId="6433D44F" w14:textId="2B9BD7C1" w:rsidR="00E37143" w:rsidRPr="003613C6" w:rsidRDefault="00000000" w:rsidP="00F61CEC">
      <w:pPr>
        <w:pStyle w:val="Subbagian"/>
        <w:numPr>
          <w:ilvl w:val="1"/>
          <w:numId w:val="10"/>
        </w:numPr>
        <w:ind w:left="1418" w:hanging="851"/>
        <w:rPr>
          <w:szCs w:val="24"/>
        </w:rPr>
      </w:pPr>
      <w:proofErr w:type="spellStart"/>
      <w:r w:rsidRPr="003613C6">
        <w:rPr>
          <w:szCs w:val="24"/>
        </w:rPr>
        <w:t>Persetujuan</w:t>
      </w:r>
      <w:proofErr w:type="spellEnd"/>
      <w:r w:rsidRPr="003613C6">
        <w:rPr>
          <w:szCs w:val="24"/>
        </w:rPr>
        <w:t xml:space="preserve"> dan </w:t>
      </w:r>
      <w:proofErr w:type="spellStart"/>
      <w:r w:rsidRPr="003613C6">
        <w:rPr>
          <w:szCs w:val="24"/>
        </w:rPr>
        <w:t>Penandatanganan</w:t>
      </w:r>
      <w:proofErr w:type="spellEnd"/>
    </w:p>
    <w:p w14:paraId="3364D79B" w14:textId="77777777" w:rsidR="00E37143" w:rsidRPr="003613C6" w:rsidRDefault="00000000" w:rsidP="00E45FE9">
      <w:pPr>
        <w:ind w:left="1418"/>
        <w:rPr>
          <w:szCs w:val="24"/>
        </w:rPr>
      </w:pPr>
      <w:r w:rsidRPr="003613C6">
        <w:rPr>
          <w:rFonts w:eastAsia="Arial"/>
          <w:szCs w:val="24"/>
        </w:rPr>
        <w:t>Versi final diajukan kepada pejabat yang berwenang bersama catatan pemeriksaan dan konfirmasi bahwa ketentuan sesuai dengan persetujuan transaksi. Penandatanganan dilakukan oleh pihak yang kewenangannya telah diverifikasi. Tanggal penandatanganan, tanggal berlaku, dan kondisi pendahuluan dibedakan apabila tidak terjadi pada waktu yang sama.</w:t>
      </w:r>
    </w:p>
    <w:p w14:paraId="3EB02748" w14:textId="77777777" w:rsidR="00E37143" w:rsidRDefault="00000000" w:rsidP="00E45FE9">
      <w:pPr>
        <w:ind w:left="1418"/>
        <w:rPr>
          <w:rFonts w:eastAsia="Arial"/>
          <w:szCs w:val="24"/>
        </w:rPr>
      </w:pPr>
      <w:r w:rsidRPr="003613C6">
        <w:rPr>
          <w:rFonts w:eastAsia="Arial"/>
          <w:szCs w:val="24"/>
        </w:rPr>
        <w:t xml:space="preserve">Setelah ditandatangani, dokumen final didistribusikan kepada fungsi yang memerlukan untuk pelaksanaan, penagihan, pembayaran, dan pengawasan. Distribusi menggunakan salinan </w:t>
      </w:r>
      <w:r w:rsidRPr="003613C6">
        <w:rPr>
          <w:rFonts w:eastAsia="Arial"/>
          <w:szCs w:val="24"/>
        </w:rPr>
        <w:lastRenderedPageBreak/>
        <w:t xml:space="preserve">yang dikendalikan agar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terdapat</w:t>
      </w:r>
      <w:proofErr w:type="spellEnd"/>
      <w:r w:rsidRPr="003613C6">
        <w:rPr>
          <w:rFonts w:eastAsia="Arial"/>
          <w:szCs w:val="24"/>
        </w:rPr>
        <w:t xml:space="preserve"> </w:t>
      </w:r>
      <w:proofErr w:type="spellStart"/>
      <w:r w:rsidRPr="003613C6">
        <w:rPr>
          <w:rFonts w:eastAsia="Arial"/>
          <w:szCs w:val="24"/>
        </w:rPr>
        <w:t>penggunaan</w:t>
      </w:r>
      <w:proofErr w:type="spellEnd"/>
      <w:r w:rsidRPr="003613C6">
        <w:rPr>
          <w:rFonts w:eastAsia="Arial"/>
          <w:szCs w:val="24"/>
        </w:rPr>
        <w:t xml:space="preserve"> </w:t>
      </w:r>
      <w:proofErr w:type="spellStart"/>
      <w:r w:rsidRPr="003613C6">
        <w:rPr>
          <w:rFonts w:eastAsia="Arial"/>
          <w:szCs w:val="24"/>
        </w:rPr>
        <w:t>rancangan</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versi</w:t>
      </w:r>
      <w:proofErr w:type="spellEnd"/>
      <w:r w:rsidRPr="003613C6">
        <w:rPr>
          <w:rFonts w:eastAsia="Arial"/>
          <w:szCs w:val="24"/>
        </w:rPr>
        <w:t xml:space="preserve"> yang </w:t>
      </w:r>
      <w:proofErr w:type="spellStart"/>
      <w:r w:rsidRPr="003613C6">
        <w:rPr>
          <w:rFonts w:eastAsia="Arial"/>
          <w:szCs w:val="24"/>
        </w:rPr>
        <w:t>telah</w:t>
      </w:r>
      <w:proofErr w:type="spellEnd"/>
      <w:r w:rsidRPr="003613C6">
        <w:rPr>
          <w:rFonts w:eastAsia="Arial"/>
          <w:szCs w:val="24"/>
        </w:rPr>
        <w:t xml:space="preserve"> </w:t>
      </w:r>
      <w:proofErr w:type="spellStart"/>
      <w:r w:rsidRPr="003613C6">
        <w:rPr>
          <w:rFonts w:eastAsia="Arial"/>
          <w:szCs w:val="24"/>
        </w:rPr>
        <w:t>digantikan</w:t>
      </w:r>
      <w:proofErr w:type="spellEnd"/>
      <w:r w:rsidRPr="003613C6">
        <w:rPr>
          <w:rFonts w:eastAsia="Arial"/>
          <w:szCs w:val="24"/>
        </w:rPr>
        <w:t>.</w:t>
      </w:r>
    </w:p>
    <w:p w14:paraId="60E0C03E" w14:textId="77777777" w:rsidR="003613C6" w:rsidRDefault="003613C6" w:rsidP="003613C6">
      <w:pPr>
        <w:ind w:left="369"/>
        <w:rPr>
          <w:szCs w:val="24"/>
        </w:rPr>
      </w:pPr>
    </w:p>
    <w:p w14:paraId="62D87B93" w14:textId="77777777" w:rsidR="00D02C4F" w:rsidRPr="003613C6" w:rsidRDefault="00D02C4F" w:rsidP="003613C6">
      <w:pPr>
        <w:ind w:left="369"/>
        <w:rPr>
          <w:szCs w:val="24"/>
        </w:rPr>
      </w:pPr>
    </w:p>
    <w:p w14:paraId="06DFC40F" w14:textId="11CB97CF" w:rsidR="00E37143" w:rsidRPr="003613C6" w:rsidRDefault="00000000" w:rsidP="00E45FE9">
      <w:pPr>
        <w:pStyle w:val="Bagian"/>
        <w:numPr>
          <w:ilvl w:val="0"/>
          <w:numId w:val="10"/>
        </w:numPr>
        <w:ind w:left="567" w:hanging="567"/>
        <w:rPr>
          <w:szCs w:val="24"/>
        </w:rPr>
      </w:pPr>
      <w:r w:rsidRPr="003613C6">
        <w:rPr>
          <w:szCs w:val="24"/>
        </w:rPr>
        <w:t>PERJANJIAN KERJA SAMA DENGAN PENERIMA PASOKAN</w:t>
      </w:r>
    </w:p>
    <w:p w14:paraId="51713130" w14:textId="77777777" w:rsidR="00E37143" w:rsidRDefault="00000000" w:rsidP="00D02C4F">
      <w:pPr>
        <w:ind w:left="567"/>
        <w:rPr>
          <w:rFonts w:eastAsia="Arial"/>
          <w:szCs w:val="24"/>
        </w:rPr>
      </w:pPr>
      <w:r w:rsidRPr="003613C6">
        <w:rPr>
          <w:rFonts w:eastAsia="Arial"/>
          <w:szCs w:val="24"/>
        </w:rPr>
        <w:t xml:space="preserve">Perjanjian kerja sama menghubungkan kewajiban BLU LEMIGAS kepada Penyedia dengan kebutuhan, penerimaan, dan pembayaran oleh Penerima Pasokan. Perjanjian tersebut disusun agar BLU LEMIGAS memiliki dasar yang jelas untuk menyerahkan Kargo, menagihkan nilai Kargo dan biaya, memperoleh pembayaran, </w:t>
      </w:r>
      <w:proofErr w:type="spellStart"/>
      <w:r w:rsidRPr="003613C6">
        <w:rPr>
          <w:rFonts w:eastAsia="Arial"/>
          <w:szCs w:val="24"/>
        </w:rPr>
        <w:t>serta</w:t>
      </w:r>
      <w:proofErr w:type="spellEnd"/>
      <w:r w:rsidRPr="003613C6">
        <w:rPr>
          <w:rFonts w:eastAsia="Arial"/>
          <w:szCs w:val="24"/>
        </w:rPr>
        <w:t xml:space="preserve"> </w:t>
      </w:r>
      <w:proofErr w:type="spellStart"/>
      <w:r w:rsidRPr="003613C6">
        <w:rPr>
          <w:rFonts w:eastAsia="Arial"/>
          <w:szCs w:val="24"/>
        </w:rPr>
        <w:t>mengalokasikan</w:t>
      </w:r>
      <w:proofErr w:type="spellEnd"/>
      <w:r w:rsidRPr="003613C6">
        <w:rPr>
          <w:rFonts w:eastAsia="Arial"/>
          <w:szCs w:val="24"/>
        </w:rPr>
        <w:t xml:space="preserve"> </w:t>
      </w:r>
      <w:proofErr w:type="spellStart"/>
      <w:r w:rsidRPr="003613C6">
        <w:rPr>
          <w:rFonts w:eastAsia="Arial"/>
          <w:szCs w:val="24"/>
        </w:rPr>
        <w:t>akibat</w:t>
      </w:r>
      <w:proofErr w:type="spellEnd"/>
      <w:r w:rsidRPr="003613C6">
        <w:rPr>
          <w:rFonts w:eastAsia="Arial"/>
          <w:szCs w:val="24"/>
        </w:rPr>
        <w:t xml:space="preserve"> </w:t>
      </w:r>
      <w:proofErr w:type="spellStart"/>
      <w:r w:rsidRPr="003613C6">
        <w:rPr>
          <w:rFonts w:eastAsia="Arial"/>
          <w:szCs w:val="24"/>
        </w:rPr>
        <w:t>keterlambatan</w:t>
      </w:r>
      <w:proofErr w:type="spellEnd"/>
      <w:r w:rsidRPr="003613C6">
        <w:rPr>
          <w:rFonts w:eastAsia="Arial"/>
          <w:szCs w:val="24"/>
        </w:rPr>
        <w:t xml:space="preserve"> yang </w:t>
      </w:r>
      <w:proofErr w:type="spellStart"/>
      <w:r w:rsidRPr="003613C6">
        <w:rPr>
          <w:rFonts w:eastAsia="Arial"/>
          <w:szCs w:val="24"/>
        </w:rPr>
        <w:t>bukan</w:t>
      </w:r>
      <w:proofErr w:type="spellEnd"/>
      <w:r w:rsidRPr="003613C6">
        <w:rPr>
          <w:rFonts w:eastAsia="Arial"/>
          <w:szCs w:val="24"/>
        </w:rPr>
        <w:t xml:space="preserve"> </w:t>
      </w:r>
      <w:proofErr w:type="spellStart"/>
      <w:r w:rsidRPr="003613C6">
        <w:rPr>
          <w:rFonts w:eastAsia="Arial"/>
          <w:szCs w:val="24"/>
        </w:rPr>
        <w:t>disebabkan</w:t>
      </w:r>
      <w:proofErr w:type="spellEnd"/>
      <w:r w:rsidRPr="003613C6">
        <w:rPr>
          <w:rFonts w:eastAsia="Arial"/>
          <w:szCs w:val="24"/>
        </w:rPr>
        <w:t xml:space="preserve"> oleh BLU LEMIGAS.</w:t>
      </w:r>
    </w:p>
    <w:p w14:paraId="60541C05" w14:textId="77777777" w:rsidR="00D02C4F" w:rsidRPr="003613C6" w:rsidRDefault="00D02C4F" w:rsidP="00D02C4F">
      <w:pPr>
        <w:ind w:left="567"/>
        <w:rPr>
          <w:szCs w:val="24"/>
        </w:rPr>
      </w:pPr>
    </w:p>
    <w:p w14:paraId="7E78F20C" w14:textId="4F1F2615" w:rsidR="00E37143" w:rsidRPr="003613C6" w:rsidRDefault="00000000" w:rsidP="00F61CEC">
      <w:pPr>
        <w:pStyle w:val="Subbagian"/>
        <w:numPr>
          <w:ilvl w:val="1"/>
          <w:numId w:val="10"/>
        </w:numPr>
        <w:ind w:left="1418" w:hanging="851"/>
        <w:rPr>
          <w:szCs w:val="24"/>
        </w:rPr>
      </w:pPr>
      <w:proofErr w:type="spellStart"/>
      <w:r w:rsidRPr="003613C6">
        <w:rPr>
          <w:szCs w:val="24"/>
        </w:rPr>
        <w:t>Kepastian</w:t>
      </w:r>
      <w:proofErr w:type="spellEnd"/>
      <w:r w:rsidRPr="003613C6">
        <w:rPr>
          <w:szCs w:val="24"/>
        </w:rPr>
        <w:t xml:space="preserve"> </w:t>
      </w:r>
      <w:proofErr w:type="spellStart"/>
      <w:r w:rsidRPr="003613C6">
        <w:rPr>
          <w:szCs w:val="24"/>
        </w:rPr>
        <w:t>Sebelum</w:t>
      </w:r>
      <w:proofErr w:type="spellEnd"/>
      <w:r w:rsidRPr="003613C6">
        <w:rPr>
          <w:szCs w:val="24"/>
        </w:rPr>
        <w:t xml:space="preserve"> </w:t>
      </w:r>
      <w:proofErr w:type="spellStart"/>
      <w:r w:rsidRPr="003613C6">
        <w:rPr>
          <w:szCs w:val="24"/>
        </w:rPr>
        <w:t>Komitmen</w:t>
      </w:r>
      <w:proofErr w:type="spellEnd"/>
      <w:r w:rsidRPr="003613C6">
        <w:rPr>
          <w:szCs w:val="24"/>
        </w:rPr>
        <w:t xml:space="preserve"> </w:t>
      </w:r>
      <w:proofErr w:type="spellStart"/>
      <w:r w:rsidRPr="003613C6">
        <w:rPr>
          <w:szCs w:val="24"/>
        </w:rPr>
        <w:t>kepada</w:t>
      </w:r>
      <w:proofErr w:type="spellEnd"/>
      <w:r w:rsidRPr="003613C6">
        <w:rPr>
          <w:szCs w:val="24"/>
        </w:rPr>
        <w:t xml:space="preserve"> Penyedia</w:t>
      </w:r>
    </w:p>
    <w:p w14:paraId="00EAC0FB" w14:textId="77777777" w:rsidR="00E37143" w:rsidRPr="003613C6" w:rsidRDefault="00000000" w:rsidP="00E45FE9">
      <w:pPr>
        <w:ind w:left="1418"/>
        <w:rPr>
          <w:szCs w:val="24"/>
        </w:rPr>
      </w:pPr>
      <w:r w:rsidRPr="003613C6">
        <w:rPr>
          <w:rFonts w:eastAsia="Arial"/>
          <w:szCs w:val="24"/>
        </w:rPr>
        <w:t>Sebelum BLU LEMIGAS menyampaikan komitmen yang mengikat, Penerima Pasokan memberikan kepastian tertulis mengenai kebutuhan, kesiapan penerimaan, dan pembiayaan. Kepastian dapat dituangkan dalam perjanjian kerja sama atau dokumen komitmen lain apabila kondisi pasar tidak memungkinkan perjanjian lengkap ditandatangani terlebih dahulu.</w:t>
      </w:r>
    </w:p>
    <w:p w14:paraId="48FA1202" w14:textId="77777777" w:rsidR="00E37143" w:rsidRDefault="00000000" w:rsidP="00E45FE9">
      <w:pPr>
        <w:ind w:left="1418"/>
        <w:rPr>
          <w:rFonts w:eastAsia="Arial"/>
          <w:szCs w:val="24"/>
        </w:rPr>
      </w:pPr>
      <w:r w:rsidRPr="003613C6">
        <w:rPr>
          <w:rFonts w:eastAsia="Arial"/>
          <w:szCs w:val="24"/>
        </w:rPr>
        <w:t xml:space="preserve">Dokumen komitmen menjelaskan pokok kebutuhan, nilai atau dasar perhitungan, jadwal, fasilitas, sumber pembayaran, dan kewenangan pemberi komitmen. Dokumen tersebut ditindaklanjuti dengan perjanjian kerja sama tanpa mengubah substansi tanggung jawab yang </w:t>
      </w:r>
      <w:proofErr w:type="spellStart"/>
      <w:r w:rsidRPr="003613C6">
        <w:rPr>
          <w:rFonts w:eastAsia="Arial"/>
          <w:szCs w:val="24"/>
        </w:rPr>
        <w:t>telah</w:t>
      </w:r>
      <w:proofErr w:type="spellEnd"/>
      <w:r w:rsidRPr="003613C6">
        <w:rPr>
          <w:rFonts w:eastAsia="Arial"/>
          <w:szCs w:val="24"/>
        </w:rPr>
        <w:t xml:space="preserve"> </w:t>
      </w:r>
      <w:proofErr w:type="spellStart"/>
      <w:r w:rsidRPr="003613C6">
        <w:rPr>
          <w:rFonts w:eastAsia="Arial"/>
          <w:szCs w:val="24"/>
        </w:rPr>
        <w:t>menjadi</w:t>
      </w:r>
      <w:proofErr w:type="spellEnd"/>
      <w:r w:rsidRPr="003613C6">
        <w:rPr>
          <w:rFonts w:eastAsia="Arial"/>
          <w:szCs w:val="24"/>
        </w:rPr>
        <w:t xml:space="preserve"> </w:t>
      </w:r>
      <w:proofErr w:type="spellStart"/>
      <w:r w:rsidRPr="003613C6">
        <w:rPr>
          <w:rFonts w:eastAsia="Arial"/>
          <w:szCs w:val="24"/>
        </w:rPr>
        <w:t>dasar</w:t>
      </w:r>
      <w:proofErr w:type="spellEnd"/>
      <w:r w:rsidRPr="003613C6">
        <w:rPr>
          <w:rFonts w:eastAsia="Arial"/>
          <w:szCs w:val="24"/>
        </w:rPr>
        <w:t xml:space="preserve"> BLU LEMIGAS </w:t>
      </w:r>
      <w:proofErr w:type="spellStart"/>
      <w:r w:rsidRPr="003613C6">
        <w:rPr>
          <w:rFonts w:eastAsia="Arial"/>
          <w:szCs w:val="24"/>
        </w:rPr>
        <w:t>melakukan</w:t>
      </w:r>
      <w:proofErr w:type="spellEnd"/>
      <w:r w:rsidRPr="003613C6">
        <w:rPr>
          <w:rFonts w:eastAsia="Arial"/>
          <w:szCs w:val="24"/>
        </w:rPr>
        <w:t xml:space="preserve"> </w:t>
      </w:r>
      <w:proofErr w:type="spellStart"/>
      <w:r w:rsidRPr="003613C6">
        <w:rPr>
          <w:rFonts w:eastAsia="Arial"/>
          <w:szCs w:val="24"/>
        </w:rPr>
        <w:t>transaksi</w:t>
      </w:r>
      <w:proofErr w:type="spellEnd"/>
      <w:r w:rsidRPr="003613C6">
        <w:rPr>
          <w:rFonts w:eastAsia="Arial"/>
          <w:szCs w:val="24"/>
        </w:rPr>
        <w:t>.</w:t>
      </w:r>
    </w:p>
    <w:p w14:paraId="1268B0DF" w14:textId="77777777" w:rsidR="00D02C4F" w:rsidRPr="003613C6" w:rsidRDefault="00D02C4F" w:rsidP="00E45FE9">
      <w:pPr>
        <w:ind w:left="1418"/>
        <w:rPr>
          <w:szCs w:val="24"/>
        </w:rPr>
      </w:pPr>
    </w:p>
    <w:p w14:paraId="3C91B2BD" w14:textId="7732FDFE" w:rsidR="00E37143" w:rsidRPr="003613C6" w:rsidRDefault="00000000" w:rsidP="00F61CEC">
      <w:pPr>
        <w:pStyle w:val="Subbagian"/>
        <w:numPr>
          <w:ilvl w:val="1"/>
          <w:numId w:val="10"/>
        </w:numPr>
        <w:ind w:left="1418" w:hanging="851"/>
        <w:rPr>
          <w:szCs w:val="24"/>
        </w:rPr>
      </w:pPr>
      <w:proofErr w:type="spellStart"/>
      <w:r w:rsidRPr="003613C6">
        <w:rPr>
          <w:szCs w:val="24"/>
        </w:rPr>
        <w:t>Hubungan</w:t>
      </w:r>
      <w:proofErr w:type="spellEnd"/>
      <w:r w:rsidRPr="003613C6">
        <w:rPr>
          <w:szCs w:val="24"/>
        </w:rPr>
        <w:t xml:space="preserve"> </w:t>
      </w:r>
      <w:proofErr w:type="spellStart"/>
      <w:r w:rsidRPr="003613C6">
        <w:rPr>
          <w:szCs w:val="24"/>
        </w:rPr>
        <w:t>dengan</w:t>
      </w:r>
      <w:proofErr w:type="spellEnd"/>
      <w:r w:rsidRPr="003613C6">
        <w:rPr>
          <w:szCs w:val="24"/>
        </w:rPr>
        <w:t xml:space="preserve"> </w:t>
      </w:r>
      <w:proofErr w:type="spellStart"/>
      <w:r w:rsidRPr="003613C6">
        <w:rPr>
          <w:szCs w:val="24"/>
        </w:rPr>
        <w:t>Kontrak</w:t>
      </w:r>
      <w:proofErr w:type="spellEnd"/>
      <w:r w:rsidRPr="003613C6">
        <w:rPr>
          <w:szCs w:val="24"/>
        </w:rPr>
        <w:t xml:space="preserve"> </w:t>
      </w:r>
      <w:proofErr w:type="spellStart"/>
      <w:r w:rsidRPr="003613C6">
        <w:rPr>
          <w:szCs w:val="24"/>
        </w:rPr>
        <w:t>Penyedia</w:t>
      </w:r>
      <w:proofErr w:type="spellEnd"/>
    </w:p>
    <w:p w14:paraId="3C82E410" w14:textId="77777777" w:rsidR="00E37143" w:rsidRPr="003613C6" w:rsidRDefault="00000000" w:rsidP="00E45FE9">
      <w:pPr>
        <w:ind w:left="1418"/>
        <w:rPr>
          <w:szCs w:val="24"/>
        </w:rPr>
      </w:pPr>
      <w:r w:rsidRPr="003613C6">
        <w:rPr>
          <w:rFonts w:eastAsia="Arial"/>
          <w:szCs w:val="24"/>
        </w:rPr>
        <w:t>Perjanjian kerja sama disusun dengan memperhatikan ketentuan Kontrak yang menimbulkan kewajiban bagi BLU LEMIGAS. Jadwal penerimaan, Titik Serah, pemeriksaan, waktu pembayaran, konsekuensi keterlambatan, dan klaim perlu selaras agar BLU LEMIGAS tidak berada dalam posisi harus memenuhi kewajiban yang tidak didukung kesiapan Penerima Pasokan.</w:t>
      </w:r>
    </w:p>
    <w:p w14:paraId="047406C5" w14:textId="77777777" w:rsidR="00E37143" w:rsidRDefault="00000000" w:rsidP="00E45FE9">
      <w:pPr>
        <w:ind w:left="1418"/>
        <w:rPr>
          <w:rFonts w:eastAsia="Arial"/>
          <w:szCs w:val="24"/>
        </w:rPr>
      </w:pPr>
      <w:r w:rsidRPr="003613C6">
        <w:rPr>
          <w:rFonts w:eastAsia="Arial"/>
          <w:szCs w:val="24"/>
        </w:rPr>
        <w:t xml:space="preserve">Keselarasan tidak selalu berarti seluruh klausul dibuat sama. Perjanjian kerja sama dapat menyesuaikan pembagian tanggung jawab dengan peran Penerima Pasokan, tetapi perbedaan tersebut harus disadari dan risikonya ditangani, terutama </w:t>
      </w:r>
      <w:proofErr w:type="spellStart"/>
      <w:r w:rsidRPr="003613C6">
        <w:rPr>
          <w:rFonts w:eastAsia="Arial"/>
          <w:szCs w:val="24"/>
        </w:rPr>
        <w:t>apabila</w:t>
      </w:r>
      <w:proofErr w:type="spellEnd"/>
      <w:r w:rsidRPr="003613C6">
        <w:rPr>
          <w:rFonts w:eastAsia="Arial"/>
          <w:szCs w:val="24"/>
        </w:rPr>
        <w:t xml:space="preserve"> BLU LEMIGAS </w:t>
      </w:r>
      <w:proofErr w:type="spellStart"/>
      <w:r w:rsidRPr="003613C6">
        <w:rPr>
          <w:rFonts w:eastAsia="Arial"/>
          <w:szCs w:val="24"/>
        </w:rPr>
        <w:t>tetap</w:t>
      </w:r>
      <w:proofErr w:type="spellEnd"/>
      <w:r w:rsidRPr="003613C6">
        <w:rPr>
          <w:rFonts w:eastAsia="Arial"/>
          <w:szCs w:val="24"/>
        </w:rPr>
        <w:t xml:space="preserve"> </w:t>
      </w:r>
      <w:proofErr w:type="spellStart"/>
      <w:r w:rsidRPr="003613C6">
        <w:rPr>
          <w:rFonts w:eastAsia="Arial"/>
          <w:szCs w:val="24"/>
        </w:rPr>
        <w:t>bertanggung</w:t>
      </w:r>
      <w:proofErr w:type="spellEnd"/>
      <w:r w:rsidRPr="003613C6">
        <w:rPr>
          <w:rFonts w:eastAsia="Arial"/>
          <w:szCs w:val="24"/>
        </w:rPr>
        <w:t xml:space="preserve"> </w:t>
      </w:r>
      <w:proofErr w:type="spellStart"/>
      <w:r w:rsidRPr="003613C6">
        <w:rPr>
          <w:rFonts w:eastAsia="Arial"/>
          <w:szCs w:val="24"/>
        </w:rPr>
        <w:t>jawab</w:t>
      </w:r>
      <w:proofErr w:type="spellEnd"/>
      <w:r w:rsidRPr="003613C6">
        <w:rPr>
          <w:rFonts w:eastAsia="Arial"/>
          <w:szCs w:val="24"/>
        </w:rPr>
        <w:t xml:space="preserve"> </w:t>
      </w:r>
      <w:proofErr w:type="spellStart"/>
      <w:r w:rsidRPr="003613C6">
        <w:rPr>
          <w:rFonts w:eastAsia="Arial"/>
          <w:szCs w:val="24"/>
        </w:rPr>
        <w:t>penuh</w:t>
      </w:r>
      <w:proofErr w:type="spellEnd"/>
      <w:r w:rsidRPr="003613C6">
        <w:rPr>
          <w:rFonts w:eastAsia="Arial"/>
          <w:szCs w:val="24"/>
        </w:rPr>
        <w:t xml:space="preserve"> </w:t>
      </w:r>
      <w:proofErr w:type="spellStart"/>
      <w:r w:rsidRPr="003613C6">
        <w:rPr>
          <w:rFonts w:eastAsia="Arial"/>
          <w:szCs w:val="24"/>
        </w:rPr>
        <w:t>kepada</w:t>
      </w:r>
      <w:proofErr w:type="spellEnd"/>
      <w:r w:rsidRPr="003613C6">
        <w:rPr>
          <w:rFonts w:eastAsia="Arial"/>
          <w:szCs w:val="24"/>
        </w:rPr>
        <w:t xml:space="preserve"> </w:t>
      </w:r>
      <w:proofErr w:type="spellStart"/>
      <w:r w:rsidRPr="003613C6">
        <w:rPr>
          <w:rFonts w:eastAsia="Arial"/>
          <w:szCs w:val="24"/>
        </w:rPr>
        <w:t>Penyedia</w:t>
      </w:r>
      <w:proofErr w:type="spellEnd"/>
      <w:r w:rsidRPr="003613C6">
        <w:rPr>
          <w:rFonts w:eastAsia="Arial"/>
          <w:szCs w:val="24"/>
        </w:rPr>
        <w:t>.</w:t>
      </w:r>
    </w:p>
    <w:p w14:paraId="6134860E" w14:textId="77777777" w:rsidR="00D02C4F" w:rsidRPr="003613C6" w:rsidRDefault="00D02C4F" w:rsidP="00E45FE9">
      <w:pPr>
        <w:ind w:left="1418"/>
        <w:rPr>
          <w:szCs w:val="24"/>
        </w:rPr>
      </w:pPr>
    </w:p>
    <w:p w14:paraId="72345595" w14:textId="2A993765" w:rsidR="00E37143" w:rsidRPr="003613C6" w:rsidRDefault="00000000" w:rsidP="00F61CEC">
      <w:pPr>
        <w:pStyle w:val="Subbagian"/>
        <w:numPr>
          <w:ilvl w:val="1"/>
          <w:numId w:val="10"/>
        </w:numPr>
        <w:ind w:left="1418" w:hanging="851"/>
        <w:rPr>
          <w:szCs w:val="24"/>
        </w:rPr>
      </w:pPr>
      <w:r w:rsidRPr="003613C6">
        <w:rPr>
          <w:szCs w:val="24"/>
        </w:rPr>
        <w:t xml:space="preserve">Materi </w:t>
      </w:r>
      <w:proofErr w:type="spellStart"/>
      <w:r w:rsidRPr="003613C6">
        <w:rPr>
          <w:szCs w:val="24"/>
        </w:rPr>
        <w:t>Perjanjian</w:t>
      </w:r>
      <w:proofErr w:type="spellEnd"/>
      <w:r w:rsidRPr="003613C6">
        <w:rPr>
          <w:szCs w:val="24"/>
        </w:rPr>
        <w:t xml:space="preserve"> </w:t>
      </w:r>
      <w:proofErr w:type="spellStart"/>
      <w:r w:rsidRPr="003613C6">
        <w:rPr>
          <w:szCs w:val="24"/>
        </w:rPr>
        <w:t>Kerja</w:t>
      </w:r>
      <w:proofErr w:type="spellEnd"/>
      <w:r w:rsidRPr="003613C6">
        <w:rPr>
          <w:szCs w:val="24"/>
        </w:rPr>
        <w:t xml:space="preserve"> Sama</w:t>
      </w:r>
    </w:p>
    <w:p w14:paraId="5CC420CD" w14:textId="77777777" w:rsidR="00E37143" w:rsidRPr="003613C6" w:rsidRDefault="00000000" w:rsidP="00E45FE9">
      <w:pPr>
        <w:ind w:left="1418"/>
        <w:rPr>
          <w:szCs w:val="24"/>
        </w:rPr>
      </w:pPr>
      <w:r w:rsidRPr="003613C6">
        <w:rPr>
          <w:rFonts w:eastAsia="Arial"/>
          <w:szCs w:val="24"/>
        </w:rPr>
        <w:t xml:space="preserve">Materi perjanjian kerja sama disesuaikan dengan model pelaksanaan Penugasan dan paling tidak memberikan kejelasan mengenai kebutuhan, Kargo, Penerima Pasokan, fasilitas, penyerahan, nilai transaksi, tarif layanan, pembiayaan, penagihan, pembayaran, dokumen, klaim, dan penyelesaian selisih. Rincian dapat ditempatkan dalam lampiran atau </w:t>
      </w:r>
      <w:r w:rsidRPr="003613C6">
        <w:rPr>
          <w:rFonts w:eastAsia="Arial"/>
          <w:szCs w:val="24"/>
        </w:rPr>
        <w:lastRenderedPageBreak/>
        <w:t>konfirmasi untuk setiap Kargo apabila transaksi dilaksanakan secara bertahap.</w:t>
      </w:r>
    </w:p>
    <w:p w14:paraId="6B2B330F" w14:textId="77777777" w:rsidR="00E37143" w:rsidRDefault="00000000" w:rsidP="00E45FE9">
      <w:pPr>
        <w:ind w:left="1418"/>
        <w:rPr>
          <w:rFonts w:eastAsia="Arial"/>
          <w:szCs w:val="24"/>
        </w:rPr>
      </w:pPr>
      <w:r w:rsidRPr="003613C6">
        <w:rPr>
          <w:rFonts w:eastAsia="Arial"/>
          <w:szCs w:val="24"/>
        </w:rPr>
        <w:t xml:space="preserve">Perjanjian juga menjelaskan pihak yang bertindak sebagai importir dalam Pengelolaan Manajemen Impor, pihak yang menyediakan dokumen, dan pihak yang menanggung biaya tertentu. </w:t>
      </w:r>
      <w:proofErr w:type="spellStart"/>
      <w:r w:rsidRPr="003613C6">
        <w:rPr>
          <w:rFonts w:eastAsia="Arial"/>
          <w:szCs w:val="24"/>
        </w:rPr>
        <w:t>Kejelasan</w:t>
      </w:r>
      <w:proofErr w:type="spellEnd"/>
      <w:r w:rsidRPr="003613C6">
        <w:rPr>
          <w:rFonts w:eastAsia="Arial"/>
          <w:szCs w:val="24"/>
        </w:rPr>
        <w:t xml:space="preserve"> </w:t>
      </w:r>
      <w:proofErr w:type="spellStart"/>
      <w:r w:rsidRPr="003613C6">
        <w:rPr>
          <w:rFonts w:eastAsia="Arial"/>
          <w:szCs w:val="24"/>
        </w:rPr>
        <w:t>tersebut</w:t>
      </w:r>
      <w:proofErr w:type="spellEnd"/>
      <w:r w:rsidRPr="003613C6">
        <w:rPr>
          <w:rFonts w:eastAsia="Arial"/>
          <w:szCs w:val="24"/>
        </w:rPr>
        <w:t xml:space="preserve"> </w:t>
      </w:r>
      <w:proofErr w:type="spellStart"/>
      <w:r w:rsidRPr="003613C6">
        <w:rPr>
          <w:rFonts w:eastAsia="Arial"/>
          <w:szCs w:val="24"/>
        </w:rPr>
        <w:t>digunakan</w:t>
      </w:r>
      <w:proofErr w:type="spellEnd"/>
      <w:r w:rsidRPr="003613C6">
        <w:rPr>
          <w:rFonts w:eastAsia="Arial"/>
          <w:szCs w:val="24"/>
        </w:rPr>
        <w:t xml:space="preserve"> </w:t>
      </w:r>
      <w:proofErr w:type="spellStart"/>
      <w:r w:rsidRPr="003613C6">
        <w:rPr>
          <w:rFonts w:eastAsia="Arial"/>
          <w:szCs w:val="24"/>
        </w:rPr>
        <w:t>dalam</w:t>
      </w:r>
      <w:proofErr w:type="spellEnd"/>
      <w:r w:rsidRPr="003613C6">
        <w:rPr>
          <w:rFonts w:eastAsia="Arial"/>
          <w:szCs w:val="24"/>
        </w:rPr>
        <w:t xml:space="preserve"> </w:t>
      </w:r>
      <w:proofErr w:type="spellStart"/>
      <w:r w:rsidRPr="003613C6">
        <w:rPr>
          <w:rFonts w:eastAsia="Arial"/>
          <w:szCs w:val="24"/>
        </w:rPr>
        <w:t>penyusunan</w:t>
      </w:r>
      <w:proofErr w:type="spellEnd"/>
      <w:r w:rsidRPr="003613C6">
        <w:rPr>
          <w:rFonts w:eastAsia="Arial"/>
          <w:szCs w:val="24"/>
        </w:rPr>
        <w:t xml:space="preserve"> </w:t>
      </w:r>
      <w:proofErr w:type="spellStart"/>
      <w:r w:rsidRPr="003613C6">
        <w:rPr>
          <w:rFonts w:eastAsia="Arial"/>
          <w:szCs w:val="24"/>
        </w:rPr>
        <w:t>tagihan</w:t>
      </w:r>
      <w:proofErr w:type="spellEnd"/>
      <w:r w:rsidRPr="003613C6">
        <w:rPr>
          <w:rFonts w:eastAsia="Arial"/>
          <w:szCs w:val="24"/>
        </w:rPr>
        <w:t xml:space="preserve"> dan </w:t>
      </w:r>
      <w:proofErr w:type="spellStart"/>
      <w:r w:rsidRPr="003613C6">
        <w:rPr>
          <w:rFonts w:eastAsia="Arial"/>
          <w:szCs w:val="24"/>
        </w:rPr>
        <w:t>rekonsiliasi</w:t>
      </w:r>
      <w:proofErr w:type="spellEnd"/>
      <w:r w:rsidRPr="003613C6">
        <w:rPr>
          <w:rFonts w:eastAsia="Arial"/>
          <w:szCs w:val="24"/>
        </w:rPr>
        <w:t>.</w:t>
      </w:r>
    </w:p>
    <w:p w14:paraId="3D58F761" w14:textId="77777777" w:rsidR="00D02C4F" w:rsidRPr="003613C6" w:rsidRDefault="00D02C4F" w:rsidP="00E45FE9">
      <w:pPr>
        <w:ind w:left="1418"/>
        <w:rPr>
          <w:szCs w:val="24"/>
        </w:rPr>
      </w:pPr>
    </w:p>
    <w:p w14:paraId="7352B770" w14:textId="45149110" w:rsidR="00E37143" w:rsidRPr="003613C6" w:rsidRDefault="00000000" w:rsidP="00F61CEC">
      <w:pPr>
        <w:pStyle w:val="Subbagian"/>
        <w:numPr>
          <w:ilvl w:val="1"/>
          <w:numId w:val="10"/>
        </w:numPr>
        <w:ind w:left="1418" w:hanging="851"/>
        <w:rPr>
          <w:szCs w:val="24"/>
        </w:rPr>
      </w:pPr>
      <w:proofErr w:type="spellStart"/>
      <w:r w:rsidRPr="003613C6">
        <w:rPr>
          <w:szCs w:val="24"/>
        </w:rPr>
        <w:t>Aliran</w:t>
      </w:r>
      <w:proofErr w:type="spellEnd"/>
      <w:r w:rsidRPr="003613C6">
        <w:rPr>
          <w:szCs w:val="24"/>
        </w:rPr>
        <w:t xml:space="preserve"> </w:t>
      </w:r>
      <w:proofErr w:type="spellStart"/>
      <w:r w:rsidRPr="003613C6">
        <w:rPr>
          <w:szCs w:val="24"/>
        </w:rPr>
        <w:t>Dokumen</w:t>
      </w:r>
      <w:proofErr w:type="spellEnd"/>
      <w:r w:rsidRPr="003613C6">
        <w:rPr>
          <w:szCs w:val="24"/>
        </w:rPr>
        <w:t xml:space="preserve"> dan </w:t>
      </w:r>
      <w:proofErr w:type="spellStart"/>
      <w:r w:rsidRPr="003613C6">
        <w:rPr>
          <w:szCs w:val="24"/>
        </w:rPr>
        <w:t>Informasi</w:t>
      </w:r>
      <w:proofErr w:type="spellEnd"/>
    </w:p>
    <w:p w14:paraId="47544098" w14:textId="77777777" w:rsidR="00E37143" w:rsidRPr="003613C6" w:rsidRDefault="00000000" w:rsidP="00E45FE9">
      <w:pPr>
        <w:ind w:left="1418"/>
        <w:rPr>
          <w:szCs w:val="24"/>
        </w:rPr>
      </w:pPr>
      <w:r w:rsidRPr="003613C6">
        <w:rPr>
          <w:rFonts w:eastAsia="Arial"/>
          <w:szCs w:val="24"/>
        </w:rPr>
        <w:t>Perjanjian kerja sama menentukan dokumen yang disampaikan oleh Penerima Pasokan dan dokumen yang diberikan oleh BLU LEMIGAS. Aliran dokumen mencakup konfirmasi kebutuhan, kesiapan fasilitas, bukti penerimaan, hasil pemeriksaan, perhitungan nilai, faktur, bukti pembayaran, dan dokumen penyelesaian transaksi.</w:t>
      </w:r>
    </w:p>
    <w:p w14:paraId="063ED945" w14:textId="77777777" w:rsidR="00E37143" w:rsidRDefault="00000000" w:rsidP="00E45FE9">
      <w:pPr>
        <w:ind w:left="1418"/>
        <w:rPr>
          <w:rFonts w:eastAsia="Arial"/>
          <w:szCs w:val="24"/>
        </w:rPr>
      </w:pPr>
      <w:r w:rsidRPr="003613C6">
        <w:rPr>
          <w:rFonts w:eastAsia="Arial"/>
          <w:szCs w:val="24"/>
        </w:rPr>
        <w:t xml:space="preserve">Jadwal penyampaian dokumen diselaraskan dengan tenggat pembayaran kepada Penyedia. Keterlambatan dokumen yang dapat memengaruhi pembayaran dicatat dan </w:t>
      </w:r>
      <w:proofErr w:type="spellStart"/>
      <w:r w:rsidRPr="003613C6">
        <w:rPr>
          <w:rFonts w:eastAsia="Arial"/>
          <w:szCs w:val="24"/>
        </w:rPr>
        <w:t>ditangani</w:t>
      </w:r>
      <w:proofErr w:type="spellEnd"/>
      <w:r w:rsidRPr="003613C6">
        <w:rPr>
          <w:rFonts w:eastAsia="Arial"/>
          <w:szCs w:val="24"/>
        </w:rPr>
        <w:t xml:space="preserve"> agar </w:t>
      </w:r>
      <w:proofErr w:type="spellStart"/>
      <w:r w:rsidRPr="003613C6">
        <w:rPr>
          <w:rFonts w:eastAsia="Arial"/>
          <w:szCs w:val="24"/>
        </w:rPr>
        <w:t>penyebab</w:t>
      </w:r>
      <w:proofErr w:type="spellEnd"/>
      <w:r w:rsidRPr="003613C6">
        <w:rPr>
          <w:rFonts w:eastAsia="Arial"/>
          <w:szCs w:val="24"/>
        </w:rPr>
        <w:t xml:space="preserve"> </w:t>
      </w:r>
      <w:proofErr w:type="spellStart"/>
      <w:r w:rsidRPr="003613C6">
        <w:rPr>
          <w:rFonts w:eastAsia="Arial"/>
          <w:szCs w:val="24"/>
        </w:rPr>
        <w:t>serta</w:t>
      </w:r>
      <w:proofErr w:type="spellEnd"/>
      <w:r w:rsidRPr="003613C6">
        <w:rPr>
          <w:rFonts w:eastAsia="Arial"/>
          <w:szCs w:val="24"/>
        </w:rPr>
        <w:t xml:space="preserve"> </w:t>
      </w:r>
      <w:proofErr w:type="spellStart"/>
      <w:r w:rsidRPr="003613C6">
        <w:rPr>
          <w:rFonts w:eastAsia="Arial"/>
          <w:szCs w:val="24"/>
        </w:rPr>
        <w:t>pihak</w:t>
      </w:r>
      <w:proofErr w:type="spellEnd"/>
      <w:r w:rsidRPr="003613C6">
        <w:rPr>
          <w:rFonts w:eastAsia="Arial"/>
          <w:szCs w:val="24"/>
        </w:rPr>
        <w:t xml:space="preserve"> yang </w:t>
      </w:r>
      <w:proofErr w:type="spellStart"/>
      <w:r w:rsidRPr="003613C6">
        <w:rPr>
          <w:rFonts w:eastAsia="Arial"/>
          <w:szCs w:val="24"/>
        </w:rPr>
        <w:t>bertanggung</w:t>
      </w:r>
      <w:proofErr w:type="spellEnd"/>
      <w:r w:rsidRPr="003613C6">
        <w:rPr>
          <w:rFonts w:eastAsia="Arial"/>
          <w:szCs w:val="24"/>
        </w:rPr>
        <w:t xml:space="preserve"> </w:t>
      </w:r>
      <w:proofErr w:type="spellStart"/>
      <w:r w:rsidRPr="003613C6">
        <w:rPr>
          <w:rFonts w:eastAsia="Arial"/>
          <w:szCs w:val="24"/>
        </w:rPr>
        <w:t>jawab</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diketahui</w:t>
      </w:r>
      <w:proofErr w:type="spellEnd"/>
      <w:r w:rsidRPr="003613C6">
        <w:rPr>
          <w:rFonts w:eastAsia="Arial"/>
          <w:szCs w:val="24"/>
        </w:rPr>
        <w:t>.</w:t>
      </w:r>
    </w:p>
    <w:p w14:paraId="257127E2" w14:textId="77777777" w:rsidR="00D02C4F" w:rsidRPr="003613C6" w:rsidRDefault="00D02C4F" w:rsidP="00E45FE9">
      <w:pPr>
        <w:ind w:left="1418"/>
        <w:rPr>
          <w:szCs w:val="24"/>
        </w:rPr>
      </w:pPr>
    </w:p>
    <w:p w14:paraId="3421DB92" w14:textId="3BC9F611" w:rsidR="00E37143" w:rsidRPr="003613C6" w:rsidRDefault="00000000" w:rsidP="00F61CEC">
      <w:pPr>
        <w:pStyle w:val="Subbagian"/>
        <w:numPr>
          <w:ilvl w:val="1"/>
          <w:numId w:val="10"/>
        </w:numPr>
        <w:ind w:left="1418" w:hanging="851"/>
        <w:rPr>
          <w:szCs w:val="24"/>
        </w:rPr>
      </w:pPr>
      <w:proofErr w:type="spellStart"/>
      <w:r w:rsidRPr="003613C6">
        <w:rPr>
          <w:szCs w:val="24"/>
        </w:rPr>
        <w:t>Penagihan</w:t>
      </w:r>
      <w:proofErr w:type="spellEnd"/>
      <w:r w:rsidRPr="003613C6">
        <w:rPr>
          <w:szCs w:val="24"/>
        </w:rPr>
        <w:t xml:space="preserve">, </w:t>
      </w:r>
      <w:proofErr w:type="spellStart"/>
      <w:r w:rsidRPr="003613C6">
        <w:rPr>
          <w:szCs w:val="24"/>
        </w:rPr>
        <w:t>Pembayaran</w:t>
      </w:r>
      <w:proofErr w:type="spellEnd"/>
      <w:r w:rsidRPr="003613C6">
        <w:rPr>
          <w:szCs w:val="24"/>
        </w:rPr>
        <w:t xml:space="preserve">, dan </w:t>
      </w:r>
      <w:proofErr w:type="spellStart"/>
      <w:r w:rsidRPr="003613C6">
        <w:rPr>
          <w:szCs w:val="24"/>
        </w:rPr>
        <w:t>Konsekuensi</w:t>
      </w:r>
      <w:proofErr w:type="spellEnd"/>
      <w:r w:rsidRPr="003613C6">
        <w:rPr>
          <w:szCs w:val="24"/>
        </w:rPr>
        <w:t xml:space="preserve"> Keterlambatan</w:t>
      </w:r>
    </w:p>
    <w:p w14:paraId="11F15006" w14:textId="77777777" w:rsidR="00E37143" w:rsidRPr="003613C6" w:rsidRDefault="00000000" w:rsidP="00E45FE9">
      <w:pPr>
        <w:ind w:left="1418"/>
        <w:rPr>
          <w:szCs w:val="24"/>
        </w:rPr>
      </w:pPr>
      <w:r w:rsidRPr="003613C6">
        <w:rPr>
          <w:rFonts w:eastAsia="Arial"/>
          <w:szCs w:val="24"/>
        </w:rPr>
        <w:t>Perjanjian kerja sama menjelaskan dasar dan waktu penagihan, rekening pembayaran, mata uang, dokumen pendukung, serta cara menyelesaikan koreksi. Dalam Pengelolaan Manajemen Impor, jadwal penerimaan pembayaran dari Penerima Pasokan diselaraskan dengan jadwal pembayaran kepada Penyedia sepanjang dimungkinkan oleh struktur transaksi.</w:t>
      </w:r>
    </w:p>
    <w:p w14:paraId="7197C3CD" w14:textId="77777777" w:rsidR="00E37143" w:rsidRDefault="00000000" w:rsidP="00E45FE9">
      <w:pPr>
        <w:ind w:left="1418"/>
        <w:rPr>
          <w:rFonts w:eastAsia="Arial"/>
          <w:szCs w:val="24"/>
        </w:rPr>
      </w:pPr>
      <w:r w:rsidRPr="003613C6">
        <w:rPr>
          <w:rFonts w:eastAsia="Arial"/>
          <w:szCs w:val="24"/>
        </w:rPr>
        <w:t xml:space="preserve">Biaya, denda, bunga, atau konsekuensi keuangan akibat keterlambatan Penerima Pasokan dialokasikan sesuai dengan penyebabnya. Pengalokasian kepada Penerima Pasokan dilakukan apabila keterlambatan bukan disebabkan oleh kesalahan atau kelalaian BLU LEMIGAS. Pengaturan </w:t>
      </w:r>
      <w:proofErr w:type="spellStart"/>
      <w:r w:rsidRPr="003613C6">
        <w:rPr>
          <w:rFonts w:eastAsia="Arial"/>
          <w:szCs w:val="24"/>
        </w:rPr>
        <w:t>tersebut</w:t>
      </w:r>
      <w:proofErr w:type="spellEnd"/>
      <w:r w:rsidRPr="003613C6">
        <w:rPr>
          <w:rFonts w:eastAsia="Arial"/>
          <w:szCs w:val="24"/>
        </w:rPr>
        <w:t xml:space="preserve">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menghapus</w:t>
      </w:r>
      <w:proofErr w:type="spellEnd"/>
      <w:r w:rsidRPr="003613C6">
        <w:rPr>
          <w:rFonts w:eastAsia="Arial"/>
          <w:szCs w:val="24"/>
        </w:rPr>
        <w:t xml:space="preserve"> </w:t>
      </w:r>
      <w:proofErr w:type="spellStart"/>
      <w:r w:rsidRPr="003613C6">
        <w:rPr>
          <w:rFonts w:eastAsia="Arial"/>
          <w:szCs w:val="24"/>
        </w:rPr>
        <w:t>kewajiban</w:t>
      </w:r>
      <w:proofErr w:type="spellEnd"/>
      <w:r w:rsidRPr="003613C6">
        <w:rPr>
          <w:rFonts w:eastAsia="Arial"/>
          <w:szCs w:val="24"/>
        </w:rPr>
        <w:t xml:space="preserve"> BLU LEMIGAS </w:t>
      </w:r>
      <w:proofErr w:type="spellStart"/>
      <w:r w:rsidRPr="003613C6">
        <w:rPr>
          <w:rFonts w:eastAsia="Arial"/>
          <w:szCs w:val="24"/>
        </w:rPr>
        <w:t>kepada</w:t>
      </w:r>
      <w:proofErr w:type="spellEnd"/>
      <w:r w:rsidRPr="003613C6">
        <w:rPr>
          <w:rFonts w:eastAsia="Arial"/>
          <w:szCs w:val="24"/>
        </w:rPr>
        <w:t xml:space="preserve"> </w:t>
      </w:r>
      <w:proofErr w:type="spellStart"/>
      <w:r w:rsidRPr="003613C6">
        <w:rPr>
          <w:rFonts w:eastAsia="Arial"/>
          <w:szCs w:val="24"/>
        </w:rPr>
        <w:t>Penyedia</w:t>
      </w:r>
      <w:proofErr w:type="spellEnd"/>
      <w:r w:rsidRPr="003613C6">
        <w:rPr>
          <w:rFonts w:eastAsia="Arial"/>
          <w:szCs w:val="24"/>
        </w:rPr>
        <w:t xml:space="preserve"> </w:t>
      </w:r>
      <w:proofErr w:type="spellStart"/>
      <w:r w:rsidRPr="003613C6">
        <w:rPr>
          <w:rFonts w:eastAsia="Arial"/>
          <w:szCs w:val="24"/>
        </w:rPr>
        <w:t>berdasarkan</w:t>
      </w:r>
      <w:proofErr w:type="spellEnd"/>
      <w:r w:rsidRPr="003613C6">
        <w:rPr>
          <w:rFonts w:eastAsia="Arial"/>
          <w:szCs w:val="24"/>
        </w:rPr>
        <w:t xml:space="preserve"> </w:t>
      </w:r>
      <w:proofErr w:type="spellStart"/>
      <w:r w:rsidRPr="003613C6">
        <w:rPr>
          <w:rFonts w:eastAsia="Arial"/>
          <w:szCs w:val="24"/>
        </w:rPr>
        <w:t>Kontrak</w:t>
      </w:r>
      <w:proofErr w:type="spellEnd"/>
      <w:r w:rsidRPr="003613C6">
        <w:rPr>
          <w:rFonts w:eastAsia="Arial"/>
          <w:szCs w:val="24"/>
        </w:rPr>
        <w:t>.</w:t>
      </w:r>
    </w:p>
    <w:p w14:paraId="6D8F676D" w14:textId="77777777" w:rsidR="00D02C4F" w:rsidRPr="003613C6" w:rsidRDefault="00D02C4F" w:rsidP="00E45FE9">
      <w:pPr>
        <w:ind w:left="1418"/>
        <w:rPr>
          <w:szCs w:val="24"/>
        </w:rPr>
      </w:pPr>
    </w:p>
    <w:p w14:paraId="663F9691" w14:textId="0CA04648" w:rsidR="00E37143" w:rsidRPr="003613C6" w:rsidRDefault="00000000" w:rsidP="00F61CEC">
      <w:pPr>
        <w:pStyle w:val="Subbagian"/>
        <w:numPr>
          <w:ilvl w:val="1"/>
          <w:numId w:val="10"/>
        </w:numPr>
        <w:ind w:left="1418" w:hanging="851"/>
        <w:rPr>
          <w:szCs w:val="24"/>
        </w:rPr>
      </w:pPr>
      <w:proofErr w:type="spellStart"/>
      <w:r w:rsidRPr="003613C6">
        <w:rPr>
          <w:szCs w:val="24"/>
        </w:rPr>
        <w:t>Perubahan</w:t>
      </w:r>
      <w:proofErr w:type="spellEnd"/>
      <w:r w:rsidRPr="003613C6">
        <w:rPr>
          <w:szCs w:val="24"/>
        </w:rPr>
        <w:t xml:space="preserve"> </w:t>
      </w:r>
      <w:proofErr w:type="spellStart"/>
      <w:r w:rsidRPr="003613C6">
        <w:rPr>
          <w:szCs w:val="24"/>
        </w:rPr>
        <w:t>Perjanjian</w:t>
      </w:r>
      <w:proofErr w:type="spellEnd"/>
      <w:r w:rsidRPr="003613C6">
        <w:rPr>
          <w:szCs w:val="24"/>
        </w:rPr>
        <w:t xml:space="preserve"> </w:t>
      </w:r>
      <w:proofErr w:type="spellStart"/>
      <w:r w:rsidRPr="003613C6">
        <w:rPr>
          <w:szCs w:val="24"/>
        </w:rPr>
        <w:t>Kerja</w:t>
      </w:r>
      <w:proofErr w:type="spellEnd"/>
      <w:r w:rsidRPr="003613C6">
        <w:rPr>
          <w:szCs w:val="24"/>
        </w:rPr>
        <w:t xml:space="preserve"> Sama</w:t>
      </w:r>
    </w:p>
    <w:p w14:paraId="308025B3" w14:textId="77777777" w:rsidR="00E37143" w:rsidRPr="003613C6" w:rsidRDefault="00000000" w:rsidP="00E45FE9">
      <w:pPr>
        <w:ind w:left="1418"/>
        <w:rPr>
          <w:szCs w:val="24"/>
        </w:rPr>
      </w:pPr>
      <w:r w:rsidRPr="003613C6">
        <w:rPr>
          <w:rFonts w:eastAsia="Arial"/>
          <w:szCs w:val="24"/>
        </w:rPr>
        <w:t>Perubahan kebutuhan, jadwal, fasilitas, nilai transaksi, atau aliran pembayaran yang memengaruhi perjanjian kerja sama dianalisis bersama dampaknya terhadap Kontrak Penyedia. Perubahan tidak dilakukan secara terpisah apabila dapat menimbulkan ketidaksesuaian antara kewajiban BLU LEMIGAS kepada Penyedia dan hak BLU LEMIGAS terhadap Penerima Pasokan.</w:t>
      </w:r>
    </w:p>
    <w:p w14:paraId="3F330285" w14:textId="77777777" w:rsidR="00E37143" w:rsidRDefault="00000000" w:rsidP="00E45FE9">
      <w:pPr>
        <w:ind w:left="1418"/>
        <w:rPr>
          <w:rFonts w:eastAsia="Arial"/>
          <w:szCs w:val="24"/>
        </w:rPr>
      </w:pPr>
      <w:r w:rsidRPr="003613C6">
        <w:rPr>
          <w:rFonts w:eastAsia="Arial"/>
          <w:szCs w:val="24"/>
        </w:rPr>
        <w:t xml:space="preserve">Perubahan dituangkan dalam bentuk yang dapat mengikat para pihak dan memperoleh persetujuan sesuai dengan kewenangan. Versi perubahan disimpan bersama perjanjian awal dan </w:t>
      </w:r>
      <w:proofErr w:type="spellStart"/>
      <w:r w:rsidRPr="003613C6">
        <w:rPr>
          <w:rFonts w:eastAsia="Arial"/>
          <w:szCs w:val="24"/>
        </w:rPr>
        <w:t>digunakan</w:t>
      </w:r>
      <w:proofErr w:type="spellEnd"/>
      <w:r w:rsidRPr="003613C6">
        <w:rPr>
          <w:rFonts w:eastAsia="Arial"/>
          <w:szCs w:val="24"/>
        </w:rPr>
        <w:t xml:space="preserve"> </w:t>
      </w:r>
      <w:proofErr w:type="spellStart"/>
      <w:r w:rsidRPr="003613C6">
        <w:rPr>
          <w:rFonts w:eastAsia="Arial"/>
          <w:szCs w:val="24"/>
        </w:rPr>
        <w:t>dalam</w:t>
      </w:r>
      <w:proofErr w:type="spellEnd"/>
      <w:r w:rsidRPr="003613C6">
        <w:rPr>
          <w:rFonts w:eastAsia="Arial"/>
          <w:szCs w:val="24"/>
        </w:rPr>
        <w:t xml:space="preserve"> </w:t>
      </w:r>
      <w:proofErr w:type="spellStart"/>
      <w:r w:rsidRPr="003613C6">
        <w:rPr>
          <w:rFonts w:eastAsia="Arial"/>
          <w:szCs w:val="24"/>
        </w:rPr>
        <w:t>penagihan</w:t>
      </w:r>
      <w:proofErr w:type="spellEnd"/>
      <w:r w:rsidRPr="003613C6">
        <w:rPr>
          <w:rFonts w:eastAsia="Arial"/>
          <w:szCs w:val="24"/>
        </w:rPr>
        <w:t xml:space="preserve"> </w:t>
      </w:r>
      <w:proofErr w:type="spellStart"/>
      <w:r w:rsidRPr="003613C6">
        <w:rPr>
          <w:rFonts w:eastAsia="Arial"/>
          <w:szCs w:val="24"/>
        </w:rPr>
        <w:t>serta</w:t>
      </w:r>
      <w:proofErr w:type="spellEnd"/>
      <w:r w:rsidRPr="003613C6">
        <w:rPr>
          <w:rFonts w:eastAsia="Arial"/>
          <w:szCs w:val="24"/>
        </w:rPr>
        <w:t xml:space="preserve"> </w:t>
      </w:r>
      <w:proofErr w:type="spellStart"/>
      <w:r w:rsidRPr="003613C6">
        <w:rPr>
          <w:rFonts w:eastAsia="Arial"/>
          <w:szCs w:val="24"/>
        </w:rPr>
        <w:t>rekonsiliasi</w:t>
      </w:r>
      <w:proofErr w:type="spellEnd"/>
      <w:r w:rsidRPr="003613C6">
        <w:rPr>
          <w:rFonts w:eastAsia="Arial"/>
          <w:szCs w:val="24"/>
        </w:rPr>
        <w:t xml:space="preserve"> </w:t>
      </w:r>
      <w:proofErr w:type="spellStart"/>
      <w:r w:rsidRPr="003613C6">
        <w:rPr>
          <w:rFonts w:eastAsia="Arial"/>
          <w:szCs w:val="24"/>
        </w:rPr>
        <w:t>untuk</w:t>
      </w:r>
      <w:proofErr w:type="spellEnd"/>
      <w:r w:rsidRPr="003613C6">
        <w:rPr>
          <w:rFonts w:eastAsia="Arial"/>
          <w:szCs w:val="24"/>
        </w:rPr>
        <w:t xml:space="preserve"> </w:t>
      </w:r>
      <w:proofErr w:type="spellStart"/>
      <w:r w:rsidRPr="003613C6">
        <w:rPr>
          <w:rFonts w:eastAsia="Arial"/>
          <w:szCs w:val="24"/>
        </w:rPr>
        <w:t>periode</w:t>
      </w:r>
      <w:proofErr w:type="spellEnd"/>
      <w:r w:rsidRPr="003613C6">
        <w:rPr>
          <w:rFonts w:eastAsia="Arial"/>
          <w:szCs w:val="24"/>
        </w:rPr>
        <w:t xml:space="preserve"> yang </w:t>
      </w:r>
      <w:proofErr w:type="spellStart"/>
      <w:r w:rsidRPr="003613C6">
        <w:rPr>
          <w:rFonts w:eastAsia="Arial"/>
          <w:szCs w:val="24"/>
        </w:rPr>
        <w:t>sesuai</w:t>
      </w:r>
      <w:proofErr w:type="spellEnd"/>
      <w:r w:rsidRPr="003613C6">
        <w:rPr>
          <w:rFonts w:eastAsia="Arial"/>
          <w:szCs w:val="24"/>
        </w:rPr>
        <w:t>.</w:t>
      </w:r>
    </w:p>
    <w:p w14:paraId="68922292" w14:textId="77777777" w:rsidR="003613C6" w:rsidRPr="003613C6" w:rsidRDefault="003613C6" w:rsidP="003613C6">
      <w:pPr>
        <w:ind w:left="369"/>
        <w:rPr>
          <w:szCs w:val="24"/>
        </w:rPr>
      </w:pPr>
    </w:p>
    <w:p w14:paraId="22F46E87" w14:textId="10DF25BC" w:rsidR="00E37143" w:rsidRPr="003613C6" w:rsidRDefault="00000000" w:rsidP="00E45FE9">
      <w:pPr>
        <w:pStyle w:val="Bagian"/>
        <w:numPr>
          <w:ilvl w:val="0"/>
          <w:numId w:val="10"/>
        </w:numPr>
        <w:ind w:left="567" w:hanging="567"/>
        <w:rPr>
          <w:szCs w:val="24"/>
        </w:rPr>
      </w:pPr>
      <w:r w:rsidRPr="003613C6">
        <w:rPr>
          <w:szCs w:val="24"/>
        </w:rPr>
        <w:lastRenderedPageBreak/>
        <w:t>PENGELOLAAN PELAKSANAAN KONTRAK</w:t>
      </w:r>
    </w:p>
    <w:p w14:paraId="1640EC17" w14:textId="77777777" w:rsidR="00E37143" w:rsidRDefault="00000000" w:rsidP="00D02C4F">
      <w:pPr>
        <w:ind w:left="567"/>
        <w:rPr>
          <w:rFonts w:eastAsia="Arial"/>
          <w:szCs w:val="24"/>
        </w:rPr>
      </w:pPr>
      <w:r w:rsidRPr="003613C6">
        <w:rPr>
          <w:rFonts w:eastAsia="Arial"/>
          <w:szCs w:val="24"/>
        </w:rPr>
        <w:t xml:space="preserve">Pengelolaan pelaksanaan Kontrak menjaga agar setiap kewajiban, dokumen, dan perubahan dapat dipantau sejak Kontrak berlaku sampai dengan penutupan transaksi. Pengelolaan tidak menggantikan fungsi teknis atau </w:t>
      </w:r>
      <w:proofErr w:type="spellStart"/>
      <w:r w:rsidRPr="003613C6">
        <w:rPr>
          <w:rFonts w:eastAsia="Arial"/>
          <w:szCs w:val="24"/>
        </w:rPr>
        <w:t>logistik</w:t>
      </w:r>
      <w:proofErr w:type="spellEnd"/>
      <w:r w:rsidRPr="003613C6">
        <w:rPr>
          <w:rFonts w:eastAsia="Arial"/>
          <w:szCs w:val="24"/>
        </w:rPr>
        <w:t xml:space="preserve">, </w:t>
      </w:r>
      <w:proofErr w:type="spellStart"/>
      <w:r w:rsidRPr="003613C6">
        <w:rPr>
          <w:rFonts w:eastAsia="Arial"/>
          <w:szCs w:val="24"/>
        </w:rPr>
        <w:t>tetapi</w:t>
      </w:r>
      <w:proofErr w:type="spellEnd"/>
      <w:r w:rsidRPr="003613C6">
        <w:rPr>
          <w:rFonts w:eastAsia="Arial"/>
          <w:szCs w:val="24"/>
        </w:rPr>
        <w:t xml:space="preserve"> </w:t>
      </w:r>
      <w:proofErr w:type="spellStart"/>
      <w:r w:rsidRPr="003613C6">
        <w:rPr>
          <w:rFonts w:eastAsia="Arial"/>
          <w:szCs w:val="24"/>
        </w:rPr>
        <w:t>menghubungkan</w:t>
      </w:r>
      <w:proofErr w:type="spellEnd"/>
      <w:r w:rsidRPr="003613C6">
        <w:rPr>
          <w:rFonts w:eastAsia="Arial"/>
          <w:szCs w:val="24"/>
        </w:rPr>
        <w:t xml:space="preserve"> </w:t>
      </w:r>
      <w:proofErr w:type="spellStart"/>
      <w:r w:rsidRPr="003613C6">
        <w:rPr>
          <w:rFonts w:eastAsia="Arial"/>
          <w:szCs w:val="24"/>
        </w:rPr>
        <w:t>perkembangan</w:t>
      </w:r>
      <w:proofErr w:type="spellEnd"/>
      <w:r w:rsidRPr="003613C6">
        <w:rPr>
          <w:rFonts w:eastAsia="Arial"/>
          <w:szCs w:val="24"/>
        </w:rPr>
        <w:t xml:space="preserve"> </w:t>
      </w:r>
      <w:proofErr w:type="spellStart"/>
      <w:r w:rsidRPr="003613C6">
        <w:rPr>
          <w:rFonts w:eastAsia="Arial"/>
          <w:szCs w:val="24"/>
        </w:rPr>
        <w:t>pelaksanaan</w:t>
      </w:r>
      <w:proofErr w:type="spellEnd"/>
      <w:r w:rsidRPr="003613C6">
        <w:rPr>
          <w:rFonts w:eastAsia="Arial"/>
          <w:szCs w:val="24"/>
        </w:rPr>
        <w:t xml:space="preserve"> </w:t>
      </w:r>
      <w:proofErr w:type="spellStart"/>
      <w:r w:rsidRPr="003613C6">
        <w:rPr>
          <w:rFonts w:eastAsia="Arial"/>
          <w:szCs w:val="24"/>
        </w:rPr>
        <w:t>dengan</w:t>
      </w:r>
      <w:proofErr w:type="spellEnd"/>
      <w:r w:rsidRPr="003613C6">
        <w:rPr>
          <w:rFonts w:eastAsia="Arial"/>
          <w:szCs w:val="24"/>
        </w:rPr>
        <w:t xml:space="preserve"> </w:t>
      </w:r>
      <w:proofErr w:type="spellStart"/>
      <w:r w:rsidRPr="003613C6">
        <w:rPr>
          <w:rFonts w:eastAsia="Arial"/>
          <w:szCs w:val="24"/>
        </w:rPr>
        <w:t>konsekuensi</w:t>
      </w:r>
      <w:proofErr w:type="spellEnd"/>
      <w:r w:rsidRPr="003613C6">
        <w:rPr>
          <w:rFonts w:eastAsia="Arial"/>
          <w:szCs w:val="24"/>
        </w:rPr>
        <w:t xml:space="preserve"> </w:t>
      </w:r>
      <w:proofErr w:type="spellStart"/>
      <w:r w:rsidRPr="003613C6">
        <w:rPr>
          <w:rFonts w:eastAsia="Arial"/>
          <w:szCs w:val="24"/>
        </w:rPr>
        <w:t>kontraktual</w:t>
      </w:r>
      <w:proofErr w:type="spellEnd"/>
      <w:r w:rsidRPr="003613C6">
        <w:rPr>
          <w:rFonts w:eastAsia="Arial"/>
          <w:szCs w:val="24"/>
        </w:rPr>
        <w:t xml:space="preserve"> dan </w:t>
      </w:r>
      <w:proofErr w:type="spellStart"/>
      <w:r w:rsidRPr="003613C6">
        <w:rPr>
          <w:rFonts w:eastAsia="Arial"/>
          <w:szCs w:val="24"/>
        </w:rPr>
        <w:t>keuangan</w:t>
      </w:r>
      <w:proofErr w:type="spellEnd"/>
      <w:r w:rsidRPr="003613C6">
        <w:rPr>
          <w:rFonts w:eastAsia="Arial"/>
          <w:szCs w:val="24"/>
        </w:rPr>
        <w:t>.</w:t>
      </w:r>
    </w:p>
    <w:p w14:paraId="301D842F" w14:textId="77777777" w:rsidR="00D02C4F" w:rsidRPr="003613C6" w:rsidRDefault="00D02C4F" w:rsidP="00D02C4F">
      <w:pPr>
        <w:ind w:left="567"/>
        <w:rPr>
          <w:szCs w:val="24"/>
        </w:rPr>
      </w:pPr>
    </w:p>
    <w:p w14:paraId="53ADE6ED" w14:textId="05B05722" w:rsidR="00E37143" w:rsidRPr="003613C6" w:rsidRDefault="00000000" w:rsidP="00F61CEC">
      <w:pPr>
        <w:pStyle w:val="Subbagian"/>
        <w:numPr>
          <w:ilvl w:val="1"/>
          <w:numId w:val="10"/>
        </w:numPr>
        <w:ind w:left="1418" w:hanging="851"/>
        <w:rPr>
          <w:szCs w:val="24"/>
        </w:rPr>
      </w:pPr>
      <w:proofErr w:type="spellStart"/>
      <w:r w:rsidRPr="003613C6">
        <w:rPr>
          <w:szCs w:val="24"/>
        </w:rPr>
        <w:t>Pencatatan</w:t>
      </w:r>
      <w:proofErr w:type="spellEnd"/>
      <w:r w:rsidRPr="003613C6">
        <w:rPr>
          <w:szCs w:val="24"/>
        </w:rPr>
        <w:t xml:space="preserve"> </w:t>
      </w:r>
      <w:proofErr w:type="spellStart"/>
      <w:r w:rsidRPr="003613C6">
        <w:rPr>
          <w:szCs w:val="24"/>
        </w:rPr>
        <w:t>Ketentuan</w:t>
      </w:r>
      <w:proofErr w:type="spellEnd"/>
      <w:r w:rsidRPr="003613C6">
        <w:rPr>
          <w:szCs w:val="24"/>
        </w:rPr>
        <w:t xml:space="preserve"> Utama</w:t>
      </w:r>
    </w:p>
    <w:p w14:paraId="5180F141" w14:textId="77777777" w:rsidR="00E37143" w:rsidRPr="003613C6" w:rsidRDefault="00000000" w:rsidP="00E45FE9">
      <w:pPr>
        <w:ind w:left="1418"/>
        <w:rPr>
          <w:szCs w:val="24"/>
        </w:rPr>
      </w:pPr>
      <w:r w:rsidRPr="003613C6">
        <w:rPr>
          <w:rFonts w:eastAsia="Arial"/>
          <w:szCs w:val="24"/>
        </w:rPr>
        <w:t>Ketentuan utama dapat diringkas dalam lembar pengendalian Kontrak yang memuat para pihak, Kargo, volume, formula harga, jadwal, Titik Serah, dokumen penagihan, tenggat pembayaran, rekening, serta kewajiban yang memerlukan pemantauan. Ringkasan digunakan sebagai alat bantu dan tidak menggantikan Kontrak.</w:t>
      </w:r>
    </w:p>
    <w:p w14:paraId="5AB43EAD" w14:textId="77777777" w:rsidR="00E37143" w:rsidRDefault="00000000" w:rsidP="00E45FE9">
      <w:pPr>
        <w:ind w:left="1418"/>
        <w:rPr>
          <w:rFonts w:eastAsia="Arial"/>
          <w:szCs w:val="24"/>
        </w:rPr>
      </w:pPr>
      <w:r w:rsidRPr="003613C6">
        <w:rPr>
          <w:rFonts w:eastAsia="Arial"/>
          <w:szCs w:val="24"/>
        </w:rPr>
        <w:t xml:space="preserve">Lembar pengendalian diperbarui apabila terdapat konfirmasi transaksi, perubahan jadwal, adendum, atau dokumen lain yang mengubah data. </w:t>
      </w:r>
      <w:proofErr w:type="spellStart"/>
      <w:r w:rsidRPr="003613C6">
        <w:rPr>
          <w:rFonts w:eastAsia="Arial"/>
          <w:szCs w:val="24"/>
        </w:rPr>
        <w:t>Pembaruan</w:t>
      </w:r>
      <w:proofErr w:type="spellEnd"/>
      <w:r w:rsidRPr="003613C6">
        <w:rPr>
          <w:rFonts w:eastAsia="Arial"/>
          <w:szCs w:val="24"/>
        </w:rPr>
        <w:t xml:space="preserve"> </w:t>
      </w:r>
      <w:proofErr w:type="spellStart"/>
      <w:r w:rsidRPr="003613C6">
        <w:rPr>
          <w:rFonts w:eastAsia="Arial"/>
          <w:szCs w:val="24"/>
        </w:rPr>
        <w:t>harus</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menunjukkan</w:t>
      </w:r>
      <w:proofErr w:type="spellEnd"/>
      <w:r w:rsidRPr="003613C6">
        <w:rPr>
          <w:rFonts w:eastAsia="Arial"/>
          <w:szCs w:val="24"/>
        </w:rPr>
        <w:t xml:space="preserve"> </w:t>
      </w:r>
      <w:proofErr w:type="spellStart"/>
      <w:r w:rsidRPr="003613C6">
        <w:rPr>
          <w:rFonts w:eastAsia="Arial"/>
          <w:szCs w:val="24"/>
        </w:rPr>
        <w:t>tanggal</w:t>
      </w:r>
      <w:proofErr w:type="spellEnd"/>
      <w:r w:rsidRPr="003613C6">
        <w:rPr>
          <w:rFonts w:eastAsia="Arial"/>
          <w:szCs w:val="24"/>
        </w:rPr>
        <w:t xml:space="preserve"> </w:t>
      </w:r>
      <w:proofErr w:type="spellStart"/>
      <w:r w:rsidRPr="003613C6">
        <w:rPr>
          <w:rFonts w:eastAsia="Arial"/>
          <w:szCs w:val="24"/>
        </w:rPr>
        <w:t>berlaku</w:t>
      </w:r>
      <w:proofErr w:type="spellEnd"/>
      <w:r w:rsidRPr="003613C6">
        <w:rPr>
          <w:rFonts w:eastAsia="Arial"/>
          <w:szCs w:val="24"/>
        </w:rPr>
        <w:t xml:space="preserve"> dan </w:t>
      </w:r>
      <w:proofErr w:type="spellStart"/>
      <w:r w:rsidRPr="003613C6">
        <w:rPr>
          <w:rFonts w:eastAsia="Arial"/>
          <w:szCs w:val="24"/>
        </w:rPr>
        <w:t>sumber</w:t>
      </w:r>
      <w:proofErr w:type="spellEnd"/>
      <w:r w:rsidRPr="003613C6">
        <w:rPr>
          <w:rFonts w:eastAsia="Arial"/>
          <w:szCs w:val="24"/>
        </w:rPr>
        <w:t xml:space="preserve"> </w:t>
      </w:r>
      <w:proofErr w:type="spellStart"/>
      <w:r w:rsidRPr="003613C6">
        <w:rPr>
          <w:rFonts w:eastAsia="Arial"/>
          <w:szCs w:val="24"/>
        </w:rPr>
        <w:t>perubahan</w:t>
      </w:r>
      <w:proofErr w:type="spellEnd"/>
      <w:r w:rsidRPr="003613C6">
        <w:rPr>
          <w:rFonts w:eastAsia="Arial"/>
          <w:szCs w:val="24"/>
        </w:rPr>
        <w:t>.</w:t>
      </w:r>
    </w:p>
    <w:p w14:paraId="72BA1C7D" w14:textId="77777777" w:rsidR="00D02C4F" w:rsidRPr="003613C6" w:rsidRDefault="00D02C4F" w:rsidP="00E45FE9">
      <w:pPr>
        <w:ind w:left="1418"/>
        <w:rPr>
          <w:szCs w:val="24"/>
        </w:rPr>
      </w:pPr>
    </w:p>
    <w:p w14:paraId="4FD55A8C" w14:textId="22974C2F" w:rsidR="00E37143" w:rsidRPr="003613C6" w:rsidRDefault="00000000" w:rsidP="00F61CEC">
      <w:pPr>
        <w:pStyle w:val="Subbagian"/>
        <w:numPr>
          <w:ilvl w:val="1"/>
          <w:numId w:val="10"/>
        </w:numPr>
        <w:ind w:left="1418" w:hanging="851"/>
        <w:rPr>
          <w:szCs w:val="24"/>
        </w:rPr>
      </w:pPr>
      <w:proofErr w:type="spellStart"/>
      <w:r w:rsidRPr="003613C6">
        <w:rPr>
          <w:szCs w:val="24"/>
        </w:rPr>
        <w:t>Pemantauan</w:t>
      </w:r>
      <w:proofErr w:type="spellEnd"/>
      <w:r w:rsidRPr="003613C6">
        <w:rPr>
          <w:szCs w:val="24"/>
        </w:rPr>
        <w:t xml:space="preserve"> </w:t>
      </w:r>
      <w:proofErr w:type="spellStart"/>
      <w:r w:rsidRPr="003613C6">
        <w:rPr>
          <w:szCs w:val="24"/>
        </w:rPr>
        <w:t>Kewajiban</w:t>
      </w:r>
      <w:proofErr w:type="spellEnd"/>
      <w:r w:rsidRPr="003613C6">
        <w:rPr>
          <w:szCs w:val="24"/>
        </w:rPr>
        <w:t xml:space="preserve"> dan </w:t>
      </w:r>
      <w:proofErr w:type="spellStart"/>
      <w:r w:rsidRPr="003613C6">
        <w:rPr>
          <w:szCs w:val="24"/>
        </w:rPr>
        <w:t>Dokumen</w:t>
      </w:r>
      <w:proofErr w:type="spellEnd"/>
    </w:p>
    <w:p w14:paraId="46FF95AF" w14:textId="77777777" w:rsidR="00E37143" w:rsidRPr="003613C6" w:rsidRDefault="00000000" w:rsidP="00E45FE9">
      <w:pPr>
        <w:ind w:left="1418"/>
        <w:rPr>
          <w:szCs w:val="24"/>
        </w:rPr>
      </w:pPr>
      <w:r w:rsidRPr="003613C6">
        <w:rPr>
          <w:rFonts w:eastAsia="Arial"/>
          <w:szCs w:val="24"/>
        </w:rPr>
        <w:t>Pemantauan dilakukan terhadap kewajiban yang harus dipenuhi sebelum pemuatan, selama pengangkutan, pada penyerahan, dan setelah penerimaan. Dokumen yang diterima dicocokkan dengan kewajiban Kontrak untuk mengetahui kekurangan yang dapat memengaruhi pembayaran atau klaim.</w:t>
      </w:r>
    </w:p>
    <w:p w14:paraId="561E38D5" w14:textId="77777777" w:rsidR="00E37143" w:rsidRDefault="00000000" w:rsidP="00E45FE9">
      <w:pPr>
        <w:ind w:left="1418"/>
        <w:rPr>
          <w:rFonts w:eastAsia="Arial"/>
          <w:szCs w:val="24"/>
        </w:rPr>
      </w:pPr>
      <w:r w:rsidRPr="003613C6">
        <w:rPr>
          <w:rFonts w:eastAsia="Arial"/>
          <w:szCs w:val="24"/>
        </w:rPr>
        <w:t xml:space="preserve">Kekurangan dokumen dicatat dan dimintakan penyelesaiannya kepada pihak yang bertanggung jawab. Dalam hal dokumen tidak dapat tersedia sesuai rencana, dampaknya terhadap pembayaran, </w:t>
      </w:r>
      <w:proofErr w:type="spellStart"/>
      <w:r w:rsidRPr="003613C6">
        <w:rPr>
          <w:rFonts w:eastAsia="Arial"/>
          <w:szCs w:val="24"/>
        </w:rPr>
        <w:t>kepabeanan</w:t>
      </w:r>
      <w:proofErr w:type="spellEnd"/>
      <w:r w:rsidRPr="003613C6">
        <w:rPr>
          <w:rFonts w:eastAsia="Arial"/>
          <w:szCs w:val="24"/>
        </w:rPr>
        <w:t xml:space="preserve">, </w:t>
      </w:r>
      <w:proofErr w:type="spellStart"/>
      <w:r w:rsidRPr="003613C6">
        <w:rPr>
          <w:rFonts w:eastAsia="Arial"/>
          <w:szCs w:val="24"/>
        </w:rPr>
        <w:t>penerimaan</w:t>
      </w:r>
      <w:proofErr w:type="spellEnd"/>
      <w:r w:rsidRPr="003613C6">
        <w:rPr>
          <w:rFonts w:eastAsia="Arial"/>
          <w:szCs w:val="24"/>
        </w:rPr>
        <w:t xml:space="preserve">, dan </w:t>
      </w:r>
      <w:proofErr w:type="spellStart"/>
      <w:r w:rsidRPr="003613C6">
        <w:rPr>
          <w:rFonts w:eastAsia="Arial"/>
          <w:szCs w:val="24"/>
        </w:rPr>
        <w:t>hak</w:t>
      </w:r>
      <w:proofErr w:type="spellEnd"/>
      <w:r w:rsidRPr="003613C6">
        <w:rPr>
          <w:rFonts w:eastAsia="Arial"/>
          <w:szCs w:val="24"/>
        </w:rPr>
        <w:t xml:space="preserve"> </w:t>
      </w:r>
      <w:proofErr w:type="spellStart"/>
      <w:r w:rsidRPr="003613C6">
        <w:rPr>
          <w:rFonts w:eastAsia="Arial"/>
          <w:szCs w:val="24"/>
        </w:rPr>
        <w:t>klaim</w:t>
      </w:r>
      <w:proofErr w:type="spellEnd"/>
      <w:r w:rsidRPr="003613C6">
        <w:rPr>
          <w:rFonts w:eastAsia="Arial"/>
          <w:szCs w:val="24"/>
        </w:rPr>
        <w:t xml:space="preserve"> </w:t>
      </w:r>
      <w:proofErr w:type="spellStart"/>
      <w:r w:rsidRPr="003613C6">
        <w:rPr>
          <w:rFonts w:eastAsia="Arial"/>
          <w:szCs w:val="24"/>
        </w:rPr>
        <w:t>dianalisis</w:t>
      </w:r>
      <w:proofErr w:type="spellEnd"/>
      <w:r w:rsidRPr="003613C6">
        <w:rPr>
          <w:rFonts w:eastAsia="Arial"/>
          <w:szCs w:val="24"/>
        </w:rPr>
        <w:t xml:space="preserve"> </w:t>
      </w:r>
      <w:proofErr w:type="spellStart"/>
      <w:r w:rsidRPr="003613C6">
        <w:rPr>
          <w:rFonts w:eastAsia="Arial"/>
          <w:szCs w:val="24"/>
        </w:rPr>
        <w:t>sebelum</w:t>
      </w:r>
      <w:proofErr w:type="spellEnd"/>
      <w:r w:rsidRPr="003613C6">
        <w:rPr>
          <w:rFonts w:eastAsia="Arial"/>
          <w:szCs w:val="24"/>
        </w:rPr>
        <w:t xml:space="preserve"> </w:t>
      </w:r>
      <w:proofErr w:type="spellStart"/>
      <w:r w:rsidRPr="003613C6">
        <w:rPr>
          <w:rFonts w:eastAsia="Arial"/>
          <w:szCs w:val="24"/>
        </w:rPr>
        <w:t>tindakan</w:t>
      </w:r>
      <w:proofErr w:type="spellEnd"/>
      <w:r w:rsidRPr="003613C6">
        <w:rPr>
          <w:rFonts w:eastAsia="Arial"/>
          <w:szCs w:val="24"/>
        </w:rPr>
        <w:t xml:space="preserve"> </w:t>
      </w:r>
      <w:proofErr w:type="spellStart"/>
      <w:r w:rsidRPr="003613C6">
        <w:rPr>
          <w:rFonts w:eastAsia="Arial"/>
          <w:szCs w:val="24"/>
        </w:rPr>
        <w:t>berikutnya</w:t>
      </w:r>
      <w:proofErr w:type="spellEnd"/>
      <w:r w:rsidRPr="003613C6">
        <w:rPr>
          <w:rFonts w:eastAsia="Arial"/>
          <w:szCs w:val="24"/>
        </w:rPr>
        <w:t xml:space="preserve"> </w:t>
      </w:r>
      <w:proofErr w:type="spellStart"/>
      <w:r w:rsidRPr="003613C6">
        <w:rPr>
          <w:rFonts w:eastAsia="Arial"/>
          <w:szCs w:val="24"/>
        </w:rPr>
        <w:t>dilakukan</w:t>
      </w:r>
      <w:proofErr w:type="spellEnd"/>
      <w:r w:rsidRPr="003613C6">
        <w:rPr>
          <w:rFonts w:eastAsia="Arial"/>
          <w:szCs w:val="24"/>
        </w:rPr>
        <w:t>.</w:t>
      </w:r>
    </w:p>
    <w:p w14:paraId="074DE569" w14:textId="77777777" w:rsidR="00D02C4F" w:rsidRPr="003613C6" w:rsidRDefault="00D02C4F" w:rsidP="00E45FE9">
      <w:pPr>
        <w:ind w:left="1418"/>
        <w:rPr>
          <w:szCs w:val="24"/>
        </w:rPr>
      </w:pPr>
    </w:p>
    <w:p w14:paraId="6077308C" w14:textId="7C2AABD8" w:rsidR="00E37143" w:rsidRPr="003613C6" w:rsidRDefault="00000000" w:rsidP="00F61CEC">
      <w:pPr>
        <w:pStyle w:val="Subbagian"/>
        <w:numPr>
          <w:ilvl w:val="1"/>
          <w:numId w:val="10"/>
        </w:numPr>
        <w:ind w:left="1418" w:hanging="851"/>
        <w:rPr>
          <w:szCs w:val="24"/>
        </w:rPr>
      </w:pPr>
      <w:proofErr w:type="spellStart"/>
      <w:r w:rsidRPr="003613C6">
        <w:rPr>
          <w:szCs w:val="24"/>
        </w:rPr>
        <w:t>Komunikasi</w:t>
      </w:r>
      <w:proofErr w:type="spellEnd"/>
      <w:r w:rsidRPr="003613C6">
        <w:rPr>
          <w:szCs w:val="24"/>
        </w:rPr>
        <w:t xml:space="preserve"> </w:t>
      </w:r>
      <w:proofErr w:type="spellStart"/>
      <w:r w:rsidRPr="003613C6">
        <w:rPr>
          <w:szCs w:val="24"/>
        </w:rPr>
        <w:t>Kontraktual</w:t>
      </w:r>
      <w:proofErr w:type="spellEnd"/>
    </w:p>
    <w:p w14:paraId="578E5DA6" w14:textId="77777777" w:rsidR="00E37143" w:rsidRPr="003613C6" w:rsidRDefault="00000000" w:rsidP="00E45FE9">
      <w:pPr>
        <w:ind w:left="1418"/>
        <w:rPr>
          <w:szCs w:val="24"/>
        </w:rPr>
      </w:pPr>
      <w:r w:rsidRPr="003613C6">
        <w:rPr>
          <w:rFonts w:eastAsia="Arial"/>
          <w:szCs w:val="24"/>
        </w:rPr>
        <w:t>Pemberitahuan, persetujuan, permintaan perubahan, keberatan, dan klaim disampaikan melalui alamat serta sarana komunikasi yang ditetapkan dalam Kontrak. Komunikasi lisan yang memengaruhi hak atau kewajiban dikonfirmasi secara tertulis agar tidak terjadi perbedaan pemahaman.</w:t>
      </w:r>
    </w:p>
    <w:p w14:paraId="0BAB8DA3" w14:textId="77777777" w:rsidR="00E37143" w:rsidRDefault="00000000" w:rsidP="00E45FE9">
      <w:pPr>
        <w:ind w:left="1418"/>
        <w:rPr>
          <w:rFonts w:eastAsia="Arial"/>
          <w:szCs w:val="24"/>
        </w:rPr>
      </w:pPr>
      <w:r w:rsidRPr="003613C6">
        <w:rPr>
          <w:rFonts w:eastAsia="Arial"/>
          <w:szCs w:val="24"/>
        </w:rPr>
        <w:t xml:space="preserve">Komunikasi dicatat berdasarkan tanggal, pihak, substansi, tindakan lanjutan, dan status penyelesaian. Akses dibatasi sesuai dengan tugas karena komunikasi dapat </w:t>
      </w:r>
      <w:proofErr w:type="spellStart"/>
      <w:r w:rsidRPr="003613C6">
        <w:rPr>
          <w:rFonts w:eastAsia="Arial"/>
          <w:szCs w:val="24"/>
        </w:rPr>
        <w:t>memuat</w:t>
      </w:r>
      <w:proofErr w:type="spellEnd"/>
      <w:r w:rsidRPr="003613C6">
        <w:rPr>
          <w:rFonts w:eastAsia="Arial"/>
          <w:szCs w:val="24"/>
        </w:rPr>
        <w:t xml:space="preserve"> </w:t>
      </w:r>
      <w:proofErr w:type="spellStart"/>
      <w:r w:rsidRPr="003613C6">
        <w:rPr>
          <w:rFonts w:eastAsia="Arial"/>
          <w:szCs w:val="24"/>
        </w:rPr>
        <w:t>informasi</w:t>
      </w:r>
      <w:proofErr w:type="spellEnd"/>
      <w:r w:rsidRPr="003613C6">
        <w:rPr>
          <w:rFonts w:eastAsia="Arial"/>
          <w:szCs w:val="24"/>
        </w:rPr>
        <w:t xml:space="preserve"> </w:t>
      </w:r>
      <w:proofErr w:type="spellStart"/>
      <w:r w:rsidRPr="003613C6">
        <w:rPr>
          <w:rFonts w:eastAsia="Arial"/>
          <w:szCs w:val="24"/>
        </w:rPr>
        <w:t>harga</w:t>
      </w:r>
      <w:proofErr w:type="spellEnd"/>
      <w:r w:rsidRPr="003613C6">
        <w:rPr>
          <w:rFonts w:eastAsia="Arial"/>
          <w:szCs w:val="24"/>
        </w:rPr>
        <w:t xml:space="preserve">, </w:t>
      </w:r>
      <w:proofErr w:type="spellStart"/>
      <w:r w:rsidRPr="003613C6">
        <w:rPr>
          <w:rFonts w:eastAsia="Arial"/>
          <w:szCs w:val="24"/>
        </w:rPr>
        <w:t>rekening</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posisi</w:t>
      </w:r>
      <w:proofErr w:type="spellEnd"/>
      <w:r w:rsidRPr="003613C6">
        <w:rPr>
          <w:rFonts w:eastAsia="Arial"/>
          <w:szCs w:val="24"/>
        </w:rPr>
        <w:t xml:space="preserve"> </w:t>
      </w:r>
      <w:proofErr w:type="spellStart"/>
      <w:r w:rsidRPr="003613C6">
        <w:rPr>
          <w:rFonts w:eastAsia="Arial"/>
          <w:szCs w:val="24"/>
        </w:rPr>
        <w:t>negosiasi</w:t>
      </w:r>
      <w:proofErr w:type="spellEnd"/>
      <w:r w:rsidRPr="003613C6">
        <w:rPr>
          <w:rFonts w:eastAsia="Arial"/>
          <w:szCs w:val="24"/>
        </w:rPr>
        <w:t xml:space="preserve"> yang </w:t>
      </w:r>
      <w:proofErr w:type="spellStart"/>
      <w:r w:rsidRPr="003613C6">
        <w:rPr>
          <w:rFonts w:eastAsia="Arial"/>
          <w:szCs w:val="24"/>
        </w:rPr>
        <w:t>bersifat</w:t>
      </w:r>
      <w:proofErr w:type="spellEnd"/>
      <w:r w:rsidRPr="003613C6">
        <w:rPr>
          <w:rFonts w:eastAsia="Arial"/>
          <w:szCs w:val="24"/>
        </w:rPr>
        <w:t xml:space="preserve"> </w:t>
      </w:r>
      <w:proofErr w:type="spellStart"/>
      <w:r w:rsidRPr="003613C6">
        <w:rPr>
          <w:rFonts w:eastAsia="Arial"/>
          <w:szCs w:val="24"/>
        </w:rPr>
        <w:t>terbatas</w:t>
      </w:r>
      <w:proofErr w:type="spellEnd"/>
      <w:r w:rsidRPr="003613C6">
        <w:rPr>
          <w:rFonts w:eastAsia="Arial"/>
          <w:szCs w:val="24"/>
        </w:rPr>
        <w:t>.</w:t>
      </w:r>
    </w:p>
    <w:p w14:paraId="46BF5ED6" w14:textId="77777777" w:rsidR="00D02C4F" w:rsidRPr="003613C6" w:rsidRDefault="00D02C4F" w:rsidP="00E45FE9">
      <w:pPr>
        <w:ind w:left="1418"/>
        <w:rPr>
          <w:szCs w:val="24"/>
        </w:rPr>
      </w:pPr>
    </w:p>
    <w:p w14:paraId="4F656202" w14:textId="3191E3E4" w:rsidR="00E37143" w:rsidRPr="003613C6" w:rsidRDefault="00000000" w:rsidP="00F61CEC">
      <w:pPr>
        <w:pStyle w:val="Subbagian"/>
        <w:numPr>
          <w:ilvl w:val="1"/>
          <w:numId w:val="10"/>
        </w:numPr>
        <w:ind w:left="1418" w:hanging="851"/>
        <w:rPr>
          <w:szCs w:val="24"/>
        </w:rPr>
      </w:pPr>
      <w:proofErr w:type="spellStart"/>
      <w:r w:rsidRPr="003613C6">
        <w:rPr>
          <w:szCs w:val="24"/>
        </w:rPr>
        <w:t>Perubahan</w:t>
      </w:r>
      <w:proofErr w:type="spellEnd"/>
      <w:r w:rsidRPr="003613C6">
        <w:rPr>
          <w:szCs w:val="24"/>
        </w:rPr>
        <w:t xml:space="preserve"> </w:t>
      </w:r>
      <w:proofErr w:type="spellStart"/>
      <w:r w:rsidRPr="003613C6">
        <w:rPr>
          <w:szCs w:val="24"/>
        </w:rPr>
        <w:t>Kontrak</w:t>
      </w:r>
      <w:proofErr w:type="spellEnd"/>
    </w:p>
    <w:p w14:paraId="7F6DBE9D" w14:textId="77777777" w:rsidR="00E37143" w:rsidRPr="003613C6" w:rsidRDefault="00000000" w:rsidP="00E45FE9">
      <w:pPr>
        <w:ind w:left="1418"/>
        <w:rPr>
          <w:szCs w:val="24"/>
        </w:rPr>
      </w:pPr>
      <w:r w:rsidRPr="003613C6">
        <w:rPr>
          <w:rFonts w:eastAsia="Arial"/>
          <w:szCs w:val="24"/>
        </w:rPr>
        <w:t>Perubahan dapat diperlukan karena perubahan jadwal, Titik Serah, volume, kondisi pengangkutan, formula harga, pembayaran, atau keadaan lain yang memengaruhi pelaksanaan. Usulan perubahan menjelaskan keadaan yang berubah, hubungan dengan kebutuhan, dampak teknis dan keuangan, risiko, serta pilihan penanganan.</w:t>
      </w:r>
    </w:p>
    <w:p w14:paraId="30368FB6" w14:textId="77777777" w:rsidR="00E37143" w:rsidRDefault="00000000" w:rsidP="00E45FE9">
      <w:pPr>
        <w:ind w:left="1418"/>
        <w:rPr>
          <w:rFonts w:eastAsia="Arial"/>
          <w:szCs w:val="24"/>
        </w:rPr>
      </w:pPr>
      <w:r w:rsidRPr="003613C6">
        <w:rPr>
          <w:rFonts w:eastAsia="Arial"/>
          <w:szCs w:val="24"/>
        </w:rPr>
        <w:lastRenderedPageBreak/>
        <w:t xml:space="preserve">Perubahan dituangkan dalam adendum, konfirmasi perubahan, atau dokumen lain yang mengikat para pihak. Bentuk yang dipilih mengikuti struktur Kontrak awal. Perubahan hanya berlaku setelah </w:t>
      </w:r>
      <w:proofErr w:type="spellStart"/>
      <w:r w:rsidRPr="003613C6">
        <w:rPr>
          <w:rFonts w:eastAsia="Arial"/>
          <w:szCs w:val="24"/>
        </w:rPr>
        <w:t>memperoleh</w:t>
      </w:r>
      <w:proofErr w:type="spellEnd"/>
      <w:r w:rsidRPr="003613C6">
        <w:rPr>
          <w:rFonts w:eastAsia="Arial"/>
          <w:szCs w:val="24"/>
        </w:rPr>
        <w:t xml:space="preserve"> </w:t>
      </w:r>
      <w:proofErr w:type="spellStart"/>
      <w:r w:rsidRPr="003613C6">
        <w:rPr>
          <w:rFonts w:eastAsia="Arial"/>
          <w:szCs w:val="24"/>
        </w:rPr>
        <w:t>persetujuan</w:t>
      </w:r>
      <w:proofErr w:type="spellEnd"/>
      <w:r w:rsidRPr="003613C6">
        <w:rPr>
          <w:rFonts w:eastAsia="Arial"/>
          <w:szCs w:val="24"/>
        </w:rPr>
        <w:t xml:space="preserve"> </w:t>
      </w:r>
      <w:proofErr w:type="spellStart"/>
      <w:r w:rsidRPr="003613C6">
        <w:rPr>
          <w:rFonts w:eastAsia="Arial"/>
          <w:szCs w:val="24"/>
        </w:rPr>
        <w:t>sesuai</w:t>
      </w:r>
      <w:proofErr w:type="spellEnd"/>
      <w:r w:rsidRPr="003613C6">
        <w:rPr>
          <w:rFonts w:eastAsia="Arial"/>
          <w:szCs w:val="24"/>
        </w:rPr>
        <w:t xml:space="preserve"> </w:t>
      </w:r>
      <w:proofErr w:type="spellStart"/>
      <w:r w:rsidRPr="003613C6">
        <w:rPr>
          <w:rFonts w:eastAsia="Arial"/>
          <w:szCs w:val="24"/>
        </w:rPr>
        <w:t>dengan</w:t>
      </w:r>
      <w:proofErr w:type="spellEnd"/>
      <w:r w:rsidRPr="003613C6">
        <w:rPr>
          <w:rFonts w:eastAsia="Arial"/>
          <w:szCs w:val="24"/>
        </w:rPr>
        <w:t xml:space="preserve"> </w:t>
      </w:r>
      <w:proofErr w:type="spellStart"/>
      <w:r w:rsidRPr="003613C6">
        <w:rPr>
          <w:rFonts w:eastAsia="Arial"/>
          <w:szCs w:val="24"/>
        </w:rPr>
        <w:t>kewenangan</w:t>
      </w:r>
      <w:proofErr w:type="spellEnd"/>
      <w:r w:rsidRPr="003613C6">
        <w:rPr>
          <w:rFonts w:eastAsia="Arial"/>
          <w:szCs w:val="24"/>
        </w:rPr>
        <w:t xml:space="preserve"> dan </w:t>
      </w:r>
      <w:proofErr w:type="spellStart"/>
      <w:r w:rsidRPr="003613C6">
        <w:rPr>
          <w:rFonts w:eastAsia="Arial"/>
          <w:szCs w:val="24"/>
        </w:rPr>
        <w:t>dikonfirmasi</w:t>
      </w:r>
      <w:proofErr w:type="spellEnd"/>
      <w:r w:rsidRPr="003613C6">
        <w:rPr>
          <w:rFonts w:eastAsia="Arial"/>
          <w:szCs w:val="24"/>
        </w:rPr>
        <w:t xml:space="preserve"> oleh para </w:t>
      </w:r>
      <w:proofErr w:type="spellStart"/>
      <w:r w:rsidRPr="003613C6">
        <w:rPr>
          <w:rFonts w:eastAsia="Arial"/>
          <w:szCs w:val="24"/>
        </w:rPr>
        <w:t>pihak</w:t>
      </w:r>
      <w:proofErr w:type="spellEnd"/>
      <w:r w:rsidRPr="003613C6">
        <w:rPr>
          <w:rFonts w:eastAsia="Arial"/>
          <w:szCs w:val="24"/>
        </w:rPr>
        <w:t>.</w:t>
      </w:r>
    </w:p>
    <w:p w14:paraId="1EEB910D" w14:textId="77777777" w:rsidR="00D02C4F" w:rsidRPr="003613C6" w:rsidRDefault="00D02C4F" w:rsidP="00E45FE9">
      <w:pPr>
        <w:ind w:left="1418"/>
        <w:rPr>
          <w:szCs w:val="24"/>
        </w:rPr>
      </w:pPr>
    </w:p>
    <w:p w14:paraId="38340A91" w14:textId="64A94B91" w:rsidR="00E37143" w:rsidRPr="003613C6" w:rsidRDefault="00000000" w:rsidP="00F61CEC">
      <w:pPr>
        <w:pStyle w:val="Subbagian"/>
        <w:numPr>
          <w:ilvl w:val="1"/>
          <w:numId w:val="10"/>
        </w:numPr>
        <w:ind w:left="1418" w:hanging="851"/>
        <w:rPr>
          <w:szCs w:val="24"/>
        </w:rPr>
      </w:pPr>
      <w:proofErr w:type="spellStart"/>
      <w:r w:rsidRPr="003613C6">
        <w:rPr>
          <w:szCs w:val="24"/>
        </w:rPr>
        <w:t>Pengalihan</w:t>
      </w:r>
      <w:proofErr w:type="spellEnd"/>
      <w:r w:rsidRPr="003613C6">
        <w:rPr>
          <w:szCs w:val="24"/>
        </w:rPr>
        <w:t xml:space="preserve"> Hak </w:t>
      </w:r>
      <w:proofErr w:type="spellStart"/>
      <w:r w:rsidRPr="003613C6">
        <w:rPr>
          <w:szCs w:val="24"/>
        </w:rPr>
        <w:t>atau</w:t>
      </w:r>
      <w:proofErr w:type="spellEnd"/>
      <w:r w:rsidRPr="003613C6">
        <w:rPr>
          <w:szCs w:val="24"/>
        </w:rPr>
        <w:t xml:space="preserve"> </w:t>
      </w:r>
      <w:proofErr w:type="spellStart"/>
      <w:r w:rsidRPr="003613C6">
        <w:rPr>
          <w:szCs w:val="24"/>
        </w:rPr>
        <w:t>Kewajiban</w:t>
      </w:r>
      <w:proofErr w:type="spellEnd"/>
    </w:p>
    <w:p w14:paraId="3F862129" w14:textId="77777777" w:rsidR="00E37143" w:rsidRPr="003613C6" w:rsidRDefault="00000000" w:rsidP="00E45FE9">
      <w:pPr>
        <w:ind w:left="1418"/>
        <w:rPr>
          <w:szCs w:val="24"/>
        </w:rPr>
      </w:pPr>
      <w:r w:rsidRPr="003613C6">
        <w:rPr>
          <w:rFonts w:eastAsia="Arial"/>
          <w:szCs w:val="24"/>
        </w:rPr>
        <w:t>Permintaan pengalihan hak atau kewajiban Penyedia diperiksa terhadap identitas pihak penerima pengalihan, kemampuan, kepatuhan, rekening pembayaran, pajak, serta dampaknya terhadap sumber Kargo dan pelaksanaan. Pengalihan tidak dianggap sebagai perubahan administratif apabila mengubah pihak yang bertanggung jawab atau penerima pembayaran.</w:t>
      </w:r>
    </w:p>
    <w:p w14:paraId="17B2FC7C" w14:textId="77777777" w:rsidR="00E37143" w:rsidRDefault="00000000" w:rsidP="00E45FE9">
      <w:pPr>
        <w:ind w:left="1418"/>
        <w:rPr>
          <w:rFonts w:eastAsia="Arial"/>
          <w:szCs w:val="24"/>
        </w:rPr>
      </w:pPr>
      <w:r w:rsidRPr="003613C6">
        <w:rPr>
          <w:rFonts w:eastAsia="Arial"/>
          <w:szCs w:val="24"/>
        </w:rPr>
        <w:t xml:space="preserve">Persetujuan pengalihan dituangkan secara tertulis dan menjelaskan bagian yang dialihkan, waktu berlaku, tanggung jawab yang tetap berada pada Penyedia, serta dokumen yang harus diperbarui. Pengalihan rekening tanpa perubahan pihak juga </w:t>
      </w:r>
      <w:proofErr w:type="spellStart"/>
      <w:r w:rsidRPr="003613C6">
        <w:rPr>
          <w:rFonts w:eastAsia="Arial"/>
          <w:szCs w:val="24"/>
        </w:rPr>
        <w:t>diverifikasi</w:t>
      </w:r>
      <w:proofErr w:type="spellEnd"/>
      <w:r w:rsidRPr="003613C6">
        <w:rPr>
          <w:rFonts w:eastAsia="Arial"/>
          <w:szCs w:val="24"/>
        </w:rPr>
        <w:t xml:space="preserve"> </w:t>
      </w:r>
      <w:proofErr w:type="spellStart"/>
      <w:r w:rsidRPr="003613C6">
        <w:rPr>
          <w:rFonts w:eastAsia="Arial"/>
          <w:szCs w:val="24"/>
        </w:rPr>
        <w:t>untuk</w:t>
      </w:r>
      <w:proofErr w:type="spellEnd"/>
      <w:r w:rsidRPr="003613C6">
        <w:rPr>
          <w:rFonts w:eastAsia="Arial"/>
          <w:szCs w:val="24"/>
        </w:rPr>
        <w:t xml:space="preserve"> </w:t>
      </w:r>
      <w:proofErr w:type="spellStart"/>
      <w:r w:rsidRPr="003613C6">
        <w:rPr>
          <w:rFonts w:eastAsia="Arial"/>
          <w:szCs w:val="24"/>
        </w:rPr>
        <w:t>mencegah</w:t>
      </w:r>
      <w:proofErr w:type="spellEnd"/>
      <w:r w:rsidRPr="003613C6">
        <w:rPr>
          <w:rFonts w:eastAsia="Arial"/>
          <w:szCs w:val="24"/>
        </w:rPr>
        <w:t xml:space="preserve"> </w:t>
      </w:r>
      <w:proofErr w:type="spellStart"/>
      <w:r w:rsidRPr="003613C6">
        <w:rPr>
          <w:rFonts w:eastAsia="Arial"/>
          <w:szCs w:val="24"/>
        </w:rPr>
        <w:t>pembayaran</w:t>
      </w:r>
      <w:proofErr w:type="spellEnd"/>
      <w:r w:rsidRPr="003613C6">
        <w:rPr>
          <w:rFonts w:eastAsia="Arial"/>
          <w:szCs w:val="24"/>
        </w:rPr>
        <w:t xml:space="preserve"> </w:t>
      </w:r>
      <w:proofErr w:type="spellStart"/>
      <w:r w:rsidRPr="003613C6">
        <w:rPr>
          <w:rFonts w:eastAsia="Arial"/>
          <w:szCs w:val="24"/>
        </w:rPr>
        <w:t>kepada</w:t>
      </w:r>
      <w:proofErr w:type="spellEnd"/>
      <w:r w:rsidRPr="003613C6">
        <w:rPr>
          <w:rFonts w:eastAsia="Arial"/>
          <w:szCs w:val="24"/>
        </w:rPr>
        <w:t xml:space="preserve"> </w:t>
      </w:r>
      <w:proofErr w:type="spellStart"/>
      <w:r w:rsidRPr="003613C6">
        <w:rPr>
          <w:rFonts w:eastAsia="Arial"/>
          <w:szCs w:val="24"/>
        </w:rPr>
        <w:t>rekening</w:t>
      </w:r>
      <w:proofErr w:type="spellEnd"/>
      <w:r w:rsidRPr="003613C6">
        <w:rPr>
          <w:rFonts w:eastAsia="Arial"/>
          <w:szCs w:val="24"/>
        </w:rPr>
        <w:t xml:space="preserve"> yang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sah</w:t>
      </w:r>
      <w:proofErr w:type="spellEnd"/>
      <w:r w:rsidRPr="003613C6">
        <w:rPr>
          <w:rFonts w:eastAsia="Arial"/>
          <w:szCs w:val="24"/>
        </w:rPr>
        <w:t>.</w:t>
      </w:r>
    </w:p>
    <w:p w14:paraId="154EE578" w14:textId="77777777" w:rsidR="003613C6" w:rsidRDefault="003613C6" w:rsidP="003613C6">
      <w:pPr>
        <w:ind w:left="369"/>
        <w:rPr>
          <w:szCs w:val="24"/>
        </w:rPr>
      </w:pPr>
    </w:p>
    <w:p w14:paraId="7BC4C06E" w14:textId="77777777" w:rsidR="00D02C4F" w:rsidRPr="003613C6" w:rsidRDefault="00D02C4F" w:rsidP="003613C6">
      <w:pPr>
        <w:ind w:left="369"/>
        <w:rPr>
          <w:szCs w:val="24"/>
        </w:rPr>
      </w:pPr>
    </w:p>
    <w:p w14:paraId="488CEBAD" w14:textId="518FC4F4" w:rsidR="00E37143" w:rsidRPr="003613C6" w:rsidRDefault="00000000" w:rsidP="00E45FE9">
      <w:pPr>
        <w:pStyle w:val="Bagian"/>
        <w:numPr>
          <w:ilvl w:val="0"/>
          <w:numId w:val="10"/>
        </w:numPr>
        <w:ind w:left="567" w:hanging="567"/>
        <w:rPr>
          <w:szCs w:val="24"/>
        </w:rPr>
      </w:pPr>
      <w:r w:rsidRPr="003613C6">
        <w:rPr>
          <w:szCs w:val="24"/>
        </w:rPr>
        <w:t>PEMBIAYAAN</w:t>
      </w:r>
    </w:p>
    <w:p w14:paraId="613A2263" w14:textId="77777777" w:rsidR="00E37143" w:rsidRDefault="00000000" w:rsidP="00D02C4F">
      <w:pPr>
        <w:ind w:left="567"/>
        <w:rPr>
          <w:rFonts w:eastAsia="Arial"/>
          <w:szCs w:val="24"/>
        </w:rPr>
      </w:pPr>
      <w:r w:rsidRPr="003613C6">
        <w:rPr>
          <w:rFonts w:eastAsia="Arial"/>
          <w:szCs w:val="24"/>
        </w:rPr>
        <w:t xml:space="preserve">Pembiayaan memastikan tersedianya dana dan instrumen yang diperlukan untuk memenuhi kewajiban transaksi. Kesiapan pembiayaan dinilai sebelum komitmen mengikat disampaikan dan terus dipantau sampai seluruh pembayaran selesai. Pembiayaan disusun dengan memperhatikan jadwal pengadaan, waktu penyerahan, jadwal penagihan </w:t>
      </w:r>
      <w:proofErr w:type="spellStart"/>
      <w:r w:rsidRPr="003613C6">
        <w:rPr>
          <w:rFonts w:eastAsia="Arial"/>
          <w:szCs w:val="24"/>
        </w:rPr>
        <w:t>kepada</w:t>
      </w:r>
      <w:proofErr w:type="spellEnd"/>
      <w:r w:rsidRPr="003613C6">
        <w:rPr>
          <w:rFonts w:eastAsia="Arial"/>
          <w:szCs w:val="24"/>
        </w:rPr>
        <w:t xml:space="preserve"> </w:t>
      </w:r>
      <w:proofErr w:type="spellStart"/>
      <w:r w:rsidRPr="003613C6">
        <w:rPr>
          <w:rFonts w:eastAsia="Arial"/>
          <w:szCs w:val="24"/>
        </w:rPr>
        <w:t>Penerima</w:t>
      </w:r>
      <w:proofErr w:type="spellEnd"/>
      <w:r w:rsidRPr="003613C6">
        <w:rPr>
          <w:rFonts w:eastAsia="Arial"/>
          <w:szCs w:val="24"/>
        </w:rPr>
        <w:t xml:space="preserve"> </w:t>
      </w:r>
      <w:proofErr w:type="spellStart"/>
      <w:r w:rsidRPr="003613C6">
        <w:rPr>
          <w:rFonts w:eastAsia="Arial"/>
          <w:szCs w:val="24"/>
        </w:rPr>
        <w:t>Pasokan</w:t>
      </w:r>
      <w:proofErr w:type="spellEnd"/>
      <w:r w:rsidRPr="003613C6">
        <w:rPr>
          <w:rFonts w:eastAsia="Arial"/>
          <w:szCs w:val="24"/>
        </w:rPr>
        <w:t xml:space="preserve">, </w:t>
      </w:r>
      <w:proofErr w:type="spellStart"/>
      <w:r w:rsidRPr="003613C6">
        <w:rPr>
          <w:rFonts w:eastAsia="Arial"/>
          <w:szCs w:val="24"/>
        </w:rPr>
        <w:t>mata</w:t>
      </w:r>
      <w:proofErr w:type="spellEnd"/>
      <w:r w:rsidRPr="003613C6">
        <w:rPr>
          <w:rFonts w:eastAsia="Arial"/>
          <w:szCs w:val="24"/>
        </w:rPr>
        <w:t xml:space="preserve"> uang, dan </w:t>
      </w:r>
      <w:proofErr w:type="spellStart"/>
      <w:r w:rsidRPr="003613C6">
        <w:rPr>
          <w:rFonts w:eastAsia="Arial"/>
          <w:szCs w:val="24"/>
        </w:rPr>
        <w:t>risiko</w:t>
      </w:r>
      <w:proofErr w:type="spellEnd"/>
      <w:r w:rsidRPr="003613C6">
        <w:rPr>
          <w:rFonts w:eastAsia="Arial"/>
          <w:szCs w:val="24"/>
        </w:rPr>
        <w:t xml:space="preserve"> </w:t>
      </w:r>
      <w:proofErr w:type="spellStart"/>
      <w:r w:rsidRPr="003613C6">
        <w:rPr>
          <w:rFonts w:eastAsia="Arial"/>
          <w:szCs w:val="24"/>
        </w:rPr>
        <w:t>transaksi</w:t>
      </w:r>
      <w:proofErr w:type="spellEnd"/>
      <w:r w:rsidRPr="003613C6">
        <w:rPr>
          <w:rFonts w:eastAsia="Arial"/>
          <w:szCs w:val="24"/>
        </w:rPr>
        <w:t>.</w:t>
      </w:r>
    </w:p>
    <w:p w14:paraId="09975296" w14:textId="77777777" w:rsidR="00D02C4F" w:rsidRPr="003613C6" w:rsidRDefault="00D02C4F" w:rsidP="00D02C4F">
      <w:pPr>
        <w:ind w:left="567"/>
        <w:rPr>
          <w:szCs w:val="24"/>
        </w:rPr>
      </w:pPr>
    </w:p>
    <w:p w14:paraId="0E46284E" w14:textId="71371D15" w:rsidR="00E37143" w:rsidRPr="003613C6" w:rsidRDefault="00000000" w:rsidP="00F61CEC">
      <w:pPr>
        <w:pStyle w:val="Subbagian"/>
        <w:numPr>
          <w:ilvl w:val="1"/>
          <w:numId w:val="10"/>
        </w:numPr>
        <w:ind w:left="1418" w:hanging="851"/>
        <w:rPr>
          <w:szCs w:val="24"/>
        </w:rPr>
      </w:pPr>
      <w:proofErr w:type="spellStart"/>
      <w:r w:rsidRPr="003613C6">
        <w:rPr>
          <w:szCs w:val="24"/>
        </w:rPr>
        <w:t>Sumber</w:t>
      </w:r>
      <w:proofErr w:type="spellEnd"/>
      <w:r w:rsidRPr="003613C6">
        <w:rPr>
          <w:szCs w:val="24"/>
        </w:rPr>
        <w:t xml:space="preserve"> </w:t>
      </w:r>
      <w:proofErr w:type="spellStart"/>
      <w:r w:rsidRPr="003613C6">
        <w:rPr>
          <w:szCs w:val="24"/>
        </w:rPr>
        <w:t>Pembiayaan</w:t>
      </w:r>
      <w:proofErr w:type="spellEnd"/>
    </w:p>
    <w:p w14:paraId="3484E0E0" w14:textId="77777777" w:rsidR="00E37143" w:rsidRPr="003613C6" w:rsidRDefault="00000000" w:rsidP="00E45FE9">
      <w:pPr>
        <w:ind w:left="1418"/>
        <w:rPr>
          <w:szCs w:val="24"/>
        </w:rPr>
      </w:pPr>
      <w:r w:rsidRPr="003613C6">
        <w:rPr>
          <w:rFonts w:eastAsia="Arial"/>
          <w:szCs w:val="24"/>
        </w:rPr>
        <w:t>Sumber pembiayaan dapat berasal dari pendanaan internal BLU LEMIGAS dan sumber lain yang diperkenankan. Dokumen pembiayaan menjelaskan nilai yang tersedia, mata uang, periode penggunaan, biaya, syarat pencairan, dan pihak yang berwenang. Sumber pembiayaan harus dapat digunakan sesuai dengan waktu pembayaran dalam Kontrak.</w:t>
      </w:r>
    </w:p>
    <w:p w14:paraId="68B3AF1D" w14:textId="77777777" w:rsidR="00E37143" w:rsidRDefault="00000000" w:rsidP="00E45FE9">
      <w:pPr>
        <w:ind w:left="1418"/>
        <w:rPr>
          <w:rFonts w:eastAsia="Arial"/>
          <w:szCs w:val="24"/>
        </w:rPr>
      </w:pPr>
      <w:r w:rsidRPr="003613C6">
        <w:rPr>
          <w:rFonts w:eastAsia="Arial"/>
          <w:szCs w:val="24"/>
        </w:rPr>
        <w:t xml:space="preserve">Dalam hal satu transaksi menggunakan beberapa sumber, pembagian penggunaannya dijelaskan agar tidak terjadi pembayaran ganda atau kekosongan dana. Hubungan antara sumber pembiayaan dan penerimaan dari </w:t>
      </w:r>
      <w:proofErr w:type="spellStart"/>
      <w:r w:rsidRPr="003613C6">
        <w:rPr>
          <w:rFonts w:eastAsia="Arial"/>
          <w:szCs w:val="24"/>
        </w:rPr>
        <w:t>Penerima</w:t>
      </w:r>
      <w:proofErr w:type="spellEnd"/>
      <w:r w:rsidRPr="003613C6">
        <w:rPr>
          <w:rFonts w:eastAsia="Arial"/>
          <w:szCs w:val="24"/>
        </w:rPr>
        <w:t xml:space="preserve"> </w:t>
      </w:r>
      <w:proofErr w:type="spellStart"/>
      <w:r w:rsidRPr="003613C6">
        <w:rPr>
          <w:rFonts w:eastAsia="Arial"/>
          <w:szCs w:val="24"/>
        </w:rPr>
        <w:t>Pasokan</w:t>
      </w:r>
      <w:proofErr w:type="spellEnd"/>
      <w:r w:rsidRPr="003613C6">
        <w:rPr>
          <w:rFonts w:eastAsia="Arial"/>
          <w:szCs w:val="24"/>
        </w:rPr>
        <w:t xml:space="preserve"> juga </w:t>
      </w:r>
      <w:proofErr w:type="spellStart"/>
      <w:r w:rsidRPr="003613C6">
        <w:rPr>
          <w:rFonts w:eastAsia="Arial"/>
          <w:szCs w:val="24"/>
        </w:rPr>
        <w:t>dicatat</w:t>
      </w:r>
      <w:proofErr w:type="spellEnd"/>
      <w:r w:rsidRPr="003613C6">
        <w:rPr>
          <w:rFonts w:eastAsia="Arial"/>
          <w:szCs w:val="24"/>
        </w:rPr>
        <w:t xml:space="preserve"> </w:t>
      </w:r>
      <w:proofErr w:type="spellStart"/>
      <w:r w:rsidRPr="003613C6">
        <w:rPr>
          <w:rFonts w:eastAsia="Arial"/>
          <w:szCs w:val="24"/>
        </w:rPr>
        <w:t>untuk</w:t>
      </w:r>
      <w:proofErr w:type="spellEnd"/>
      <w:r w:rsidRPr="003613C6">
        <w:rPr>
          <w:rFonts w:eastAsia="Arial"/>
          <w:szCs w:val="24"/>
        </w:rPr>
        <w:t xml:space="preserve"> </w:t>
      </w:r>
      <w:proofErr w:type="spellStart"/>
      <w:r w:rsidRPr="003613C6">
        <w:rPr>
          <w:rFonts w:eastAsia="Arial"/>
          <w:szCs w:val="24"/>
        </w:rPr>
        <w:t>kebutuhan</w:t>
      </w:r>
      <w:proofErr w:type="spellEnd"/>
      <w:r w:rsidRPr="003613C6">
        <w:rPr>
          <w:rFonts w:eastAsia="Arial"/>
          <w:szCs w:val="24"/>
        </w:rPr>
        <w:t xml:space="preserve"> </w:t>
      </w:r>
      <w:proofErr w:type="spellStart"/>
      <w:r w:rsidRPr="003613C6">
        <w:rPr>
          <w:rFonts w:eastAsia="Arial"/>
          <w:szCs w:val="24"/>
        </w:rPr>
        <w:t>pengelolaan</w:t>
      </w:r>
      <w:proofErr w:type="spellEnd"/>
      <w:r w:rsidRPr="003613C6">
        <w:rPr>
          <w:rFonts w:eastAsia="Arial"/>
          <w:szCs w:val="24"/>
        </w:rPr>
        <w:t xml:space="preserve"> </w:t>
      </w:r>
      <w:proofErr w:type="spellStart"/>
      <w:r w:rsidRPr="003613C6">
        <w:rPr>
          <w:rFonts w:eastAsia="Arial"/>
          <w:szCs w:val="24"/>
        </w:rPr>
        <w:t>arus</w:t>
      </w:r>
      <w:proofErr w:type="spellEnd"/>
      <w:r w:rsidRPr="003613C6">
        <w:rPr>
          <w:rFonts w:eastAsia="Arial"/>
          <w:szCs w:val="24"/>
        </w:rPr>
        <w:t xml:space="preserve"> kas.</w:t>
      </w:r>
    </w:p>
    <w:p w14:paraId="1D17B5BC" w14:textId="77777777" w:rsidR="00D02C4F" w:rsidRPr="003613C6" w:rsidRDefault="00D02C4F" w:rsidP="00E45FE9">
      <w:pPr>
        <w:ind w:left="1418"/>
        <w:rPr>
          <w:szCs w:val="24"/>
        </w:rPr>
      </w:pPr>
    </w:p>
    <w:p w14:paraId="5051DF26" w14:textId="31A63B24" w:rsidR="00E37143" w:rsidRPr="003613C6" w:rsidRDefault="00000000" w:rsidP="00F61CEC">
      <w:pPr>
        <w:pStyle w:val="Subbagian"/>
        <w:numPr>
          <w:ilvl w:val="1"/>
          <w:numId w:val="10"/>
        </w:numPr>
        <w:ind w:left="1418" w:hanging="851"/>
        <w:rPr>
          <w:szCs w:val="24"/>
        </w:rPr>
      </w:pPr>
      <w:proofErr w:type="spellStart"/>
      <w:r w:rsidRPr="003613C6">
        <w:rPr>
          <w:szCs w:val="24"/>
        </w:rPr>
        <w:t>Konfirmasi</w:t>
      </w:r>
      <w:proofErr w:type="spellEnd"/>
      <w:r w:rsidRPr="003613C6">
        <w:rPr>
          <w:szCs w:val="24"/>
        </w:rPr>
        <w:t xml:space="preserve"> </w:t>
      </w:r>
      <w:proofErr w:type="spellStart"/>
      <w:r w:rsidRPr="003613C6">
        <w:rPr>
          <w:szCs w:val="24"/>
        </w:rPr>
        <w:t>Kesiapan</w:t>
      </w:r>
      <w:proofErr w:type="spellEnd"/>
      <w:r w:rsidRPr="003613C6">
        <w:rPr>
          <w:szCs w:val="24"/>
        </w:rPr>
        <w:t xml:space="preserve"> </w:t>
      </w:r>
      <w:proofErr w:type="spellStart"/>
      <w:r w:rsidRPr="003613C6">
        <w:rPr>
          <w:szCs w:val="24"/>
        </w:rPr>
        <w:t>Pembiayaan</w:t>
      </w:r>
      <w:proofErr w:type="spellEnd"/>
    </w:p>
    <w:p w14:paraId="6FEA990E" w14:textId="77777777" w:rsidR="00E37143" w:rsidRPr="003613C6" w:rsidRDefault="00000000" w:rsidP="00E45FE9">
      <w:pPr>
        <w:ind w:left="1418"/>
        <w:rPr>
          <w:szCs w:val="24"/>
        </w:rPr>
      </w:pPr>
      <w:r w:rsidRPr="003613C6">
        <w:rPr>
          <w:rFonts w:eastAsia="Arial"/>
          <w:szCs w:val="24"/>
        </w:rPr>
        <w:t>Konfirmasi kesiapan dilakukan dengan membandingkan perkiraan kebutuhan dana dengan harga atau formula harga, volume, biaya pengangkutan, biaya pembiayaan, pajak, kepabeanan, dan komponen lain yang menjadi kewajiban BLU LEMIGAS. Perhitungan menggunakan informasi yang cukup mutakhir dan mencakup cadangan yang relevan terhadap perubahan nilai transaksi.</w:t>
      </w:r>
    </w:p>
    <w:p w14:paraId="15FEAFA4" w14:textId="77777777" w:rsidR="00E37143" w:rsidRDefault="00000000" w:rsidP="00E45FE9">
      <w:pPr>
        <w:ind w:left="1418"/>
        <w:rPr>
          <w:rFonts w:eastAsia="Arial"/>
          <w:szCs w:val="24"/>
        </w:rPr>
      </w:pPr>
      <w:r w:rsidRPr="003613C6">
        <w:rPr>
          <w:rFonts w:eastAsia="Arial"/>
          <w:szCs w:val="24"/>
        </w:rPr>
        <w:lastRenderedPageBreak/>
        <w:t xml:space="preserve">Hasil konfirmasi menunjukkan dana yang tersedia, sumbernya, waktu penggunaannya, serta kondisi yang masih harus dipenuhi. Apabila terdapat selisih atau ketidakpastian yang material, transaksi tidak </w:t>
      </w:r>
      <w:proofErr w:type="spellStart"/>
      <w:r w:rsidRPr="003613C6">
        <w:rPr>
          <w:rFonts w:eastAsia="Arial"/>
          <w:szCs w:val="24"/>
        </w:rPr>
        <w:t>dikonfirmasi</w:t>
      </w:r>
      <w:proofErr w:type="spellEnd"/>
      <w:r w:rsidRPr="003613C6">
        <w:rPr>
          <w:rFonts w:eastAsia="Arial"/>
          <w:szCs w:val="24"/>
        </w:rPr>
        <w:t xml:space="preserve"> </w:t>
      </w:r>
      <w:proofErr w:type="spellStart"/>
      <w:r w:rsidRPr="003613C6">
        <w:rPr>
          <w:rFonts w:eastAsia="Arial"/>
          <w:szCs w:val="24"/>
        </w:rPr>
        <w:t>sebagai</w:t>
      </w:r>
      <w:proofErr w:type="spellEnd"/>
      <w:r w:rsidRPr="003613C6">
        <w:rPr>
          <w:rFonts w:eastAsia="Arial"/>
          <w:szCs w:val="24"/>
        </w:rPr>
        <w:t xml:space="preserve"> </w:t>
      </w:r>
      <w:proofErr w:type="spellStart"/>
      <w:r w:rsidRPr="003613C6">
        <w:rPr>
          <w:rFonts w:eastAsia="Arial"/>
          <w:szCs w:val="24"/>
        </w:rPr>
        <w:t>komitmen</w:t>
      </w:r>
      <w:proofErr w:type="spellEnd"/>
      <w:r w:rsidRPr="003613C6">
        <w:rPr>
          <w:rFonts w:eastAsia="Arial"/>
          <w:szCs w:val="24"/>
        </w:rPr>
        <w:t xml:space="preserve"> </w:t>
      </w:r>
      <w:proofErr w:type="spellStart"/>
      <w:r w:rsidRPr="003613C6">
        <w:rPr>
          <w:rFonts w:eastAsia="Arial"/>
          <w:szCs w:val="24"/>
        </w:rPr>
        <w:t>mengikat</w:t>
      </w:r>
      <w:proofErr w:type="spellEnd"/>
      <w:r w:rsidRPr="003613C6">
        <w:rPr>
          <w:rFonts w:eastAsia="Arial"/>
          <w:szCs w:val="24"/>
        </w:rPr>
        <w:t xml:space="preserve"> </w:t>
      </w:r>
      <w:proofErr w:type="spellStart"/>
      <w:r w:rsidRPr="003613C6">
        <w:rPr>
          <w:rFonts w:eastAsia="Arial"/>
          <w:szCs w:val="24"/>
        </w:rPr>
        <w:t>sebelum</w:t>
      </w:r>
      <w:proofErr w:type="spellEnd"/>
      <w:r w:rsidRPr="003613C6">
        <w:rPr>
          <w:rFonts w:eastAsia="Arial"/>
          <w:szCs w:val="24"/>
        </w:rPr>
        <w:t xml:space="preserve"> </w:t>
      </w:r>
      <w:proofErr w:type="spellStart"/>
      <w:r w:rsidRPr="003613C6">
        <w:rPr>
          <w:rFonts w:eastAsia="Arial"/>
          <w:szCs w:val="24"/>
        </w:rPr>
        <w:t>terdapat</w:t>
      </w:r>
      <w:proofErr w:type="spellEnd"/>
      <w:r w:rsidRPr="003613C6">
        <w:rPr>
          <w:rFonts w:eastAsia="Arial"/>
          <w:szCs w:val="24"/>
        </w:rPr>
        <w:t xml:space="preserve"> </w:t>
      </w:r>
      <w:proofErr w:type="spellStart"/>
      <w:r w:rsidRPr="003613C6">
        <w:rPr>
          <w:rFonts w:eastAsia="Arial"/>
          <w:szCs w:val="24"/>
        </w:rPr>
        <w:t>penyelesaian</w:t>
      </w:r>
      <w:proofErr w:type="spellEnd"/>
      <w:r w:rsidRPr="003613C6">
        <w:rPr>
          <w:rFonts w:eastAsia="Arial"/>
          <w:szCs w:val="24"/>
        </w:rPr>
        <w:t xml:space="preserve"> </w:t>
      </w:r>
      <w:proofErr w:type="spellStart"/>
      <w:r w:rsidRPr="003613C6">
        <w:rPr>
          <w:rFonts w:eastAsia="Arial"/>
          <w:szCs w:val="24"/>
        </w:rPr>
        <w:t>sesuai</w:t>
      </w:r>
      <w:proofErr w:type="spellEnd"/>
      <w:r w:rsidRPr="003613C6">
        <w:rPr>
          <w:rFonts w:eastAsia="Arial"/>
          <w:szCs w:val="24"/>
        </w:rPr>
        <w:t xml:space="preserve"> </w:t>
      </w:r>
      <w:proofErr w:type="spellStart"/>
      <w:r w:rsidRPr="003613C6">
        <w:rPr>
          <w:rFonts w:eastAsia="Arial"/>
          <w:szCs w:val="24"/>
        </w:rPr>
        <w:t>dengan</w:t>
      </w:r>
      <w:proofErr w:type="spellEnd"/>
      <w:r w:rsidRPr="003613C6">
        <w:rPr>
          <w:rFonts w:eastAsia="Arial"/>
          <w:szCs w:val="24"/>
        </w:rPr>
        <w:t xml:space="preserve"> </w:t>
      </w:r>
      <w:proofErr w:type="spellStart"/>
      <w:r w:rsidRPr="003613C6">
        <w:rPr>
          <w:rFonts w:eastAsia="Arial"/>
          <w:szCs w:val="24"/>
        </w:rPr>
        <w:t>kewenangan</w:t>
      </w:r>
      <w:proofErr w:type="spellEnd"/>
      <w:r w:rsidRPr="003613C6">
        <w:rPr>
          <w:rFonts w:eastAsia="Arial"/>
          <w:szCs w:val="24"/>
        </w:rPr>
        <w:t>.</w:t>
      </w:r>
    </w:p>
    <w:p w14:paraId="6E195510" w14:textId="77777777" w:rsidR="00D02C4F" w:rsidRPr="003613C6" w:rsidRDefault="00D02C4F" w:rsidP="00E45FE9">
      <w:pPr>
        <w:ind w:left="1418"/>
        <w:rPr>
          <w:szCs w:val="24"/>
        </w:rPr>
      </w:pPr>
    </w:p>
    <w:p w14:paraId="66A4DC4D" w14:textId="4142251F" w:rsidR="00E37143" w:rsidRPr="003613C6" w:rsidRDefault="00000000" w:rsidP="00F61CEC">
      <w:pPr>
        <w:pStyle w:val="Subbagian"/>
        <w:numPr>
          <w:ilvl w:val="1"/>
          <w:numId w:val="10"/>
        </w:numPr>
        <w:ind w:left="1418" w:hanging="851"/>
        <w:rPr>
          <w:szCs w:val="24"/>
        </w:rPr>
      </w:pPr>
      <w:proofErr w:type="spellStart"/>
      <w:r w:rsidRPr="003613C6">
        <w:rPr>
          <w:szCs w:val="24"/>
        </w:rPr>
        <w:t>Struktur</w:t>
      </w:r>
      <w:proofErr w:type="spellEnd"/>
      <w:r w:rsidRPr="003613C6">
        <w:rPr>
          <w:szCs w:val="24"/>
        </w:rPr>
        <w:t xml:space="preserve"> </w:t>
      </w:r>
      <w:proofErr w:type="spellStart"/>
      <w:r w:rsidRPr="003613C6">
        <w:rPr>
          <w:szCs w:val="24"/>
        </w:rPr>
        <w:t>Pembiayaan</w:t>
      </w:r>
      <w:proofErr w:type="spellEnd"/>
      <w:r w:rsidRPr="003613C6">
        <w:rPr>
          <w:szCs w:val="24"/>
        </w:rPr>
        <w:t xml:space="preserve"> dan </w:t>
      </w:r>
      <w:proofErr w:type="spellStart"/>
      <w:r w:rsidRPr="003613C6">
        <w:rPr>
          <w:szCs w:val="24"/>
        </w:rPr>
        <w:t>Arus</w:t>
      </w:r>
      <w:proofErr w:type="spellEnd"/>
      <w:r w:rsidRPr="003613C6">
        <w:rPr>
          <w:szCs w:val="24"/>
        </w:rPr>
        <w:t xml:space="preserve"> Kas</w:t>
      </w:r>
    </w:p>
    <w:p w14:paraId="5DA458E0" w14:textId="77777777" w:rsidR="00E37143" w:rsidRPr="003613C6" w:rsidRDefault="00000000" w:rsidP="00E45FE9">
      <w:pPr>
        <w:ind w:left="1418"/>
        <w:rPr>
          <w:szCs w:val="24"/>
        </w:rPr>
      </w:pPr>
      <w:r w:rsidRPr="003613C6">
        <w:rPr>
          <w:rFonts w:eastAsia="Arial"/>
          <w:szCs w:val="24"/>
        </w:rPr>
        <w:t>Struktur pembiayaan menggambarkan waktu pembayaran kepada Penyedia, penerimaan dari Penerima Pasokan, penggunaan fasilitas, dan pengembalian dana. Struktur tersebut digunakan untuk mengetahui kebutuhan dana sementara, biaya yang timbul, dan risiko apabila penerimaan terlambat.</w:t>
      </w:r>
    </w:p>
    <w:p w14:paraId="04F28097" w14:textId="77777777" w:rsidR="00E37143" w:rsidRDefault="00000000" w:rsidP="00E45FE9">
      <w:pPr>
        <w:ind w:left="1418"/>
        <w:rPr>
          <w:rFonts w:eastAsia="Arial"/>
          <w:szCs w:val="24"/>
        </w:rPr>
      </w:pPr>
      <w:r w:rsidRPr="003613C6">
        <w:rPr>
          <w:rFonts w:eastAsia="Arial"/>
          <w:szCs w:val="24"/>
        </w:rPr>
        <w:t xml:space="preserve">Dalam Pengelolaan Manajemen Impor, penyelarasan jadwal diupayakan melalui Kontrak dan perjanjian kerja sama. Apabila jadwal tidak sepenuhnya selaras, kebutuhan </w:t>
      </w:r>
      <w:proofErr w:type="spellStart"/>
      <w:r w:rsidRPr="003613C6">
        <w:rPr>
          <w:rFonts w:eastAsia="Arial"/>
          <w:szCs w:val="24"/>
        </w:rPr>
        <w:t>pembiayaan</w:t>
      </w:r>
      <w:proofErr w:type="spellEnd"/>
      <w:r w:rsidRPr="003613C6">
        <w:rPr>
          <w:rFonts w:eastAsia="Arial"/>
          <w:szCs w:val="24"/>
        </w:rPr>
        <w:t xml:space="preserve"> </w:t>
      </w:r>
      <w:proofErr w:type="spellStart"/>
      <w:r w:rsidRPr="003613C6">
        <w:rPr>
          <w:rFonts w:eastAsia="Arial"/>
          <w:szCs w:val="24"/>
        </w:rPr>
        <w:t>sementara</w:t>
      </w:r>
      <w:proofErr w:type="spellEnd"/>
      <w:r w:rsidRPr="003613C6">
        <w:rPr>
          <w:rFonts w:eastAsia="Arial"/>
          <w:szCs w:val="24"/>
        </w:rPr>
        <w:t xml:space="preserve"> dan </w:t>
      </w:r>
      <w:proofErr w:type="spellStart"/>
      <w:r w:rsidRPr="003613C6">
        <w:rPr>
          <w:rFonts w:eastAsia="Arial"/>
          <w:szCs w:val="24"/>
        </w:rPr>
        <w:t>alokasi</w:t>
      </w:r>
      <w:proofErr w:type="spellEnd"/>
      <w:r w:rsidRPr="003613C6">
        <w:rPr>
          <w:rFonts w:eastAsia="Arial"/>
          <w:szCs w:val="24"/>
        </w:rPr>
        <w:t xml:space="preserve"> </w:t>
      </w:r>
      <w:proofErr w:type="spellStart"/>
      <w:r w:rsidRPr="003613C6">
        <w:rPr>
          <w:rFonts w:eastAsia="Arial"/>
          <w:szCs w:val="24"/>
        </w:rPr>
        <w:t>biayanya</w:t>
      </w:r>
      <w:proofErr w:type="spellEnd"/>
      <w:r w:rsidRPr="003613C6">
        <w:rPr>
          <w:rFonts w:eastAsia="Arial"/>
          <w:szCs w:val="24"/>
        </w:rPr>
        <w:t xml:space="preserve"> </w:t>
      </w:r>
      <w:proofErr w:type="spellStart"/>
      <w:r w:rsidRPr="003613C6">
        <w:rPr>
          <w:rFonts w:eastAsia="Arial"/>
          <w:szCs w:val="24"/>
        </w:rPr>
        <w:t>perlu</w:t>
      </w:r>
      <w:proofErr w:type="spellEnd"/>
      <w:r w:rsidRPr="003613C6">
        <w:rPr>
          <w:rFonts w:eastAsia="Arial"/>
          <w:szCs w:val="24"/>
        </w:rPr>
        <w:t xml:space="preserve"> </w:t>
      </w:r>
      <w:proofErr w:type="spellStart"/>
      <w:r w:rsidRPr="003613C6">
        <w:rPr>
          <w:rFonts w:eastAsia="Arial"/>
          <w:szCs w:val="24"/>
        </w:rPr>
        <w:t>diketahui</w:t>
      </w:r>
      <w:proofErr w:type="spellEnd"/>
      <w:r w:rsidRPr="003613C6">
        <w:rPr>
          <w:rFonts w:eastAsia="Arial"/>
          <w:szCs w:val="24"/>
        </w:rPr>
        <w:t xml:space="preserve"> </w:t>
      </w:r>
      <w:proofErr w:type="spellStart"/>
      <w:r w:rsidRPr="003613C6">
        <w:rPr>
          <w:rFonts w:eastAsia="Arial"/>
          <w:szCs w:val="24"/>
        </w:rPr>
        <w:t>sebelum</w:t>
      </w:r>
      <w:proofErr w:type="spellEnd"/>
      <w:r w:rsidRPr="003613C6">
        <w:rPr>
          <w:rFonts w:eastAsia="Arial"/>
          <w:szCs w:val="24"/>
        </w:rPr>
        <w:t xml:space="preserve"> </w:t>
      </w:r>
      <w:proofErr w:type="spellStart"/>
      <w:r w:rsidRPr="003613C6">
        <w:rPr>
          <w:rFonts w:eastAsia="Arial"/>
          <w:szCs w:val="24"/>
        </w:rPr>
        <w:t>transaksi</w:t>
      </w:r>
      <w:proofErr w:type="spellEnd"/>
      <w:r w:rsidRPr="003613C6">
        <w:rPr>
          <w:rFonts w:eastAsia="Arial"/>
          <w:szCs w:val="24"/>
        </w:rPr>
        <w:t xml:space="preserve"> </w:t>
      </w:r>
      <w:proofErr w:type="spellStart"/>
      <w:r w:rsidRPr="003613C6">
        <w:rPr>
          <w:rFonts w:eastAsia="Arial"/>
          <w:szCs w:val="24"/>
        </w:rPr>
        <w:t>dilaksanakan</w:t>
      </w:r>
      <w:proofErr w:type="spellEnd"/>
      <w:r w:rsidRPr="003613C6">
        <w:rPr>
          <w:rFonts w:eastAsia="Arial"/>
          <w:szCs w:val="24"/>
        </w:rPr>
        <w:t>.</w:t>
      </w:r>
    </w:p>
    <w:p w14:paraId="48D8BCED" w14:textId="77777777" w:rsidR="00D02C4F" w:rsidRPr="003613C6" w:rsidRDefault="00D02C4F" w:rsidP="00E45FE9">
      <w:pPr>
        <w:ind w:left="1418"/>
        <w:rPr>
          <w:szCs w:val="24"/>
        </w:rPr>
      </w:pPr>
    </w:p>
    <w:p w14:paraId="663BD3F4" w14:textId="329200FD" w:rsidR="00E37143" w:rsidRPr="003613C6" w:rsidRDefault="00000000" w:rsidP="00F61CEC">
      <w:pPr>
        <w:pStyle w:val="Subbagian"/>
        <w:numPr>
          <w:ilvl w:val="1"/>
          <w:numId w:val="10"/>
        </w:numPr>
        <w:ind w:left="1418" w:hanging="851"/>
        <w:rPr>
          <w:szCs w:val="24"/>
        </w:rPr>
      </w:pPr>
      <w:proofErr w:type="spellStart"/>
      <w:r w:rsidRPr="003613C6">
        <w:rPr>
          <w:szCs w:val="24"/>
        </w:rPr>
        <w:t>Fasilitas</w:t>
      </w:r>
      <w:proofErr w:type="spellEnd"/>
      <w:r w:rsidRPr="003613C6">
        <w:rPr>
          <w:szCs w:val="24"/>
        </w:rPr>
        <w:t xml:space="preserve"> </w:t>
      </w:r>
      <w:proofErr w:type="spellStart"/>
      <w:r w:rsidRPr="003613C6">
        <w:rPr>
          <w:szCs w:val="24"/>
        </w:rPr>
        <w:t>Pembiayaan</w:t>
      </w:r>
      <w:proofErr w:type="spellEnd"/>
      <w:r w:rsidRPr="003613C6">
        <w:rPr>
          <w:szCs w:val="24"/>
        </w:rPr>
        <w:t xml:space="preserve"> dan </w:t>
      </w:r>
      <w:proofErr w:type="spellStart"/>
      <w:r w:rsidRPr="003613C6">
        <w:rPr>
          <w:szCs w:val="24"/>
        </w:rPr>
        <w:t>Instrumen</w:t>
      </w:r>
      <w:proofErr w:type="spellEnd"/>
      <w:r w:rsidRPr="003613C6">
        <w:rPr>
          <w:szCs w:val="24"/>
        </w:rPr>
        <w:t xml:space="preserve"> Pembayaran</w:t>
      </w:r>
    </w:p>
    <w:p w14:paraId="203F3333" w14:textId="77777777" w:rsidR="00E37143" w:rsidRPr="003613C6" w:rsidRDefault="00000000" w:rsidP="00E45FE9">
      <w:pPr>
        <w:ind w:left="1418"/>
        <w:rPr>
          <w:szCs w:val="24"/>
        </w:rPr>
      </w:pPr>
      <w:r w:rsidRPr="003613C6">
        <w:rPr>
          <w:rFonts w:eastAsia="Arial"/>
          <w:szCs w:val="24"/>
        </w:rPr>
        <w:t>Penggunaan fasilitas pembiayaan atau instrumen pembayaran dinilai berdasarkan manfaat, biaya, risiko, dan kesesuaiannya dengan praktik pasar. Persyaratan bank, dokumen pencairan, jaminan, biaya, dan waktu pemrosesan diselaraskan dengan Kontrak agar instrumen dapat tersedia ketika diperlukan.</w:t>
      </w:r>
    </w:p>
    <w:p w14:paraId="339BF329" w14:textId="77777777" w:rsidR="00E37143" w:rsidRDefault="00000000" w:rsidP="00E45FE9">
      <w:pPr>
        <w:ind w:left="1418"/>
        <w:rPr>
          <w:rFonts w:eastAsia="Arial"/>
          <w:szCs w:val="24"/>
        </w:rPr>
      </w:pPr>
      <w:r w:rsidRPr="003613C6">
        <w:rPr>
          <w:rFonts w:eastAsia="Arial"/>
          <w:szCs w:val="24"/>
        </w:rPr>
        <w:t xml:space="preserve">Biaya yang secara langsung timbul dari fasilitas dan instrumen dicatat sebagai bagian dari analisis Total Biaya Perolehan sesuai dengan sifatnya. Dokumen perlu membedakan biaya yang telah termasuk </w:t>
      </w:r>
      <w:proofErr w:type="spellStart"/>
      <w:r w:rsidRPr="003613C6">
        <w:rPr>
          <w:rFonts w:eastAsia="Arial"/>
          <w:szCs w:val="24"/>
        </w:rPr>
        <w:t>dalam</w:t>
      </w:r>
      <w:proofErr w:type="spellEnd"/>
      <w:r w:rsidRPr="003613C6">
        <w:rPr>
          <w:rFonts w:eastAsia="Arial"/>
          <w:szCs w:val="24"/>
        </w:rPr>
        <w:t xml:space="preserve"> </w:t>
      </w:r>
      <w:proofErr w:type="spellStart"/>
      <w:r w:rsidRPr="003613C6">
        <w:rPr>
          <w:rFonts w:eastAsia="Arial"/>
          <w:szCs w:val="24"/>
        </w:rPr>
        <w:t>harga</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Diferensial</w:t>
      </w:r>
      <w:proofErr w:type="spellEnd"/>
      <w:r w:rsidRPr="003613C6">
        <w:rPr>
          <w:rFonts w:eastAsia="Arial"/>
          <w:szCs w:val="24"/>
        </w:rPr>
        <w:t xml:space="preserve"> Harga </w:t>
      </w:r>
      <w:proofErr w:type="spellStart"/>
      <w:r w:rsidRPr="003613C6">
        <w:rPr>
          <w:rFonts w:eastAsia="Arial"/>
          <w:szCs w:val="24"/>
        </w:rPr>
        <w:t>dari</w:t>
      </w:r>
      <w:proofErr w:type="spellEnd"/>
      <w:r w:rsidRPr="003613C6">
        <w:rPr>
          <w:rFonts w:eastAsia="Arial"/>
          <w:szCs w:val="24"/>
        </w:rPr>
        <w:t xml:space="preserve"> </w:t>
      </w:r>
      <w:proofErr w:type="spellStart"/>
      <w:r w:rsidRPr="003613C6">
        <w:rPr>
          <w:rFonts w:eastAsia="Arial"/>
          <w:szCs w:val="24"/>
        </w:rPr>
        <w:t>biaya</w:t>
      </w:r>
      <w:proofErr w:type="spellEnd"/>
      <w:r w:rsidRPr="003613C6">
        <w:rPr>
          <w:rFonts w:eastAsia="Arial"/>
          <w:szCs w:val="24"/>
        </w:rPr>
        <w:t xml:space="preserve"> yang </w:t>
      </w:r>
      <w:proofErr w:type="spellStart"/>
      <w:r w:rsidRPr="003613C6">
        <w:rPr>
          <w:rFonts w:eastAsia="Arial"/>
          <w:szCs w:val="24"/>
        </w:rPr>
        <w:t>dibayar</w:t>
      </w:r>
      <w:proofErr w:type="spellEnd"/>
      <w:r w:rsidRPr="003613C6">
        <w:rPr>
          <w:rFonts w:eastAsia="Arial"/>
          <w:szCs w:val="24"/>
        </w:rPr>
        <w:t xml:space="preserve"> </w:t>
      </w:r>
      <w:proofErr w:type="spellStart"/>
      <w:r w:rsidRPr="003613C6">
        <w:rPr>
          <w:rFonts w:eastAsia="Arial"/>
          <w:szCs w:val="24"/>
        </w:rPr>
        <w:t>terpisah</w:t>
      </w:r>
      <w:proofErr w:type="spellEnd"/>
      <w:r w:rsidRPr="003613C6">
        <w:rPr>
          <w:rFonts w:eastAsia="Arial"/>
          <w:szCs w:val="24"/>
        </w:rPr>
        <w:t>.</w:t>
      </w:r>
    </w:p>
    <w:p w14:paraId="2120DE07" w14:textId="77777777" w:rsidR="00D02C4F" w:rsidRPr="003613C6" w:rsidRDefault="00D02C4F" w:rsidP="00E45FE9">
      <w:pPr>
        <w:ind w:left="1418"/>
        <w:rPr>
          <w:szCs w:val="24"/>
        </w:rPr>
      </w:pPr>
    </w:p>
    <w:p w14:paraId="00CC3840" w14:textId="57595E16" w:rsidR="00E37143" w:rsidRPr="003613C6" w:rsidRDefault="00000000" w:rsidP="00F61CEC">
      <w:pPr>
        <w:pStyle w:val="Subbagian"/>
        <w:numPr>
          <w:ilvl w:val="1"/>
          <w:numId w:val="10"/>
        </w:numPr>
        <w:ind w:left="1418" w:hanging="851"/>
        <w:rPr>
          <w:szCs w:val="24"/>
        </w:rPr>
      </w:pPr>
      <w:proofErr w:type="spellStart"/>
      <w:r w:rsidRPr="003613C6">
        <w:rPr>
          <w:szCs w:val="24"/>
        </w:rPr>
        <w:t>Jaminan</w:t>
      </w:r>
      <w:proofErr w:type="spellEnd"/>
      <w:r w:rsidRPr="003613C6">
        <w:rPr>
          <w:szCs w:val="24"/>
        </w:rPr>
        <w:t xml:space="preserve"> dan </w:t>
      </w:r>
      <w:proofErr w:type="spellStart"/>
      <w:r w:rsidRPr="003613C6">
        <w:rPr>
          <w:szCs w:val="24"/>
        </w:rPr>
        <w:t>Pembebanan</w:t>
      </w:r>
      <w:proofErr w:type="spellEnd"/>
      <w:r w:rsidRPr="003613C6">
        <w:rPr>
          <w:szCs w:val="24"/>
        </w:rPr>
        <w:t xml:space="preserve"> Aset</w:t>
      </w:r>
    </w:p>
    <w:p w14:paraId="3596A640" w14:textId="77777777" w:rsidR="00E37143" w:rsidRPr="003613C6" w:rsidRDefault="00000000" w:rsidP="00E45FE9">
      <w:pPr>
        <w:ind w:left="1418"/>
        <w:rPr>
          <w:szCs w:val="24"/>
        </w:rPr>
      </w:pPr>
      <w:r w:rsidRPr="003613C6">
        <w:rPr>
          <w:rFonts w:eastAsia="Arial"/>
          <w:szCs w:val="24"/>
        </w:rPr>
        <w:t>Apabila pembiayaan memerlukan jaminan atau pembebanan aset, dasar kewenangan, nilai, jangka waktu, biaya, dan risiko diperiksa sebelum persetujuan. Pengaturan tersebut tidak dilakukan hanya berdasarkan kebutuhan transaksi, tetapi juga harus sesuai dengan ketentuan pengelolaan keuangan BLU dan kewenangan yang berlaku.</w:t>
      </w:r>
    </w:p>
    <w:p w14:paraId="6F74A52A" w14:textId="77777777" w:rsidR="00E37143" w:rsidRDefault="00000000" w:rsidP="00E45FE9">
      <w:pPr>
        <w:ind w:left="1418"/>
        <w:rPr>
          <w:rFonts w:eastAsia="Arial"/>
          <w:szCs w:val="24"/>
        </w:rPr>
      </w:pPr>
      <w:r w:rsidRPr="003613C6">
        <w:rPr>
          <w:rFonts w:eastAsia="Arial"/>
          <w:szCs w:val="24"/>
        </w:rPr>
        <w:t xml:space="preserve">Dokumen jaminan disimpan bersama dokumen pembiayaan dan dipantau sampai kewajiban selesai. Pelepasan </w:t>
      </w:r>
      <w:proofErr w:type="spellStart"/>
      <w:r w:rsidRPr="003613C6">
        <w:rPr>
          <w:rFonts w:eastAsia="Arial"/>
          <w:szCs w:val="24"/>
        </w:rPr>
        <w:t>jaminan</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pengakhiran</w:t>
      </w:r>
      <w:proofErr w:type="spellEnd"/>
      <w:r w:rsidRPr="003613C6">
        <w:rPr>
          <w:rFonts w:eastAsia="Arial"/>
          <w:szCs w:val="24"/>
        </w:rPr>
        <w:t xml:space="preserve"> </w:t>
      </w:r>
      <w:proofErr w:type="spellStart"/>
      <w:r w:rsidRPr="003613C6">
        <w:rPr>
          <w:rFonts w:eastAsia="Arial"/>
          <w:szCs w:val="24"/>
        </w:rPr>
        <w:t>pembebanan</w:t>
      </w:r>
      <w:proofErr w:type="spellEnd"/>
      <w:r w:rsidRPr="003613C6">
        <w:rPr>
          <w:rFonts w:eastAsia="Arial"/>
          <w:szCs w:val="24"/>
        </w:rPr>
        <w:t xml:space="preserve"> </w:t>
      </w:r>
      <w:proofErr w:type="spellStart"/>
      <w:r w:rsidRPr="003613C6">
        <w:rPr>
          <w:rFonts w:eastAsia="Arial"/>
          <w:szCs w:val="24"/>
        </w:rPr>
        <w:t>ditindaklanjuti</w:t>
      </w:r>
      <w:proofErr w:type="spellEnd"/>
      <w:r w:rsidRPr="003613C6">
        <w:rPr>
          <w:rFonts w:eastAsia="Arial"/>
          <w:szCs w:val="24"/>
        </w:rPr>
        <w:t xml:space="preserve"> </w:t>
      </w:r>
      <w:proofErr w:type="spellStart"/>
      <w:r w:rsidRPr="003613C6">
        <w:rPr>
          <w:rFonts w:eastAsia="Arial"/>
          <w:szCs w:val="24"/>
        </w:rPr>
        <w:t>sebagai</w:t>
      </w:r>
      <w:proofErr w:type="spellEnd"/>
      <w:r w:rsidRPr="003613C6">
        <w:rPr>
          <w:rFonts w:eastAsia="Arial"/>
          <w:szCs w:val="24"/>
        </w:rPr>
        <w:t xml:space="preserve"> </w:t>
      </w:r>
      <w:proofErr w:type="spellStart"/>
      <w:r w:rsidRPr="003613C6">
        <w:rPr>
          <w:rFonts w:eastAsia="Arial"/>
          <w:szCs w:val="24"/>
        </w:rPr>
        <w:t>bagian</w:t>
      </w:r>
      <w:proofErr w:type="spellEnd"/>
      <w:r w:rsidRPr="003613C6">
        <w:rPr>
          <w:rFonts w:eastAsia="Arial"/>
          <w:szCs w:val="24"/>
        </w:rPr>
        <w:t xml:space="preserve"> </w:t>
      </w:r>
      <w:proofErr w:type="spellStart"/>
      <w:r w:rsidRPr="003613C6">
        <w:rPr>
          <w:rFonts w:eastAsia="Arial"/>
          <w:szCs w:val="24"/>
        </w:rPr>
        <w:t>dari</w:t>
      </w:r>
      <w:proofErr w:type="spellEnd"/>
      <w:r w:rsidRPr="003613C6">
        <w:rPr>
          <w:rFonts w:eastAsia="Arial"/>
          <w:szCs w:val="24"/>
        </w:rPr>
        <w:t xml:space="preserve"> </w:t>
      </w:r>
      <w:proofErr w:type="spellStart"/>
      <w:r w:rsidRPr="003613C6">
        <w:rPr>
          <w:rFonts w:eastAsia="Arial"/>
          <w:szCs w:val="24"/>
        </w:rPr>
        <w:t>penutupan</w:t>
      </w:r>
      <w:proofErr w:type="spellEnd"/>
      <w:r w:rsidRPr="003613C6">
        <w:rPr>
          <w:rFonts w:eastAsia="Arial"/>
          <w:szCs w:val="24"/>
        </w:rPr>
        <w:t xml:space="preserve"> </w:t>
      </w:r>
      <w:proofErr w:type="spellStart"/>
      <w:r w:rsidRPr="003613C6">
        <w:rPr>
          <w:rFonts w:eastAsia="Arial"/>
          <w:szCs w:val="24"/>
        </w:rPr>
        <w:t>pembiayaan</w:t>
      </w:r>
      <w:proofErr w:type="spellEnd"/>
      <w:r w:rsidRPr="003613C6">
        <w:rPr>
          <w:rFonts w:eastAsia="Arial"/>
          <w:szCs w:val="24"/>
        </w:rPr>
        <w:t>.</w:t>
      </w:r>
    </w:p>
    <w:p w14:paraId="64A4E3F1" w14:textId="77777777" w:rsidR="00D02C4F" w:rsidRPr="003613C6" w:rsidRDefault="00D02C4F" w:rsidP="00E45FE9">
      <w:pPr>
        <w:ind w:left="1418"/>
        <w:rPr>
          <w:szCs w:val="24"/>
        </w:rPr>
      </w:pPr>
    </w:p>
    <w:p w14:paraId="68F11F3C" w14:textId="5C3620B4" w:rsidR="00E37143" w:rsidRPr="003613C6" w:rsidRDefault="00000000" w:rsidP="00F61CEC">
      <w:pPr>
        <w:pStyle w:val="Subbagian"/>
        <w:numPr>
          <w:ilvl w:val="1"/>
          <w:numId w:val="10"/>
        </w:numPr>
        <w:ind w:left="1418" w:hanging="851"/>
        <w:rPr>
          <w:szCs w:val="24"/>
        </w:rPr>
      </w:pPr>
      <w:proofErr w:type="spellStart"/>
      <w:r w:rsidRPr="003613C6">
        <w:rPr>
          <w:szCs w:val="24"/>
        </w:rPr>
        <w:t>Pemutakhiran</w:t>
      </w:r>
      <w:proofErr w:type="spellEnd"/>
      <w:r w:rsidRPr="003613C6">
        <w:rPr>
          <w:szCs w:val="24"/>
        </w:rPr>
        <w:t xml:space="preserve"> </w:t>
      </w:r>
      <w:proofErr w:type="spellStart"/>
      <w:r w:rsidRPr="003613C6">
        <w:rPr>
          <w:szCs w:val="24"/>
        </w:rPr>
        <w:t>Pembiayaan</w:t>
      </w:r>
      <w:proofErr w:type="spellEnd"/>
    </w:p>
    <w:p w14:paraId="05483F0E" w14:textId="77777777" w:rsidR="00E37143" w:rsidRPr="003613C6" w:rsidRDefault="00000000" w:rsidP="00E45FE9">
      <w:pPr>
        <w:ind w:left="1418"/>
        <w:rPr>
          <w:szCs w:val="24"/>
        </w:rPr>
      </w:pPr>
      <w:r w:rsidRPr="003613C6">
        <w:rPr>
          <w:rFonts w:eastAsia="Arial"/>
          <w:szCs w:val="24"/>
        </w:rPr>
        <w:t>Perubahan harga, volume, jadwal, nilai tukar, biaya pengangkutan, atau pajak dapat mengubah kebutuhan pembiayaan. Perhitungan dimutakhirkan ketika perubahan berpotensi memengaruhi kemampuan memenuhi kewajiban. Pemutakhiran mencatat data baru, selisih terhadap rencana, dan tindakan yang diperlukan.</w:t>
      </w:r>
    </w:p>
    <w:p w14:paraId="3FA7B209" w14:textId="77777777" w:rsidR="00E37143" w:rsidRDefault="00000000" w:rsidP="00E45FE9">
      <w:pPr>
        <w:ind w:left="1418"/>
        <w:rPr>
          <w:rFonts w:eastAsia="Arial"/>
          <w:szCs w:val="24"/>
        </w:rPr>
      </w:pPr>
      <w:r w:rsidRPr="003613C6">
        <w:rPr>
          <w:rFonts w:eastAsia="Arial"/>
          <w:szCs w:val="24"/>
        </w:rPr>
        <w:lastRenderedPageBreak/>
        <w:t xml:space="preserve">Perubahan sumber atau struktur pembiayaan yang memengaruhi biaya, jaminan, atau risiko memperoleh persetujuan sesuai dengan kewenangan. </w:t>
      </w:r>
      <w:proofErr w:type="spellStart"/>
      <w:r w:rsidRPr="003613C6">
        <w:rPr>
          <w:rFonts w:eastAsia="Arial"/>
          <w:szCs w:val="24"/>
        </w:rPr>
        <w:t>Dokumen</w:t>
      </w:r>
      <w:proofErr w:type="spellEnd"/>
      <w:r w:rsidRPr="003613C6">
        <w:rPr>
          <w:rFonts w:eastAsia="Arial"/>
          <w:szCs w:val="24"/>
        </w:rPr>
        <w:t xml:space="preserve"> </w:t>
      </w:r>
      <w:proofErr w:type="spellStart"/>
      <w:r w:rsidRPr="003613C6">
        <w:rPr>
          <w:rFonts w:eastAsia="Arial"/>
          <w:szCs w:val="24"/>
        </w:rPr>
        <w:t>pembiayaan</w:t>
      </w:r>
      <w:proofErr w:type="spellEnd"/>
      <w:r w:rsidRPr="003613C6">
        <w:rPr>
          <w:rFonts w:eastAsia="Arial"/>
          <w:szCs w:val="24"/>
        </w:rPr>
        <w:t xml:space="preserve"> </w:t>
      </w:r>
      <w:proofErr w:type="spellStart"/>
      <w:r w:rsidRPr="003613C6">
        <w:rPr>
          <w:rFonts w:eastAsia="Arial"/>
          <w:szCs w:val="24"/>
        </w:rPr>
        <w:t>terbaru</w:t>
      </w:r>
      <w:proofErr w:type="spellEnd"/>
      <w:r w:rsidRPr="003613C6">
        <w:rPr>
          <w:rFonts w:eastAsia="Arial"/>
          <w:szCs w:val="24"/>
        </w:rPr>
        <w:t xml:space="preserve"> </w:t>
      </w:r>
      <w:proofErr w:type="spellStart"/>
      <w:r w:rsidRPr="003613C6">
        <w:rPr>
          <w:rFonts w:eastAsia="Arial"/>
          <w:szCs w:val="24"/>
        </w:rPr>
        <w:t>digunakan</w:t>
      </w:r>
      <w:proofErr w:type="spellEnd"/>
      <w:r w:rsidRPr="003613C6">
        <w:rPr>
          <w:rFonts w:eastAsia="Arial"/>
          <w:szCs w:val="24"/>
        </w:rPr>
        <w:t xml:space="preserve"> </w:t>
      </w:r>
      <w:proofErr w:type="spellStart"/>
      <w:r w:rsidRPr="003613C6">
        <w:rPr>
          <w:rFonts w:eastAsia="Arial"/>
          <w:szCs w:val="24"/>
        </w:rPr>
        <w:t>sebagai</w:t>
      </w:r>
      <w:proofErr w:type="spellEnd"/>
      <w:r w:rsidRPr="003613C6">
        <w:rPr>
          <w:rFonts w:eastAsia="Arial"/>
          <w:szCs w:val="24"/>
        </w:rPr>
        <w:t xml:space="preserve"> </w:t>
      </w:r>
      <w:proofErr w:type="spellStart"/>
      <w:r w:rsidRPr="003613C6">
        <w:rPr>
          <w:rFonts w:eastAsia="Arial"/>
          <w:szCs w:val="24"/>
        </w:rPr>
        <w:t>dasar</w:t>
      </w:r>
      <w:proofErr w:type="spellEnd"/>
      <w:r w:rsidRPr="003613C6">
        <w:rPr>
          <w:rFonts w:eastAsia="Arial"/>
          <w:szCs w:val="24"/>
        </w:rPr>
        <w:t xml:space="preserve"> </w:t>
      </w:r>
      <w:proofErr w:type="spellStart"/>
      <w:r w:rsidRPr="003613C6">
        <w:rPr>
          <w:rFonts w:eastAsia="Arial"/>
          <w:szCs w:val="24"/>
        </w:rPr>
        <w:t>pembayaran</w:t>
      </w:r>
      <w:proofErr w:type="spellEnd"/>
      <w:r w:rsidRPr="003613C6">
        <w:rPr>
          <w:rFonts w:eastAsia="Arial"/>
          <w:szCs w:val="24"/>
        </w:rPr>
        <w:t xml:space="preserve"> dan </w:t>
      </w:r>
      <w:proofErr w:type="spellStart"/>
      <w:r w:rsidRPr="003613C6">
        <w:rPr>
          <w:rFonts w:eastAsia="Arial"/>
          <w:szCs w:val="24"/>
        </w:rPr>
        <w:t>rekonsiliasi</w:t>
      </w:r>
      <w:proofErr w:type="spellEnd"/>
      <w:r w:rsidRPr="003613C6">
        <w:rPr>
          <w:rFonts w:eastAsia="Arial"/>
          <w:szCs w:val="24"/>
        </w:rPr>
        <w:t>.</w:t>
      </w:r>
    </w:p>
    <w:p w14:paraId="20F26E18" w14:textId="77777777" w:rsidR="003613C6" w:rsidRDefault="003613C6" w:rsidP="003613C6">
      <w:pPr>
        <w:ind w:left="369"/>
        <w:rPr>
          <w:szCs w:val="24"/>
        </w:rPr>
      </w:pPr>
    </w:p>
    <w:p w14:paraId="5F3ADCE3" w14:textId="77777777" w:rsidR="00D02C4F" w:rsidRPr="003613C6" w:rsidRDefault="00D02C4F" w:rsidP="003613C6">
      <w:pPr>
        <w:ind w:left="369"/>
        <w:rPr>
          <w:szCs w:val="24"/>
        </w:rPr>
      </w:pPr>
    </w:p>
    <w:p w14:paraId="1F65D4B8" w14:textId="0B8D60EA" w:rsidR="00E37143" w:rsidRPr="003613C6" w:rsidRDefault="00000000" w:rsidP="00E45FE9">
      <w:pPr>
        <w:pStyle w:val="Bagian"/>
        <w:numPr>
          <w:ilvl w:val="0"/>
          <w:numId w:val="10"/>
        </w:numPr>
        <w:ind w:left="567" w:hanging="567"/>
        <w:rPr>
          <w:szCs w:val="24"/>
        </w:rPr>
      </w:pPr>
      <w:r w:rsidRPr="003613C6">
        <w:rPr>
          <w:szCs w:val="24"/>
        </w:rPr>
        <w:t>PERSIAPAN PENAGIHAN KEPADA PENERIMA PASOKAN</w:t>
      </w:r>
    </w:p>
    <w:p w14:paraId="209E5B55" w14:textId="77777777" w:rsidR="00E37143" w:rsidRDefault="00000000" w:rsidP="00E45FE9">
      <w:pPr>
        <w:ind w:left="567"/>
        <w:rPr>
          <w:rFonts w:eastAsia="Arial"/>
          <w:szCs w:val="24"/>
        </w:rPr>
      </w:pPr>
      <w:r w:rsidRPr="003613C6">
        <w:rPr>
          <w:rFonts w:eastAsia="Arial"/>
          <w:szCs w:val="24"/>
        </w:rPr>
        <w:t xml:space="preserve">Penagihan disiapkan berdasarkan model pelaksanaan Penugasan dan perjanjian kerja sama. Persiapan bertujuan memastikan bahwa nilai yang ditagihkan mempunyai dasar, telah didukung dokumen penyerahan atau dokumen lain yang relevan, dihitung secara </w:t>
      </w:r>
      <w:proofErr w:type="spellStart"/>
      <w:r w:rsidRPr="003613C6">
        <w:rPr>
          <w:rFonts w:eastAsia="Arial"/>
          <w:szCs w:val="24"/>
        </w:rPr>
        <w:t>benar</w:t>
      </w:r>
      <w:proofErr w:type="spellEnd"/>
      <w:r w:rsidRPr="003613C6">
        <w:rPr>
          <w:rFonts w:eastAsia="Arial"/>
          <w:szCs w:val="24"/>
        </w:rPr>
        <w:t xml:space="preserve">, dan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memuat</w:t>
      </w:r>
      <w:proofErr w:type="spellEnd"/>
      <w:r w:rsidRPr="003613C6">
        <w:rPr>
          <w:rFonts w:eastAsia="Arial"/>
          <w:szCs w:val="24"/>
        </w:rPr>
        <w:t xml:space="preserve"> </w:t>
      </w:r>
      <w:proofErr w:type="spellStart"/>
      <w:r w:rsidRPr="003613C6">
        <w:rPr>
          <w:rFonts w:eastAsia="Arial"/>
          <w:szCs w:val="24"/>
        </w:rPr>
        <w:t>komponen</w:t>
      </w:r>
      <w:proofErr w:type="spellEnd"/>
      <w:r w:rsidRPr="003613C6">
        <w:rPr>
          <w:rFonts w:eastAsia="Arial"/>
          <w:szCs w:val="24"/>
        </w:rPr>
        <w:t xml:space="preserve"> yang </w:t>
      </w:r>
      <w:proofErr w:type="spellStart"/>
      <w:r w:rsidRPr="003613C6">
        <w:rPr>
          <w:rFonts w:eastAsia="Arial"/>
          <w:szCs w:val="24"/>
        </w:rPr>
        <w:t>telah</w:t>
      </w:r>
      <w:proofErr w:type="spellEnd"/>
      <w:r w:rsidRPr="003613C6">
        <w:rPr>
          <w:rFonts w:eastAsia="Arial"/>
          <w:szCs w:val="24"/>
        </w:rPr>
        <w:t xml:space="preserve"> </w:t>
      </w:r>
      <w:proofErr w:type="spellStart"/>
      <w:r w:rsidRPr="003613C6">
        <w:rPr>
          <w:rFonts w:eastAsia="Arial"/>
          <w:szCs w:val="24"/>
        </w:rPr>
        <w:t>diperhitungkan</w:t>
      </w:r>
      <w:proofErr w:type="spellEnd"/>
      <w:r w:rsidRPr="003613C6">
        <w:rPr>
          <w:rFonts w:eastAsia="Arial"/>
          <w:szCs w:val="24"/>
        </w:rPr>
        <w:t xml:space="preserve"> </w:t>
      </w:r>
      <w:proofErr w:type="spellStart"/>
      <w:r w:rsidRPr="003613C6">
        <w:rPr>
          <w:rFonts w:eastAsia="Arial"/>
          <w:szCs w:val="24"/>
        </w:rPr>
        <w:t>sebelumnya</w:t>
      </w:r>
      <w:proofErr w:type="spellEnd"/>
      <w:r w:rsidRPr="003613C6">
        <w:rPr>
          <w:rFonts w:eastAsia="Arial"/>
          <w:szCs w:val="24"/>
        </w:rPr>
        <w:t>.</w:t>
      </w:r>
    </w:p>
    <w:p w14:paraId="4E2BBEB4" w14:textId="77777777" w:rsidR="00D02C4F" w:rsidRPr="003613C6" w:rsidRDefault="00D02C4F" w:rsidP="00E45FE9">
      <w:pPr>
        <w:ind w:left="567"/>
        <w:rPr>
          <w:szCs w:val="24"/>
        </w:rPr>
      </w:pPr>
    </w:p>
    <w:p w14:paraId="7622801A" w14:textId="55087D05" w:rsidR="00E37143" w:rsidRPr="003613C6" w:rsidRDefault="00000000" w:rsidP="00F61CEC">
      <w:pPr>
        <w:pStyle w:val="Subbagian"/>
        <w:numPr>
          <w:ilvl w:val="1"/>
          <w:numId w:val="10"/>
        </w:numPr>
        <w:ind w:left="1418" w:hanging="851"/>
        <w:rPr>
          <w:szCs w:val="24"/>
        </w:rPr>
      </w:pPr>
      <w:r w:rsidRPr="003613C6">
        <w:rPr>
          <w:szCs w:val="24"/>
        </w:rPr>
        <w:t xml:space="preserve">Dasar </w:t>
      </w:r>
      <w:proofErr w:type="spellStart"/>
      <w:r w:rsidRPr="003613C6">
        <w:rPr>
          <w:szCs w:val="24"/>
        </w:rPr>
        <w:t>Penagihan</w:t>
      </w:r>
      <w:proofErr w:type="spellEnd"/>
    </w:p>
    <w:p w14:paraId="24995670" w14:textId="77777777" w:rsidR="00E37143" w:rsidRPr="003613C6" w:rsidRDefault="00000000" w:rsidP="00E45FE9">
      <w:pPr>
        <w:ind w:left="1418"/>
        <w:rPr>
          <w:szCs w:val="24"/>
        </w:rPr>
      </w:pPr>
      <w:r w:rsidRPr="003613C6">
        <w:rPr>
          <w:rFonts w:eastAsia="Arial"/>
          <w:szCs w:val="24"/>
        </w:rPr>
        <w:t>Dasar penagihan dapat berupa penyerahan Kargo, penerimaan dokumen, pencapaian tahap tertentu, atau kondisi lain yang ditetapkan dalam perjanjian kerja sama. Dasar tersebut dibandingkan dengan dokumen pelaksanaan untuk memastikan hak menagih telah timbul.</w:t>
      </w:r>
    </w:p>
    <w:p w14:paraId="2995DD3B" w14:textId="77777777" w:rsidR="00E37143" w:rsidRDefault="00000000" w:rsidP="00E45FE9">
      <w:pPr>
        <w:ind w:left="1418"/>
        <w:rPr>
          <w:rFonts w:eastAsia="Arial"/>
          <w:szCs w:val="24"/>
        </w:rPr>
      </w:pPr>
      <w:r w:rsidRPr="003613C6">
        <w:rPr>
          <w:rFonts w:eastAsia="Arial"/>
          <w:szCs w:val="24"/>
        </w:rPr>
        <w:t xml:space="preserve">Apabila penagihan dilakukan sebelum seluruh nilai final diketahui, perjanjian perlu menyediakan mekanisme perhitungan sementara dan koreksi. </w:t>
      </w:r>
      <w:proofErr w:type="spellStart"/>
      <w:r w:rsidRPr="003613C6">
        <w:rPr>
          <w:rFonts w:eastAsia="Arial"/>
          <w:szCs w:val="24"/>
        </w:rPr>
        <w:t>Penggunaan</w:t>
      </w:r>
      <w:proofErr w:type="spellEnd"/>
      <w:r w:rsidRPr="003613C6">
        <w:rPr>
          <w:rFonts w:eastAsia="Arial"/>
          <w:szCs w:val="24"/>
        </w:rPr>
        <w:t xml:space="preserve"> </w:t>
      </w:r>
      <w:proofErr w:type="spellStart"/>
      <w:r w:rsidRPr="003613C6">
        <w:rPr>
          <w:rFonts w:eastAsia="Arial"/>
          <w:szCs w:val="24"/>
        </w:rPr>
        <w:t>nilai</w:t>
      </w:r>
      <w:proofErr w:type="spellEnd"/>
      <w:r w:rsidRPr="003613C6">
        <w:rPr>
          <w:rFonts w:eastAsia="Arial"/>
          <w:szCs w:val="24"/>
        </w:rPr>
        <w:t xml:space="preserve"> </w:t>
      </w:r>
      <w:proofErr w:type="spellStart"/>
      <w:r w:rsidRPr="003613C6">
        <w:rPr>
          <w:rFonts w:eastAsia="Arial"/>
          <w:szCs w:val="24"/>
        </w:rPr>
        <w:t>sementara</w:t>
      </w:r>
      <w:proofErr w:type="spellEnd"/>
      <w:r w:rsidRPr="003613C6">
        <w:rPr>
          <w:rFonts w:eastAsia="Arial"/>
          <w:szCs w:val="24"/>
        </w:rPr>
        <w:t xml:space="preserve"> </w:t>
      </w:r>
      <w:proofErr w:type="spellStart"/>
      <w:r w:rsidRPr="003613C6">
        <w:rPr>
          <w:rFonts w:eastAsia="Arial"/>
          <w:szCs w:val="24"/>
        </w:rPr>
        <w:t>dicatat</w:t>
      </w:r>
      <w:proofErr w:type="spellEnd"/>
      <w:r w:rsidRPr="003613C6">
        <w:rPr>
          <w:rFonts w:eastAsia="Arial"/>
          <w:szCs w:val="24"/>
        </w:rPr>
        <w:t xml:space="preserve"> agar </w:t>
      </w:r>
      <w:proofErr w:type="spellStart"/>
      <w:r w:rsidRPr="003613C6">
        <w:rPr>
          <w:rFonts w:eastAsia="Arial"/>
          <w:szCs w:val="24"/>
        </w:rPr>
        <w:t>selisih</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diselesaikan</w:t>
      </w:r>
      <w:proofErr w:type="spellEnd"/>
      <w:r w:rsidRPr="003613C6">
        <w:rPr>
          <w:rFonts w:eastAsia="Arial"/>
          <w:szCs w:val="24"/>
        </w:rPr>
        <w:t xml:space="preserve"> pada </w:t>
      </w:r>
      <w:proofErr w:type="spellStart"/>
      <w:r w:rsidRPr="003613C6">
        <w:rPr>
          <w:rFonts w:eastAsia="Arial"/>
          <w:szCs w:val="24"/>
        </w:rPr>
        <w:t>rekonsiliasi</w:t>
      </w:r>
      <w:proofErr w:type="spellEnd"/>
      <w:r w:rsidRPr="003613C6">
        <w:rPr>
          <w:rFonts w:eastAsia="Arial"/>
          <w:szCs w:val="24"/>
        </w:rPr>
        <w:t>.</w:t>
      </w:r>
    </w:p>
    <w:p w14:paraId="52DBD74F" w14:textId="77777777" w:rsidR="00D02C4F" w:rsidRPr="003613C6" w:rsidRDefault="00D02C4F" w:rsidP="00E45FE9">
      <w:pPr>
        <w:ind w:left="1418"/>
        <w:rPr>
          <w:szCs w:val="24"/>
        </w:rPr>
      </w:pPr>
    </w:p>
    <w:p w14:paraId="7554F267" w14:textId="6174FFA6" w:rsidR="00E37143" w:rsidRPr="003613C6" w:rsidRDefault="00000000" w:rsidP="00F61CEC">
      <w:pPr>
        <w:pStyle w:val="Subbagian"/>
        <w:numPr>
          <w:ilvl w:val="1"/>
          <w:numId w:val="10"/>
        </w:numPr>
        <w:ind w:left="1418" w:hanging="851"/>
        <w:rPr>
          <w:szCs w:val="24"/>
        </w:rPr>
      </w:pPr>
      <w:proofErr w:type="spellStart"/>
      <w:r w:rsidRPr="003613C6">
        <w:rPr>
          <w:szCs w:val="24"/>
        </w:rPr>
        <w:t>Dokumen</w:t>
      </w:r>
      <w:proofErr w:type="spellEnd"/>
      <w:r w:rsidRPr="003613C6">
        <w:rPr>
          <w:szCs w:val="24"/>
        </w:rPr>
        <w:t xml:space="preserve"> </w:t>
      </w:r>
      <w:proofErr w:type="spellStart"/>
      <w:r w:rsidRPr="003613C6">
        <w:rPr>
          <w:szCs w:val="24"/>
        </w:rPr>
        <w:t>Pendukung</w:t>
      </w:r>
      <w:proofErr w:type="spellEnd"/>
    </w:p>
    <w:p w14:paraId="56E44EAE" w14:textId="77777777" w:rsidR="00E37143" w:rsidRPr="003613C6" w:rsidRDefault="00000000" w:rsidP="00E45FE9">
      <w:pPr>
        <w:ind w:left="1418"/>
        <w:rPr>
          <w:szCs w:val="24"/>
        </w:rPr>
      </w:pPr>
      <w:r w:rsidRPr="003613C6">
        <w:rPr>
          <w:rFonts w:eastAsia="Arial"/>
          <w:szCs w:val="24"/>
        </w:rPr>
        <w:t>Dokumen pendukung disesuaikan dengan dasar penagihan dan dapat mencakup perjanjian kerja sama, konfirmasi transaksi, bukti penyerahan atau penerimaan, sertifikat kuantitas dan mutu, perhitungan harga, dokumen biaya, faktur, dokumen perpajakan, serta dokumen lain yang dipersyaratkan. Hanya dokumen yang relevan diminta agar proses tetap efisien.</w:t>
      </w:r>
    </w:p>
    <w:p w14:paraId="0FAB4D65" w14:textId="77777777" w:rsidR="00E37143" w:rsidRDefault="00000000" w:rsidP="00E45FE9">
      <w:pPr>
        <w:ind w:left="1418"/>
        <w:rPr>
          <w:rFonts w:eastAsia="Arial"/>
          <w:szCs w:val="24"/>
        </w:rPr>
      </w:pPr>
      <w:r w:rsidRPr="003613C6">
        <w:rPr>
          <w:rFonts w:eastAsia="Arial"/>
          <w:szCs w:val="24"/>
        </w:rPr>
        <w:t xml:space="preserve">Dokumen diperiksa kelengkapan, konsistensi, tanggal, pihak penerbit, dan hubungannya dengan Kargo yang ditagihkan. Dokumen yang belum final diberi </w:t>
      </w:r>
      <w:proofErr w:type="spellStart"/>
      <w:r w:rsidRPr="003613C6">
        <w:rPr>
          <w:rFonts w:eastAsia="Arial"/>
          <w:szCs w:val="24"/>
        </w:rPr>
        <w:t>penanda</w:t>
      </w:r>
      <w:proofErr w:type="spellEnd"/>
      <w:r w:rsidRPr="003613C6">
        <w:rPr>
          <w:rFonts w:eastAsia="Arial"/>
          <w:szCs w:val="24"/>
        </w:rPr>
        <w:t xml:space="preserve"> agar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digunakan</w:t>
      </w:r>
      <w:proofErr w:type="spellEnd"/>
      <w:r w:rsidRPr="003613C6">
        <w:rPr>
          <w:rFonts w:eastAsia="Arial"/>
          <w:szCs w:val="24"/>
        </w:rPr>
        <w:t xml:space="preserve"> </w:t>
      </w:r>
      <w:proofErr w:type="spellStart"/>
      <w:r w:rsidRPr="003613C6">
        <w:rPr>
          <w:rFonts w:eastAsia="Arial"/>
          <w:szCs w:val="24"/>
        </w:rPr>
        <w:t>sebagai</w:t>
      </w:r>
      <w:proofErr w:type="spellEnd"/>
      <w:r w:rsidRPr="003613C6">
        <w:rPr>
          <w:rFonts w:eastAsia="Arial"/>
          <w:szCs w:val="24"/>
        </w:rPr>
        <w:t xml:space="preserve"> </w:t>
      </w:r>
      <w:proofErr w:type="spellStart"/>
      <w:r w:rsidRPr="003613C6">
        <w:rPr>
          <w:rFonts w:eastAsia="Arial"/>
          <w:szCs w:val="24"/>
        </w:rPr>
        <w:t>dasar</w:t>
      </w:r>
      <w:proofErr w:type="spellEnd"/>
      <w:r w:rsidRPr="003613C6">
        <w:rPr>
          <w:rFonts w:eastAsia="Arial"/>
          <w:szCs w:val="24"/>
        </w:rPr>
        <w:t xml:space="preserve"> </w:t>
      </w:r>
      <w:proofErr w:type="spellStart"/>
      <w:r w:rsidRPr="003613C6">
        <w:rPr>
          <w:rFonts w:eastAsia="Arial"/>
          <w:szCs w:val="24"/>
        </w:rPr>
        <w:t>nilai</w:t>
      </w:r>
      <w:proofErr w:type="spellEnd"/>
      <w:r w:rsidRPr="003613C6">
        <w:rPr>
          <w:rFonts w:eastAsia="Arial"/>
          <w:szCs w:val="24"/>
        </w:rPr>
        <w:t xml:space="preserve"> final </w:t>
      </w:r>
      <w:proofErr w:type="spellStart"/>
      <w:r w:rsidRPr="003613C6">
        <w:rPr>
          <w:rFonts w:eastAsia="Arial"/>
          <w:szCs w:val="24"/>
        </w:rPr>
        <w:t>tanpa</w:t>
      </w:r>
      <w:proofErr w:type="spellEnd"/>
      <w:r w:rsidRPr="003613C6">
        <w:rPr>
          <w:rFonts w:eastAsia="Arial"/>
          <w:szCs w:val="24"/>
        </w:rPr>
        <w:t xml:space="preserve"> </w:t>
      </w:r>
      <w:proofErr w:type="spellStart"/>
      <w:r w:rsidRPr="003613C6">
        <w:rPr>
          <w:rFonts w:eastAsia="Arial"/>
          <w:szCs w:val="24"/>
        </w:rPr>
        <w:t>koreksi</w:t>
      </w:r>
      <w:proofErr w:type="spellEnd"/>
      <w:r w:rsidRPr="003613C6">
        <w:rPr>
          <w:rFonts w:eastAsia="Arial"/>
          <w:szCs w:val="24"/>
        </w:rPr>
        <w:t>.</w:t>
      </w:r>
    </w:p>
    <w:p w14:paraId="61374E52" w14:textId="77777777" w:rsidR="00D02C4F" w:rsidRPr="003613C6" w:rsidRDefault="00D02C4F" w:rsidP="00E45FE9">
      <w:pPr>
        <w:ind w:left="1418"/>
        <w:rPr>
          <w:szCs w:val="24"/>
        </w:rPr>
      </w:pPr>
    </w:p>
    <w:p w14:paraId="39C4C98C" w14:textId="5367FB30" w:rsidR="00E37143" w:rsidRPr="003613C6" w:rsidRDefault="00000000" w:rsidP="00F61CEC">
      <w:pPr>
        <w:pStyle w:val="Subbagian"/>
        <w:numPr>
          <w:ilvl w:val="1"/>
          <w:numId w:val="10"/>
        </w:numPr>
        <w:ind w:left="1418" w:hanging="851"/>
        <w:rPr>
          <w:szCs w:val="24"/>
        </w:rPr>
      </w:pPr>
      <w:proofErr w:type="spellStart"/>
      <w:r w:rsidRPr="003613C6">
        <w:rPr>
          <w:szCs w:val="24"/>
        </w:rPr>
        <w:t>Penyusunan</w:t>
      </w:r>
      <w:proofErr w:type="spellEnd"/>
      <w:r w:rsidRPr="003613C6">
        <w:rPr>
          <w:szCs w:val="24"/>
        </w:rPr>
        <w:t xml:space="preserve"> Nilai </w:t>
      </w:r>
      <w:proofErr w:type="spellStart"/>
      <w:r w:rsidRPr="003613C6">
        <w:rPr>
          <w:szCs w:val="24"/>
        </w:rPr>
        <w:t>Tagihan</w:t>
      </w:r>
      <w:proofErr w:type="spellEnd"/>
    </w:p>
    <w:p w14:paraId="4D74DFFE" w14:textId="77777777" w:rsidR="00E37143" w:rsidRPr="003613C6" w:rsidRDefault="00000000" w:rsidP="00E45FE9">
      <w:pPr>
        <w:ind w:left="1418"/>
        <w:rPr>
          <w:szCs w:val="24"/>
        </w:rPr>
      </w:pPr>
      <w:r w:rsidRPr="003613C6">
        <w:rPr>
          <w:rFonts w:eastAsia="Arial"/>
          <w:szCs w:val="24"/>
        </w:rPr>
        <w:t>Nilai tagihan disusun dengan menguraikan nilai Kargo, biaya transaksi yang menjadi tanggung jawab Penerima Pasokan, dan tarif layanan BLU LEMIGAS. Setiap komponen dihubungkan dengan dasar kontraktual dan dokumen perhitungannya. Mata uang dan dasar konversi mengikuti perjanjian kerja sama.</w:t>
      </w:r>
    </w:p>
    <w:p w14:paraId="17C1EED7" w14:textId="77777777" w:rsidR="00E37143" w:rsidRDefault="00000000" w:rsidP="00E45FE9">
      <w:pPr>
        <w:ind w:left="1418"/>
        <w:rPr>
          <w:rFonts w:eastAsia="Arial"/>
          <w:szCs w:val="24"/>
        </w:rPr>
      </w:pPr>
      <w:r w:rsidRPr="003613C6">
        <w:rPr>
          <w:rFonts w:eastAsia="Arial"/>
          <w:szCs w:val="24"/>
        </w:rPr>
        <w:t xml:space="preserve">Perhitungan disusun sehingga pihak pemeriksa dapat menelusuri formula, data Harga Acuan, periode harga, Diferensial Harga atau </w:t>
      </w:r>
      <w:r w:rsidRPr="00D263BC">
        <w:rPr>
          <w:rFonts w:eastAsia="Arial"/>
          <w:i/>
          <w:iCs/>
          <w:szCs w:val="24"/>
        </w:rPr>
        <w:t>Alpha</w:t>
      </w:r>
      <w:r w:rsidRPr="003613C6">
        <w:rPr>
          <w:rFonts w:eastAsia="Arial"/>
          <w:szCs w:val="24"/>
        </w:rPr>
        <w:t xml:space="preserve">, volume final, biaya, pajak, dan penyesuaian lain. </w:t>
      </w:r>
      <w:proofErr w:type="spellStart"/>
      <w:r w:rsidRPr="003613C6">
        <w:rPr>
          <w:rFonts w:eastAsia="Arial"/>
          <w:szCs w:val="24"/>
        </w:rPr>
        <w:t>Pembulatan</w:t>
      </w:r>
      <w:proofErr w:type="spellEnd"/>
      <w:r w:rsidRPr="003613C6">
        <w:rPr>
          <w:rFonts w:eastAsia="Arial"/>
          <w:szCs w:val="24"/>
        </w:rPr>
        <w:t xml:space="preserve"> dan </w:t>
      </w:r>
      <w:proofErr w:type="spellStart"/>
      <w:r w:rsidRPr="003613C6">
        <w:rPr>
          <w:rFonts w:eastAsia="Arial"/>
          <w:szCs w:val="24"/>
        </w:rPr>
        <w:t>koreksi</w:t>
      </w:r>
      <w:proofErr w:type="spellEnd"/>
      <w:r w:rsidRPr="003613C6">
        <w:rPr>
          <w:rFonts w:eastAsia="Arial"/>
          <w:szCs w:val="24"/>
        </w:rPr>
        <w:t xml:space="preserve"> </w:t>
      </w:r>
      <w:proofErr w:type="spellStart"/>
      <w:r w:rsidRPr="003613C6">
        <w:rPr>
          <w:rFonts w:eastAsia="Arial"/>
          <w:szCs w:val="24"/>
        </w:rPr>
        <w:t>dijelaskan</w:t>
      </w:r>
      <w:proofErr w:type="spellEnd"/>
      <w:r w:rsidRPr="003613C6">
        <w:rPr>
          <w:rFonts w:eastAsia="Arial"/>
          <w:szCs w:val="24"/>
        </w:rPr>
        <w:t xml:space="preserve"> </w:t>
      </w:r>
      <w:proofErr w:type="spellStart"/>
      <w:r w:rsidRPr="003613C6">
        <w:rPr>
          <w:rFonts w:eastAsia="Arial"/>
          <w:szCs w:val="24"/>
        </w:rPr>
        <w:t>apabila</w:t>
      </w:r>
      <w:proofErr w:type="spellEnd"/>
      <w:r w:rsidRPr="003613C6">
        <w:rPr>
          <w:rFonts w:eastAsia="Arial"/>
          <w:szCs w:val="24"/>
        </w:rPr>
        <w:t xml:space="preserve"> </w:t>
      </w:r>
      <w:proofErr w:type="spellStart"/>
      <w:r w:rsidRPr="003613C6">
        <w:rPr>
          <w:rFonts w:eastAsia="Arial"/>
          <w:szCs w:val="24"/>
        </w:rPr>
        <w:t>memengaruhi</w:t>
      </w:r>
      <w:proofErr w:type="spellEnd"/>
      <w:r w:rsidRPr="003613C6">
        <w:rPr>
          <w:rFonts w:eastAsia="Arial"/>
          <w:szCs w:val="24"/>
        </w:rPr>
        <w:t xml:space="preserve"> </w:t>
      </w:r>
      <w:proofErr w:type="spellStart"/>
      <w:r w:rsidRPr="003613C6">
        <w:rPr>
          <w:rFonts w:eastAsia="Arial"/>
          <w:szCs w:val="24"/>
        </w:rPr>
        <w:t>nilai</w:t>
      </w:r>
      <w:proofErr w:type="spellEnd"/>
      <w:r w:rsidRPr="003613C6">
        <w:rPr>
          <w:rFonts w:eastAsia="Arial"/>
          <w:szCs w:val="24"/>
        </w:rPr>
        <w:t>.</w:t>
      </w:r>
    </w:p>
    <w:p w14:paraId="0E886CF8" w14:textId="77777777" w:rsidR="00D02C4F" w:rsidRPr="003613C6" w:rsidRDefault="00D02C4F" w:rsidP="00E45FE9">
      <w:pPr>
        <w:ind w:left="1418"/>
        <w:rPr>
          <w:szCs w:val="24"/>
        </w:rPr>
      </w:pPr>
    </w:p>
    <w:p w14:paraId="05F4603D" w14:textId="32F72CD3" w:rsidR="00E37143" w:rsidRPr="003613C6" w:rsidRDefault="00000000" w:rsidP="00F61CEC">
      <w:pPr>
        <w:pStyle w:val="Subbagian"/>
        <w:numPr>
          <w:ilvl w:val="1"/>
          <w:numId w:val="10"/>
        </w:numPr>
        <w:ind w:left="1418" w:hanging="851"/>
        <w:rPr>
          <w:szCs w:val="24"/>
        </w:rPr>
      </w:pPr>
      <w:r w:rsidRPr="003613C6">
        <w:rPr>
          <w:szCs w:val="24"/>
        </w:rPr>
        <w:lastRenderedPageBreak/>
        <w:t>Nilai Kargo</w:t>
      </w:r>
    </w:p>
    <w:p w14:paraId="0B1CA522" w14:textId="77777777" w:rsidR="00E37143" w:rsidRPr="003613C6" w:rsidRDefault="00000000" w:rsidP="00E45FE9">
      <w:pPr>
        <w:ind w:left="1418"/>
        <w:rPr>
          <w:szCs w:val="24"/>
        </w:rPr>
      </w:pPr>
      <w:r w:rsidRPr="003613C6">
        <w:rPr>
          <w:rFonts w:eastAsia="Arial"/>
          <w:szCs w:val="24"/>
        </w:rPr>
        <w:t>Nilai Kargo dihitung berdasarkan harga atau formula harga dalam Kontrak dan kuantitas yang menjadi dasar pembayaran. Apabila terdapat penyesuaian mutu, kuantitas, atau klaim, pengaruhnya terhadap nilai dicatat dan didukung dokumen yang sesuai.</w:t>
      </w:r>
    </w:p>
    <w:p w14:paraId="64F7B9D4" w14:textId="77777777" w:rsidR="00E37143" w:rsidRDefault="00000000" w:rsidP="00E45FE9">
      <w:pPr>
        <w:ind w:left="1418"/>
        <w:rPr>
          <w:rFonts w:eastAsia="Arial"/>
          <w:szCs w:val="24"/>
        </w:rPr>
      </w:pPr>
      <w:r w:rsidRPr="003613C6">
        <w:rPr>
          <w:rFonts w:eastAsia="Arial"/>
          <w:szCs w:val="24"/>
        </w:rPr>
        <w:t xml:space="preserve">Dalam transaksi dengan harga sementara, nilai final diperbarui setelah data harga tersedia. Selisih antara nilai sementara dan final diperlakukan sebagai </w:t>
      </w:r>
      <w:proofErr w:type="spellStart"/>
      <w:r w:rsidRPr="003613C6">
        <w:rPr>
          <w:rFonts w:eastAsia="Arial"/>
          <w:szCs w:val="24"/>
        </w:rPr>
        <w:t>tambahan</w:t>
      </w:r>
      <w:proofErr w:type="spellEnd"/>
      <w:r w:rsidRPr="003613C6">
        <w:rPr>
          <w:rFonts w:eastAsia="Arial"/>
          <w:szCs w:val="24"/>
        </w:rPr>
        <w:t xml:space="preserve"> </w:t>
      </w:r>
      <w:proofErr w:type="spellStart"/>
      <w:r w:rsidRPr="003613C6">
        <w:rPr>
          <w:rFonts w:eastAsia="Arial"/>
          <w:szCs w:val="24"/>
        </w:rPr>
        <w:t>tagihan</w:t>
      </w:r>
      <w:proofErr w:type="spellEnd"/>
      <w:r w:rsidRPr="003613C6">
        <w:rPr>
          <w:rFonts w:eastAsia="Arial"/>
          <w:szCs w:val="24"/>
        </w:rPr>
        <w:t xml:space="preserve">, </w:t>
      </w:r>
      <w:proofErr w:type="spellStart"/>
      <w:r w:rsidRPr="003613C6">
        <w:rPr>
          <w:rFonts w:eastAsia="Arial"/>
          <w:szCs w:val="24"/>
        </w:rPr>
        <w:t>pengurang</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penyelesaian</w:t>
      </w:r>
      <w:proofErr w:type="spellEnd"/>
      <w:r w:rsidRPr="003613C6">
        <w:rPr>
          <w:rFonts w:eastAsia="Arial"/>
          <w:szCs w:val="24"/>
        </w:rPr>
        <w:t xml:space="preserve"> lain </w:t>
      </w:r>
      <w:proofErr w:type="spellStart"/>
      <w:r w:rsidRPr="003613C6">
        <w:rPr>
          <w:rFonts w:eastAsia="Arial"/>
          <w:szCs w:val="24"/>
        </w:rPr>
        <w:t>sesuai</w:t>
      </w:r>
      <w:proofErr w:type="spellEnd"/>
      <w:r w:rsidRPr="003613C6">
        <w:rPr>
          <w:rFonts w:eastAsia="Arial"/>
          <w:szCs w:val="24"/>
        </w:rPr>
        <w:t xml:space="preserve"> </w:t>
      </w:r>
      <w:proofErr w:type="spellStart"/>
      <w:r w:rsidRPr="003613C6">
        <w:rPr>
          <w:rFonts w:eastAsia="Arial"/>
          <w:szCs w:val="24"/>
        </w:rPr>
        <w:t>dengan</w:t>
      </w:r>
      <w:proofErr w:type="spellEnd"/>
      <w:r w:rsidRPr="003613C6">
        <w:rPr>
          <w:rFonts w:eastAsia="Arial"/>
          <w:szCs w:val="24"/>
        </w:rPr>
        <w:t xml:space="preserve"> </w:t>
      </w:r>
      <w:proofErr w:type="spellStart"/>
      <w:r w:rsidRPr="003613C6">
        <w:rPr>
          <w:rFonts w:eastAsia="Arial"/>
          <w:szCs w:val="24"/>
        </w:rPr>
        <w:t>perjanjian</w:t>
      </w:r>
      <w:proofErr w:type="spellEnd"/>
      <w:r w:rsidRPr="003613C6">
        <w:rPr>
          <w:rFonts w:eastAsia="Arial"/>
          <w:szCs w:val="24"/>
        </w:rPr>
        <w:t>.</w:t>
      </w:r>
    </w:p>
    <w:p w14:paraId="15E15EFE" w14:textId="77777777" w:rsidR="00D02C4F" w:rsidRPr="003613C6" w:rsidRDefault="00D02C4F" w:rsidP="00E45FE9">
      <w:pPr>
        <w:ind w:left="1418"/>
        <w:rPr>
          <w:szCs w:val="24"/>
        </w:rPr>
      </w:pPr>
    </w:p>
    <w:p w14:paraId="0EA0E7DD" w14:textId="20B4008C" w:rsidR="00E37143" w:rsidRPr="003613C6" w:rsidRDefault="00000000" w:rsidP="00F61CEC">
      <w:pPr>
        <w:pStyle w:val="Subbagian"/>
        <w:numPr>
          <w:ilvl w:val="1"/>
          <w:numId w:val="10"/>
        </w:numPr>
        <w:ind w:left="1418" w:hanging="851"/>
        <w:rPr>
          <w:szCs w:val="24"/>
        </w:rPr>
      </w:pPr>
      <w:proofErr w:type="spellStart"/>
      <w:r w:rsidRPr="003613C6">
        <w:rPr>
          <w:szCs w:val="24"/>
        </w:rPr>
        <w:t>Biaya</w:t>
      </w:r>
      <w:proofErr w:type="spellEnd"/>
      <w:r w:rsidRPr="003613C6">
        <w:rPr>
          <w:szCs w:val="24"/>
        </w:rPr>
        <w:t xml:space="preserve"> </w:t>
      </w:r>
      <w:proofErr w:type="spellStart"/>
      <w:r w:rsidRPr="003613C6">
        <w:rPr>
          <w:szCs w:val="24"/>
        </w:rPr>
        <w:t>Transaksi</w:t>
      </w:r>
      <w:proofErr w:type="spellEnd"/>
    </w:p>
    <w:p w14:paraId="4DEBC7B3" w14:textId="77777777" w:rsidR="00E37143" w:rsidRPr="003613C6" w:rsidRDefault="00000000" w:rsidP="00E45FE9">
      <w:pPr>
        <w:ind w:left="1418"/>
        <w:rPr>
          <w:szCs w:val="24"/>
        </w:rPr>
      </w:pPr>
      <w:r w:rsidRPr="003613C6">
        <w:rPr>
          <w:rFonts w:eastAsia="Arial"/>
          <w:szCs w:val="24"/>
        </w:rPr>
        <w:t>Biaya yang ditagihkan kepada Penerima Pasokan hanya mencakup biaya yang menjadi tanggung jawabnya berdasarkan perjanjian. Biaya tersebut dapat berkaitan dengan pengangkutan, asuransi, penyimpanan, pembiayaan, perbankan, pajak, kepabeanan, atau biaya lain yang secara langsung terkait dengan transaksi.</w:t>
      </w:r>
    </w:p>
    <w:p w14:paraId="695903A1" w14:textId="77777777" w:rsidR="00E37143" w:rsidRDefault="00000000" w:rsidP="00E45FE9">
      <w:pPr>
        <w:ind w:left="1418"/>
        <w:rPr>
          <w:rFonts w:eastAsia="Arial"/>
          <w:szCs w:val="24"/>
        </w:rPr>
      </w:pPr>
      <w:r w:rsidRPr="003613C6">
        <w:rPr>
          <w:rFonts w:eastAsia="Arial"/>
          <w:szCs w:val="24"/>
        </w:rPr>
        <w:t xml:space="preserve">Setiap biaya dibandingkan dengan ketentuan harga dan Titik Serah. Biaya aktual didukung dokumen yang dapat diverifikasi. Perbedaan antara perkiraan dan </w:t>
      </w:r>
      <w:proofErr w:type="spellStart"/>
      <w:r w:rsidRPr="003613C6">
        <w:rPr>
          <w:rFonts w:eastAsia="Arial"/>
          <w:szCs w:val="24"/>
        </w:rPr>
        <w:t>aktual</w:t>
      </w:r>
      <w:proofErr w:type="spellEnd"/>
      <w:r w:rsidRPr="003613C6">
        <w:rPr>
          <w:rFonts w:eastAsia="Arial"/>
          <w:szCs w:val="24"/>
        </w:rPr>
        <w:t xml:space="preserve"> </w:t>
      </w:r>
      <w:proofErr w:type="spellStart"/>
      <w:r w:rsidRPr="003613C6">
        <w:rPr>
          <w:rFonts w:eastAsia="Arial"/>
          <w:szCs w:val="24"/>
        </w:rPr>
        <w:t>dijelaskan</w:t>
      </w:r>
      <w:proofErr w:type="spellEnd"/>
      <w:r w:rsidRPr="003613C6">
        <w:rPr>
          <w:rFonts w:eastAsia="Arial"/>
          <w:szCs w:val="24"/>
        </w:rPr>
        <w:t xml:space="preserve"> agar </w:t>
      </w:r>
      <w:proofErr w:type="spellStart"/>
      <w:r w:rsidRPr="003613C6">
        <w:rPr>
          <w:rFonts w:eastAsia="Arial"/>
          <w:szCs w:val="24"/>
        </w:rPr>
        <w:t>Penerima</w:t>
      </w:r>
      <w:proofErr w:type="spellEnd"/>
      <w:r w:rsidRPr="003613C6">
        <w:rPr>
          <w:rFonts w:eastAsia="Arial"/>
          <w:szCs w:val="24"/>
        </w:rPr>
        <w:t xml:space="preserve"> </w:t>
      </w:r>
      <w:proofErr w:type="spellStart"/>
      <w:r w:rsidRPr="003613C6">
        <w:rPr>
          <w:rFonts w:eastAsia="Arial"/>
          <w:szCs w:val="24"/>
        </w:rPr>
        <w:t>Pasokan</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memahami</w:t>
      </w:r>
      <w:proofErr w:type="spellEnd"/>
      <w:r w:rsidRPr="003613C6">
        <w:rPr>
          <w:rFonts w:eastAsia="Arial"/>
          <w:szCs w:val="24"/>
        </w:rPr>
        <w:t xml:space="preserve"> </w:t>
      </w:r>
      <w:proofErr w:type="spellStart"/>
      <w:r w:rsidRPr="003613C6">
        <w:rPr>
          <w:rFonts w:eastAsia="Arial"/>
          <w:szCs w:val="24"/>
        </w:rPr>
        <w:t>dasar</w:t>
      </w:r>
      <w:proofErr w:type="spellEnd"/>
      <w:r w:rsidRPr="003613C6">
        <w:rPr>
          <w:rFonts w:eastAsia="Arial"/>
          <w:szCs w:val="24"/>
        </w:rPr>
        <w:t xml:space="preserve"> </w:t>
      </w:r>
      <w:proofErr w:type="spellStart"/>
      <w:r w:rsidRPr="003613C6">
        <w:rPr>
          <w:rFonts w:eastAsia="Arial"/>
          <w:szCs w:val="24"/>
        </w:rPr>
        <w:t>tagihan</w:t>
      </w:r>
      <w:proofErr w:type="spellEnd"/>
      <w:r w:rsidRPr="003613C6">
        <w:rPr>
          <w:rFonts w:eastAsia="Arial"/>
          <w:szCs w:val="24"/>
        </w:rPr>
        <w:t>.</w:t>
      </w:r>
    </w:p>
    <w:p w14:paraId="39C266F4" w14:textId="77777777" w:rsidR="00D02C4F" w:rsidRPr="003613C6" w:rsidRDefault="00D02C4F" w:rsidP="00E45FE9">
      <w:pPr>
        <w:ind w:left="1418"/>
        <w:rPr>
          <w:szCs w:val="24"/>
        </w:rPr>
      </w:pPr>
    </w:p>
    <w:p w14:paraId="16ED1D05" w14:textId="6874F91C" w:rsidR="00E37143" w:rsidRPr="003613C6" w:rsidRDefault="00000000" w:rsidP="00F61CEC">
      <w:pPr>
        <w:pStyle w:val="Subbagian"/>
        <w:numPr>
          <w:ilvl w:val="1"/>
          <w:numId w:val="10"/>
        </w:numPr>
        <w:ind w:left="1418" w:hanging="851"/>
        <w:rPr>
          <w:szCs w:val="24"/>
        </w:rPr>
      </w:pPr>
      <w:r w:rsidRPr="003613C6">
        <w:rPr>
          <w:szCs w:val="24"/>
        </w:rPr>
        <w:t>Tarif Layanan</w:t>
      </w:r>
    </w:p>
    <w:p w14:paraId="217F0104" w14:textId="77777777" w:rsidR="00E37143" w:rsidRPr="003613C6" w:rsidRDefault="00000000" w:rsidP="00E45FE9">
      <w:pPr>
        <w:ind w:left="1418"/>
        <w:rPr>
          <w:szCs w:val="24"/>
        </w:rPr>
      </w:pPr>
      <w:r w:rsidRPr="003613C6">
        <w:rPr>
          <w:rFonts w:eastAsia="Arial"/>
          <w:szCs w:val="24"/>
        </w:rPr>
        <w:t>Tarif layanan BLU LEMIGAS dihitung berdasarkan ketentuan tarif yang berlaku dan dasar pengenaan yang sesuai dengan layanan. Tarif dipisahkan dari nilai Kargo dan biaya transaksi agar pencatatan dan pertanggungjawabannya jelas.</w:t>
      </w:r>
    </w:p>
    <w:p w14:paraId="2056B2C6" w14:textId="77777777" w:rsidR="00E37143" w:rsidRDefault="00000000" w:rsidP="00E45FE9">
      <w:pPr>
        <w:ind w:left="1418"/>
        <w:rPr>
          <w:rFonts w:eastAsia="Arial"/>
          <w:szCs w:val="24"/>
        </w:rPr>
      </w:pPr>
      <w:r w:rsidRPr="003613C6">
        <w:rPr>
          <w:rFonts w:eastAsia="Arial"/>
          <w:szCs w:val="24"/>
        </w:rPr>
        <w:t xml:space="preserve">Dokumen tagihan menunjukkan cara perhitungan tarif serta pajak yang berkaitan apabila ada. </w:t>
      </w:r>
      <w:proofErr w:type="spellStart"/>
      <w:r w:rsidRPr="003613C6">
        <w:rPr>
          <w:rFonts w:eastAsia="Arial"/>
          <w:szCs w:val="24"/>
        </w:rPr>
        <w:t>Perubahan</w:t>
      </w:r>
      <w:proofErr w:type="spellEnd"/>
      <w:r w:rsidRPr="003613C6">
        <w:rPr>
          <w:rFonts w:eastAsia="Arial"/>
          <w:szCs w:val="24"/>
        </w:rPr>
        <w:t xml:space="preserve"> </w:t>
      </w:r>
      <w:proofErr w:type="spellStart"/>
      <w:r w:rsidRPr="003613C6">
        <w:rPr>
          <w:rFonts w:eastAsia="Arial"/>
          <w:szCs w:val="24"/>
        </w:rPr>
        <w:t>tarif</w:t>
      </w:r>
      <w:proofErr w:type="spellEnd"/>
      <w:r w:rsidRPr="003613C6">
        <w:rPr>
          <w:rFonts w:eastAsia="Arial"/>
          <w:szCs w:val="24"/>
        </w:rPr>
        <w:t xml:space="preserve"> </w:t>
      </w:r>
      <w:proofErr w:type="spellStart"/>
      <w:r w:rsidRPr="003613C6">
        <w:rPr>
          <w:rFonts w:eastAsia="Arial"/>
          <w:szCs w:val="24"/>
        </w:rPr>
        <w:t>hanya</w:t>
      </w:r>
      <w:proofErr w:type="spellEnd"/>
      <w:r w:rsidRPr="003613C6">
        <w:rPr>
          <w:rFonts w:eastAsia="Arial"/>
          <w:szCs w:val="24"/>
        </w:rPr>
        <w:t xml:space="preserve"> </w:t>
      </w:r>
      <w:proofErr w:type="spellStart"/>
      <w:r w:rsidRPr="003613C6">
        <w:rPr>
          <w:rFonts w:eastAsia="Arial"/>
          <w:szCs w:val="24"/>
        </w:rPr>
        <w:t>diterapkan</w:t>
      </w:r>
      <w:proofErr w:type="spellEnd"/>
      <w:r w:rsidRPr="003613C6">
        <w:rPr>
          <w:rFonts w:eastAsia="Arial"/>
          <w:szCs w:val="24"/>
        </w:rPr>
        <w:t xml:space="preserve"> </w:t>
      </w:r>
      <w:proofErr w:type="spellStart"/>
      <w:r w:rsidRPr="003613C6">
        <w:rPr>
          <w:rFonts w:eastAsia="Arial"/>
          <w:szCs w:val="24"/>
        </w:rPr>
        <w:t>sesuai</w:t>
      </w:r>
      <w:proofErr w:type="spellEnd"/>
      <w:r w:rsidRPr="003613C6">
        <w:rPr>
          <w:rFonts w:eastAsia="Arial"/>
          <w:szCs w:val="24"/>
        </w:rPr>
        <w:t xml:space="preserve"> </w:t>
      </w:r>
      <w:proofErr w:type="spellStart"/>
      <w:r w:rsidRPr="003613C6">
        <w:rPr>
          <w:rFonts w:eastAsia="Arial"/>
          <w:szCs w:val="24"/>
        </w:rPr>
        <w:t>dengan</w:t>
      </w:r>
      <w:proofErr w:type="spellEnd"/>
      <w:r w:rsidRPr="003613C6">
        <w:rPr>
          <w:rFonts w:eastAsia="Arial"/>
          <w:szCs w:val="24"/>
        </w:rPr>
        <w:t xml:space="preserve"> </w:t>
      </w:r>
      <w:proofErr w:type="spellStart"/>
      <w:r w:rsidRPr="003613C6">
        <w:rPr>
          <w:rFonts w:eastAsia="Arial"/>
          <w:szCs w:val="24"/>
        </w:rPr>
        <w:t>waktu</w:t>
      </w:r>
      <w:proofErr w:type="spellEnd"/>
      <w:r w:rsidRPr="003613C6">
        <w:rPr>
          <w:rFonts w:eastAsia="Arial"/>
          <w:szCs w:val="24"/>
        </w:rPr>
        <w:t xml:space="preserve"> dan </w:t>
      </w:r>
      <w:proofErr w:type="spellStart"/>
      <w:r w:rsidRPr="003613C6">
        <w:rPr>
          <w:rFonts w:eastAsia="Arial"/>
          <w:szCs w:val="24"/>
        </w:rPr>
        <w:t>ketentuan</w:t>
      </w:r>
      <w:proofErr w:type="spellEnd"/>
      <w:r w:rsidRPr="003613C6">
        <w:rPr>
          <w:rFonts w:eastAsia="Arial"/>
          <w:szCs w:val="24"/>
        </w:rPr>
        <w:t xml:space="preserve"> </w:t>
      </w:r>
      <w:proofErr w:type="spellStart"/>
      <w:r w:rsidRPr="003613C6">
        <w:rPr>
          <w:rFonts w:eastAsia="Arial"/>
          <w:szCs w:val="24"/>
        </w:rPr>
        <w:t>keberlakuannya</w:t>
      </w:r>
      <w:proofErr w:type="spellEnd"/>
      <w:r w:rsidRPr="003613C6">
        <w:rPr>
          <w:rFonts w:eastAsia="Arial"/>
          <w:szCs w:val="24"/>
        </w:rPr>
        <w:t>.</w:t>
      </w:r>
    </w:p>
    <w:p w14:paraId="4BA4E503" w14:textId="77777777" w:rsidR="00D02C4F" w:rsidRPr="003613C6" w:rsidRDefault="00D02C4F" w:rsidP="00E45FE9">
      <w:pPr>
        <w:ind w:left="1418"/>
        <w:rPr>
          <w:szCs w:val="24"/>
        </w:rPr>
      </w:pPr>
    </w:p>
    <w:p w14:paraId="391511E0" w14:textId="6DD0A1B7" w:rsidR="00E37143" w:rsidRPr="003613C6" w:rsidRDefault="00000000" w:rsidP="00F61CEC">
      <w:pPr>
        <w:pStyle w:val="Subbagian"/>
        <w:numPr>
          <w:ilvl w:val="1"/>
          <w:numId w:val="10"/>
        </w:numPr>
        <w:ind w:left="1418" w:hanging="851"/>
        <w:rPr>
          <w:szCs w:val="24"/>
        </w:rPr>
      </w:pPr>
      <w:proofErr w:type="spellStart"/>
      <w:r w:rsidRPr="003613C6">
        <w:rPr>
          <w:szCs w:val="24"/>
        </w:rPr>
        <w:t>Pencegahan</w:t>
      </w:r>
      <w:proofErr w:type="spellEnd"/>
      <w:r w:rsidRPr="003613C6">
        <w:rPr>
          <w:szCs w:val="24"/>
        </w:rPr>
        <w:t xml:space="preserve"> </w:t>
      </w:r>
      <w:proofErr w:type="spellStart"/>
      <w:r w:rsidRPr="003613C6">
        <w:rPr>
          <w:szCs w:val="24"/>
        </w:rPr>
        <w:t>Penagihan</w:t>
      </w:r>
      <w:proofErr w:type="spellEnd"/>
      <w:r w:rsidRPr="003613C6">
        <w:rPr>
          <w:szCs w:val="24"/>
        </w:rPr>
        <w:t xml:space="preserve"> Ganda</w:t>
      </w:r>
    </w:p>
    <w:p w14:paraId="785B7DD6" w14:textId="77777777" w:rsidR="00E37143" w:rsidRPr="003613C6" w:rsidRDefault="00000000" w:rsidP="00E45FE9">
      <w:pPr>
        <w:ind w:left="1418"/>
        <w:rPr>
          <w:szCs w:val="24"/>
        </w:rPr>
      </w:pPr>
      <w:r w:rsidRPr="003613C6">
        <w:rPr>
          <w:rFonts w:eastAsia="Arial"/>
          <w:szCs w:val="24"/>
        </w:rPr>
        <w:t>Sebelum tagihan diterbitkan, setiap komponen dibandingkan dengan harga, Diferensial Harga, Total Biaya Perolehan, tagihan terdahulu, dan pembayaran yang telah diterima. Pemeriksaan ini mencegah biaya yang telah masuk dalam nilai Kargo ditagihkan kembali atau satu dokumen biaya digunakan pada lebih dari satu tagihan.</w:t>
      </w:r>
    </w:p>
    <w:p w14:paraId="68F7752C" w14:textId="77777777" w:rsidR="00E37143" w:rsidRDefault="00000000" w:rsidP="00E45FE9">
      <w:pPr>
        <w:ind w:left="1418"/>
        <w:rPr>
          <w:rFonts w:eastAsia="Arial"/>
          <w:szCs w:val="24"/>
        </w:rPr>
      </w:pPr>
      <w:r w:rsidRPr="003613C6">
        <w:rPr>
          <w:rFonts w:eastAsia="Arial"/>
          <w:szCs w:val="24"/>
        </w:rPr>
        <w:t xml:space="preserve">Dalam penagihan bertahap, daftar kumulatif digunakan untuk menunjukkan nilai sebelumnya, nilai periode berjalan, koreksi, dan sisa. Daftar </w:t>
      </w:r>
      <w:proofErr w:type="spellStart"/>
      <w:r w:rsidRPr="003613C6">
        <w:rPr>
          <w:rFonts w:eastAsia="Arial"/>
          <w:szCs w:val="24"/>
        </w:rPr>
        <w:t>tersebut</w:t>
      </w:r>
      <w:proofErr w:type="spellEnd"/>
      <w:r w:rsidRPr="003613C6">
        <w:rPr>
          <w:rFonts w:eastAsia="Arial"/>
          <w:szCs w:val="24"/>
        </w:rPr>
        <w:t xml:space="preserve"> </w:t>
      </w:r>
      <w:proofErr w:type="spellStart"/>
      <w:r w:rsidRPr="003613C6">
        <w:rPr>
          <w:rFonts w:eastAsia="Arial"/>
          <w:szCs w:val="24"/>
        </w:rPr>
        <w:t>menjadi</w:t>
      </w:r>
      <w:proofErr w:type="spellEnd"/>
      <w:r w:rsidRPr="003613C6">
        <w:rPr>
          <w:rFonts w:eastAsia="Arial"/>
          <w:szCs w:val="24"/>
        </w:rPr>
        <w:t xml:space="preserve"> </w:t>
      </w:r>
      <w:proofErr w:type="spellStart"/>
      <w:r w:rsidRPr="003613C6">
        <w:rPr>
          <w:rFonts w:eastAsia="Arial"/>
          <w:szCs w:val="24"/>
        </w:rPr>
        <w:t>dasar</w:t>
      </w:r>
      <w:proofErr w:type="spellEnd"/>
      <w:r w:rsidRPr="003613C6">
        <w:rPr>
          <w:rFonts w:eastAsia="Arial"/>
          <w:szCs w:val="24"/>
        </w:rPr>
        <w:t xml:space="preserve"> </w:t>
      </w:r>
      <w:proofErr w:type="spellStart"/>
      <w:r w:rsidRPr="003613C6">
        <w:rPr>
          <w:rFonts w:eastAsia="Arial"/>
          <w:szCs w:val="24"/>
        </w:rPr>
        <w:t>rekonsiliasi</w:t>
      </w:r>
      <w:proofErr w:type="spellEnd"/>
      <w:r w:rsidRPr="003613C6">
        <w:rPr>
          <w:rFonts w:eastAsia="Arial"/>
          <w:szCs w:val="24"/>
        </w:rPr>
        <w:t xml:space="preserve"> </w:t>
      </w:r>
      <w:proofErr w:type="spellStart"/>
      <w:r w:rsidRPr="003613C6">
        <w:rPr>
          <w:rFonts w:eastAsia="Arial"/>
          <w:szCs w:val="24"/>
        </w:rPr>
        <w:t>akhir</w:t>
      </w:r>
      <w:proofErr w:type="spellEnd"/>
      <w:r w:rsidRPr="003613C6">
        <w:rPr>
          <w:rFonts w:eastAsia="Arial"/>
          <w:szCs w:val="24"/>
        </w:rPr>
        <w:t>.</w:t>
      </w:r>
    </w:p>
    <w:p w14:paraId="65C19A87" w14:textId="77777777" w:rsidR="00D02C4F" w:rsidRPr="003613C6" w:rsidRDefault="00D02C4F" w:rsidP="00E45FE9">
      <w:pPr>
        <w:ind w:left="1418"/>
        <w:rPr>
          <w:szCs w:val="24"/>
        </w:rPr>
      </w:pPr>
    </w:p>
    <w:p w14:paraId="7857118A" w14:textId="3ADFD163" w:rsidR="00E37143" w:rsidRPr="003613C6" w:rsidRDefault="00000000" w:rsidP="00F61CEC">
      <w:pPr>
        <w:pStyle w:val="Subbagian"/>
        <w:numPr>
          <w:ilvl w:val="1"/>
          <w:numId w:val="10"/>
        </w:numPr>
        <w:ind w:left="1418" w:hanging="851"/>
        <w:rPr>
          <w:szCs w:val="24"/>
        </w:rPr>
      </w:pPr>
      <w:proofErr w:type="spellStart"/>
      <w:r w:rsidRPr="003613C6">
        <w:rPr>
          <w:szCs w:val="24"/>
        </w:rPr>
        <w:t>Verifikasi</w:t>
      </w:r>
      <w:proofErr w:type="spellEnd"/>
      <w:r w:rsidRPr="003613C6">
        <w:rPr>
          <w:szCs w:val="24"/>
        </w:rPr>
        <w:t xml:space="preserve"> </w:t>
      </w:r>
      <w:proofErr w:type="spellStart"/>
      <w:r w:rsidRPr="003613C6">
        <w:rPr>
          <w:szCs w:val="24"/>
        </w:rPr>
        <w:t>Rancangan</w:t>
      </w:r>
      <w:proofErr w:type="spellEnd"/>
      <w:r w:rsidRPr="003613C6">
        <w:rPr>
          <w:szCs w:val="24"/>
        </w:rPr>
        <w:t xml:space="preserve"> </w:t>
      </w:r>
      <w:proofErr w:type="spellStart"/>
      <w:r w:rsidRPr="003613C6">
        <w:rPr>
          <w:szCs w:val="24"/>
        </w:rPr>
        <w:t>Tagihan</w:t>
      </w:r>
      <w:proofErr w:type="spellEnd"/>
    </w:p>
    <w:p w14:paraId="3F48E54D" w14:textId="77777777" w:rsidR="00E37143" w:rsidRPr="003613C6" w:rsidRDefault="00000000" w:rsidP="00E45FE9">
      <w:pPr>
        <w:ind w:left="1418"/>
        <w:rPr>
          <w:szCs w:val="24"/>
        </w:rPr>
      </w:pPr>
      <w:r w:rsidRPr="003613C6">
        <w:rPr>
          <w:rFonts w:eastAsia="Arial"/>
          <w:szCs w:val="24"/>
        </w:rPr>
        <w:t>Rancangan tagihan diperiksa dari aspek perjanjian, perhitungan, dokumen, pajak, rekening penerimaan, dan kewenangan penerbitan. Pemeriksaan memisahkan fungsi penyusun, pemeriksa, dan pemberi persetujuan sesuai dengan matriks kewenangan.</w:t>
      </w:r>
    </w:p>
    <w:p w14:paraId="6A9192B6" w14:textId="77777777" w:rsidR="00E37143" w:rsidRDefault="00000000" w:rsidP="00E45FE9">
      <w:pPr>
        <w:ind w:left="1418"/>
        <w:rPr>
          <w:rFonts w:eastAsia="Arial"/>
          <w:szCs w:val="24"/>
        </w:rPr>
      </w:pPr>
      <w:r w:rsidRPr="003613C6">
        <w:rPr>
          <w:rFonts w:eastAsia="Arial"/>
          <w:szCs w:val="24"/>
        </w:rPr>
        <w:lastRenderedPageBreak/>
        <w:t xml:space="preserve">Kekurangan atau perbedaan diselesaikan sebelum penerbitan. Apabila tagihan harus diterbitkan dengan catatan karena sebagian data </w:t>
      </w:r>
      <w:proofErr w:type="spellStart"/>
      <w:r w:rsidRPr="003613C6">
        <w:rPr>
          <w:rFonts w:eastAsia="Arial"/>
          <w:szCs w:val="24"/>
        </w:rPr>
        <w:t>belum</w:t>
      </w:r>
      <w:proofErr w:type="spellEnd"/>
      <w:r w:rsidRPr="003613C6">
        <w:rPr>
          <w:rFonts w:eastAsia="Arial"/>
          <w:szCs w:val="24"/>
        </w:rPr>
        <w:t xml:space="preserve"> final, </w:t>
      </w:r>
      <w:proofErr w:type="spellStart"/>
      <w:r w:rsidRPr="003613C6">
        <w:rPr>
          <w:rFonts w:eastAsia="Arial"/>
          <w:szCs w:val="24"/>
        </w:rPr>
        <w:t>catatan</w:t>
      </w:r>
      <w:proofErr w:type="spellEnd"/>
      <w:r w:rsidRPr="003613C6">
        <w:rPr>
          <w:rFonts w:eastAsia="Arial"/>
          <w:szCs w:val="24"/>
        </w:rPr>
        <w:t xml:space="preserve"> dan </w:t>
      </w:r>
      <w:proofErr w:type="spellStart"/>
      <w:r w:rsidRPr="003613C6">
        <w:rPr>
          <w:rFonts w:eastAsia="Arial"/>
          <w:szCs w:val="24"/>
        </w:rPr>
        <w:t>mekanisme</w:t>
      </w:r>
      <w:proofErr w:type="spellEnd"/>
      <w:r w:rsidRPr="003613C6">
        <w:rPr>
          <w:rFonts w:eastAsia="Arial"/>
          <w:szCs w:val="24"/>
        </w:rPr>
        <w:t xml:space="preserve"> </w:t>
      </w:r>
      <w:proofErr w:type="spellStart"/>
      <w:r w:rsidRPr="003613C6">
        <w:rPr>
          <w:rFonts w:eastAsia="Arial"/>
          <w:szCs w:val="24"/>
        </w:rPr>
        <w:t>koreksinya</w:t>
      </w:r>
      <w:proofErr w:type="spellEnd"/>
      <w:r w:rsidRPr="003613C6">
        <w:rPr>
          <w:rFonts w:eastAsia="Arial"/>
          <w:szCs w:val="24"/>
        </w:rPr>
        <w:t xml:space="preserve"> </w:t>
      </w:r>
      <w:proofErr w:type="spellStart"/>
      <w:r w:rsidRPr="003613C6">
        <w:rPr>
          <w:rFonts w:eastAsia="Arial"/>
          <w:szCs w:val="24"/>
        </w:rPr>
        <w:t>dicantumkan</w:t>
      </w:r>
      <w:proofErr w:type="spellEnd"/>
      <w:r w:rsidRPr="003613C6">
        <w:rPr>
          <w:rFonts w:eastAsia="Arial"/>
          <w:szCs w:val="24"/>
        </w:rPr>
        <w:t xml:space="preserve"> </w:t>
      </w:r>
      <w:proofErr w:type="spellStart"/>
      <w:r w:rsidRPr="003613C6">
        <w:rPr>
          <w:rFonts w:eastAsia="Arial"/>
          <w:szCs w:val="24"/>
        </w:rPr>
        <w:t>secara</w:t>
      </w:r>
      <w:proofErr w:type="spellEnd"/>
      <w:r w:rsidRPr="003613C6">
        <w:rPr>
          <w:rFonts w:eastAsia="Arial"/>
          <w:szCs w:val="24"/>
        </w:rPr>
        <w:t xml:space="preserve"> </w:t>
      </w:r>
      <w:proofErr w:type="spellStart"/>
      <w:r w:rsidRPr="003613C6">
        <w:rPr>
          <w:rFonts w:eastAsia="Arial"/>
          <w:szCs w:val="24"/>
        </w:rPr>
        <w:t>jelas</w:t>
      </w:r>
      <w:proofErr w:type="spellEnd"/>
      <w:r w:rsidRPr="003613C6">
        <w:rPr>
          <w:rFonts w:eastAsia="Arial"/>
          <w:szCs w:val="24"/>
        </w:rPr>
        <w:t>.</w:t>
      </w:r>
    </w:p>
    <w:p w14:paraId="7548077F" w14:textId="77777777" w:rsidR="003613C6" w:rsidRDefault="003613C6" w:rsidP="003613C6">
      <w:pPr>
        <w:ind w:left="369"/>
        <w:rPr>
          <w:szCs w:val="24"/>
        </w:rPr>
      </w:pPr>
    </w:p>
    <w:p w14:paraId="19E751E1" w14:textId="77777777" w:rsidR="00D02C4F" w:rsidRPr="003613C6" w:rsidRDefault="00D02C4F" w:rsidP="003613C6">
      <w:pPr>
        <w:ind w:left="369"/>
        <w:rPr>
          <w:szCs w:val="24"/>
        </w:rPr>
      </w:pPr>
    </w:p>
    <w:p w14:paraId="6DB644DA" w14:textId="4FB3B283" w:rsidR="00E37143" w:rsidRPr="003613C6" w:rsidRDefault="00000000" w:rsidP="00E45FE9">
      <w:pPr>
        <w:pStyle w:val="Bagian"/>
        <w:numPr>
          <w:ilvl w:val="0"/>
          <w:numId w:val="10"/>
        </w:numPr>
        <w:ind w:left="567" w:hanging="567"/>
        <w:rPr>
          <w:szCs w:val="24"/>
        </w:rPr>
      </w:pPr>
      <w:r w:rsidRPr="003613C6">
        <w:rPr>
          <w:szCs w:val="24"/>
        </w:rPr>
        <w:t>PENERBITAN TAGIHAN DAN PENERIMAAN PEMBAYARAN</w:t>
      </w:r>
    </w:p>
    <w:p w14:paraId="047C5F40" w14:textId="77777777" w:rsidR="00E37143" w:rsidRPr="003613C6" w:rsidRDefault="00000000" w:rsidP="00D02C4F">
      <w:pPr>
        <w:ind w:left="567"/>
        <w:rPr>
          <w:szCs w:val="24"/>
        </w:rPr>
      </w:pPr>
      <w:r w:rsidRPr="003613C6">
        <w:rPr>
          <w:rFonts w:eastAsia="Arial"/>
          <w:szCs w:val="24"/>
        </w:rPr>
        <w:t>Tagihan yang telah diverifikasi diterbitkan dan disampaikan kepada Penerima Pasokan melalui sarana yang disepakati. Proses dilanjutkan dengan pemantauan jatuh tempo, penanganan pertanyaan atau keberatan, pencatatan penerimaan, dan penyelesaian selisih.</w:t>
      </w:r>
    </w:p>
    <w:p w14:paraId="325EDE10" w14:textId="1F5C31D8" w:rsidR="00E37143" w:rsidRPr="003613C6" w:rsidRDefault="00000000" w:rsidP="00F61CEC">
      <w:pPr>
        <w:pStyle w:val="Subbagian"/>
        <w:numPr>
          <w:ilvl w:val="1"/>
          <w:numId w:val="10"/>
        </w:numPr>
        <w:ind w:left="1418" w:hanging="851"/>
        <w:rPr>
          <w:szCs w:val="24"/>
        </w:rPr>
      </w:pPr>
      <w:proofErr w:type="spellStart"/>
      <w:r w:rsidRPr="003613C6">
        <w:rPr>
          <w:szCs w:val="24"/>
        </w:rPr>
        <w:t>Penerbitan</w:t>
      </w:r>
      <w:proofErr w:type="spellEnd"/>
      <w:r w:rsidRPr="003613C6">
        <w:rPr>
          <w:szCs w:val="24"/>
        </w:rPr>
        <w:t xml:space="preserve"> dan </w:t>
      </w:r>
      <w:proofErr w:type="spellStart"/>
      <w:r w:rsidRPr="003613C6">
        <w:rPr>
          <w:szCs w:val="24"/>
        </w:rPr>
        <w:t>Penyampaian</w:t>
      </w:r>
      <w:proofErr w:type="spellEnd"/>
      <w:r w:rsidRPr="003613C6">
        <w:rPr>
          <w:szCs w:val="24"/>
        </w:rPr>
        <w:t xml:space="preserve"> </w:t>
      </w:r>
      <w:proofErr w:type="spellStart"/>
      <w:r w:rsidRPr="003613C6">
        <w:rPr>
          <w:szCs w:val="24"/>
        </w:rPr>
        <w:t>Tagihan</w:t>
      </w:r>
      <w:proofErr w:type="spellEnd"/>
    </w:p>
    <w:p w14:paraId="7C79CE0C" w14:textId="77777777" w:rsidR="00E37143" w:rsidRPr="003613C6" w:rsidRDefault="00000000" w:rsidP="00E45FE9">
      <w:pPr>
        <w:ind w:left="1418"/>
        <w:rPr>
          <w:szCs w:val="24"/>
        </w:rPr>
      </w:pPr>
      <w:r w:rsidRPr="003613C6">
        <w:rPr>
          <w:rFonts w:eastAsia="Arial"/>
          <w:szCs w:val="24"/>
        </w:rPr>
        <w:t>Tagihan memuat identitas para pihak, dasar transaksi, nomor dan tanggal, Kargo atau periode yang ditagihkan, nilai, mata uang, rekening, jatuh tempo, dan dokumen pendukung. Bukti penyampaian disimpan untuk menentukan waktu penerimaan tagihan dan memantau jatuh tempo.</w:t>
      </w:r>
    </w:p>
    <w:p w14:paraId="67E29213" w14:textId="77777777" w:rsidR="00E37143" w:rsidRDefault="00000000" w:rsidP="00E45FE9">
      <w:pPr>
        <w:ind w:left="1418"/>
        <w:rPr>
          <w:rFonts w:eastAsia="Arial"/>
          <w:szCs w:val="24"/>
        </w:rPr>
      </w:pPr>
      <w:r w:rsidRPr="003613C6">
        <w:rPr>
          <w:rFonts w:eastAsia="Arial"/>
          <w:szCs w:val="24"/>
        </w:rPr>
        <w:t xml:space="preserve">Tagihan disampaikan kepada alamat atau sarana resmi. Perubahan alamat atau </w:t>
      </w:r>
      <w:proofErr w:type="spellStart"/>
      <w:r w:rsidRPr="003613C6">
        <w:rPr>
          <w:rFonts w:eastAsia="Arial"/>
          <w:szCs w:val="24"/>
        </w:rPr>
        <w:t>penerima</w:t>
      </w:r>
      <w:proofErr w:type="spellEnd"/>
      <w:r w:rsidRPr="003613C6">
        <w:rPr>
          <w:rFonts w:eastAsia="Arial"/>
          <w:szCs w:val="24"/>
        </w:rPr>
        <w:t xml:space="preserve"> </w:t>
      </w:r>
      <w:proofErr w:type="spellStart"/>
      <w:r w:rsidRPr="003613C6">
        <w:rPr>
          <w:rFonts w:eastAsia="Arial"/>
          <w:szCs w:val="24"/>
        </w:rPr>
        <w:t>dikonfirmasi</w:t>
      </w:r>
      <w:proofErr w:type="spellEnd"/>
      <w:r w:rsidRPr="003613C6">
        <w:rPr>
          <w:rFonts w:eastAsia="Arial"/>
          <w:szCs w:val="24"/>
        </w:rPr>
        <w:t xml:space="preserve"> agar </w:t>
      </w:r>
      <w:proofErr w:type="spellStart"/>
      <w:r w:rsidRPr="003613C6">
        <w:rPr>
          <w:rFonts w:eastAsia="Arial"/>
          <w:szCs w:val="24"/>
        </w:rPr>
        <w:t>tagihan</w:t>
      </w:r>
      <w:proofErr w:type="spellEnd"/>
      <w:r w:rsidRPr="003613C6">
        <w:rPr>
          <w:rFonts w:eastAsia="Arial"/>
          <w:szCs w:val="24"/>
        </w:rPr>
        <w:t xml:space="preserve">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dianggap</w:t>
      </w:r>
      <w:proofErr w:type="spellEnd"/>
      <w:r w:rsidRPr="003613C6">
        <w:rPr>
          <w:rFonts w:eastAsia="Arial"/>
          <w:szCs w:val="24"/>
        </w:rPr>
        <w:t xml:space="preserve"> </w:t>
      </w:r>
      <w:proofErr w:type="spellStart"/>
      <w:r w:rsidRPr="003613C6">
        <w:rPr>
          <w:rFonts w:eastAsia="Arial"/>
          <w:szCs w:val="24"/>
        </w:rPr>
        <w:t>terlambat</w:t>
      </w:r>
      <w:proofErr w:type="spellEnd"/>
      <w:r w:rsidRPr="003613C6">
        <w:rPr>
          <w:rFonts w:eastAsia="Arial"/>
          <w:szCs w:val="24"/>
        </w:rPr>
        <w:t xml:space="preserve"> </w:t>
      </w:r>
      <w:proofErr w:type="spellStart"/>
      <w:r w:rsidRPr="003613C6">
        <w:rPr>
          <w:rFonts w:eastAsia="Arial"/>
          <w:szCs w:val="24"/>
        </w:rPr>
        <w:t>karena</w:t>
      </w:r>
      <w:proofErr w:type="spellEnd"/>
      <w:r w:rsidRPr="003613C6">
        <w:rPr>
          <w:rFonts w:eastAsia="Arial"/>
          <w:szCs w:val="24"/>
        </w:rPr>
        <w:t xml:space="preserve"> </w:t>
      </w:r>
      <w:proofErr w:type="spellStart"/>
      <w:r w:rsidRPr="003613C6">
        <w:rPr>
          <w:rFonts w:eastAsia="Arial"/>
          <w:szCs w:val="24"/>
        </w:rPr>
        <w:t>kesalahan</w:t>
      </w:r>
      <w:proofErr w:type="spellEnd"/>
      <w:r w:rsidRPr="003613C6">
        <w:rPr>
          <w:rFonts w:eastAsia="Arial"/>
          <w:szCs w:val="24"/>
        </w:rPr>
        <w:t xml:space="preserve"> </w:t>
      </w:r>
      <w:proofErr w:type="spellStart"/>
      <w:r w:rsidRPr="003613C6">
        <w:rPr>
          <w:rFonts w:eastAsia="Arial"/>
          <w:szCs w:val="24"/>
        </w:rPr>
        <w:t>penyampaian</w:t>
      </w:r>
      <w:proofErr w:type="spellEnd"/>
      <w:r w:rsidRPr="003613C6">
        <w:rPr>
          <w:rFonts w:eastAsia="Arial"/>
          <w:szCs w:val="24"/>
        </w:rPr>
        <w:t>.</w:t>
      </w:r>
    </w:p>
    <w:p w14:paraId="607238F4" w14:textId="77777777" w:rsidR="00D02C4F" w:rsidRPr="003613C6" w:rsidRDefault="00D02C4F" w:rsidP="00E45FE9">
      <w:pPr>
        <w:ind w:left="1418"/>
        <w:rPr>
          <w:szCs w:val="24"/>
        </w:rPr>
      </w:pPr>
    </w:p>
    <w:p w14:paraId="7A0ADC82" w14:textId="56EE97CE" w:rsidR="00E37143" w:rsidRPr="003613C6" w:rsidRDefault="00000000" w:rsidP="00F61CEC">
      <w:pPr>
        <w:pStyle w:val="Subbagian"/>
        <w:numPr>
          <w:ilvl w:val="1"/>
          <w:numId w:val="10"/>
        </w:numPr>
        <w:ind w:left="1418" w:hanging="851"/>
        <w:rPr>
          <w:szCs w:val="24"/>
        </w:rPr>
      </w:pPr>
      <w:proofErr w:type="spellStart"/>
      <w:r w:rsidRPr="003613C6">
        <w:rPr>
          <w:szCs w:val="24"/>
        </w:rPr>
        <w:t>Pemantauan</w:t>
      </w:r>
      <w:proofErr w:type="spellEnd"/>
      <w:r w:rsidRPr="003613C6">
        <w:rPr>
          <w:szCs w:val="24"/>
        </w:rPr>
        <w:t xml:space="preserve"> </w:t>
      </w:r>
      <w:proofErr w:type="spellStart"/>
      <w:r w:rsidRPr="003613C6">
        <w:rPr>
          <w:szCs w:val="24"/>
        </w:rPr>
        <w:t>Jatuh</w:t>
      </w:r>
      <w:proofErr w:type="spellEnd"/>
      <w:r w:rsidRPr="003613C6">
        <w:rPr>
          <w:szCs w:val="24"/>
        </w:rPr>
        <w:t xml:space="preserve"> Tempo</w:t>
      </w:r>
    </w:p>
    <w:p w14:paraId="0DBA5FDD" w14:textId="77777777" w:rsidR="00E37143" w:rsidRPr="003613C6" w:rsidRDefault="00000000" w:rsidP="00E45FE9">
      <w:pPr>
        <w:ind w:left="1418"/>
        <w:rPr>
          <w:szCs w:val="24"/>
        </w:rPr>
      </w:pPr>
      <w:r w:rsidRPr="003613C6">
        <w:rPr>
          <w:rFonts w:eastAsia="Arial"/>
          <w:szCs w:val="24"/>
        </w:rPr>
        <w:t>Jatuh tempo dicatat dalam daftar pemantauan yang menghubungkan tagihan kepada Penerima Pasokan dengan kewajiban pembayaran kepada Penyedia. Pemantauan dilakukan sejak tagihan diterbitkan, bukan hanya setelah jatuh tempo, agar hambatan dokumen atau keberatan dapat diketahui lebih awal.</w:t>
      </w:r>
    </w:p>
    <w:p w14:paraId="41FC65B2" w14:textId="77777777" w:rsidR="00E37143" w:rsidRDefault="00000000" w:rsidP="00E45FE9">
      <w:pPr>
        <w:ind w:left="1418"/>
        <w:rPr>
          <w:rFonts w:eastAsia="Arial"/>
          <w:szCs w:val="24"/>
        </w:rPr>
      </w:pPr>
      <w:r w:rsidRPr="003613C6">
        <w:rPr>
          <w:rFonts w:eastAsia="Arial"/>
          <w:szCs w:val="24"/>
        </w:rPr>
        <w:t xml:space="preserve">Informasi mengenai kemungkinan keterlambatan disampaikan kepada fungsi pembiayaan dan pihak yang mengelola Kontrak. Dampak terhadap arus kas, biaya, dan </w:t>
      </w:r>
      <w:proofErr w:type="spellStart"/>
      <w:r w:rsidRPr="003613C6">
        <w:rPr>
          <w:rFonts w:eastAsia="Arial"/>
          <w:szCs w:val="24"/>
        </w:rPr>
        <w:t>kewajiban</w:t>
      </w:r>
      <w:proofErr w:type="spellEnd"/>
      <w:r w:rsidRPr="003613C6">
        <w:rPr>
          <w:rFonts w:eastAsia="Arial"/>
          <w:szCs w:val="24"/>
        </w:rPr>
        <w:t xml:space="preserve"> </w:t>
      </w:r>
      <w:proofErr w:type="spellStart"/>
      <w:r w:rsidRPr="003613C6">
        <w:rPr>
          <w:rFonts w:eastAsia="Arial"/>
          <w:szCs w:val="24"/>
        </w:rPr>
        <w:t>kepada</w:t>
      </w:r>
      <w:proofErr w:type="spellEnd"/>
      <w:r w:rsidRPr="003613C6">
        <w:rPr>
          <w:rFonts w:eastAsia="Arial"/>
          <w:szCs w:val="24"/>
        </w:rPr>
        <w:t xml:space="preserve"> </w:t>
      </w:r>
      <w:proofErr w:type="spellStart"/>
      <w:r w:rsidRPr="003613C6">
        <w:rPr>
          <w:rFonts w:eastAsia="Arial"/>
          <w:szCs w:val="24"/>
        </w:rPr>
        <w:t>Penyedia</w:t>
      </w:r>
      <w:proofErr w:type="spellEnd"/>
      <w:r w:rsidRPr="003613C6">
        <w:rPr>
          <w:rFonts w:eastAsia="Arial"/>
          <w:szCs w:val="24"/>
        </w:rPr>
        <w:t xml:space="preserve"> </w:t>
      </w:r>
      <w:proofErr w:type="spellStart"/>
      <w:r w:rsidRPr="003613C6">
        <w:rPr>
          <w:rFonts w:eastAsia="Arial"/>
          <w:szCs w:val="24"/>
        </w:rPr>
        <w:t>dinilai</w:t>
      </w:r>
      <w:proofErr w:type="spellEnd"/>
      <w:r w:rsidRPr="003613C6">
        <w:rPr>
          <w:rFonts w:eastAsia="Arial"/>
          <w:szCs w:val="24"/>
        </w:rPr>
        <w:t xml:space="preserve"> </w:t>
      </w:r>
      <w:proofErr w:type="spellStart"/>
      <w:r w:rsidRPr="003613C6">
        <w:rPr>
          <w:rFonts w:eastAsia="Arial"/>
          <w:szCs w:val="24"/>
        </w:rPr>
        <w:t>untuk</w:t>
      </w:r>
      <w:proofErr w:type="spellEnd"/>
      <w:r w:rsidRPr="003613C6">
        <w:rPr>
          <w:rFonts w:eastAsia="Arial"/>
          <w:szCs w:val="24"/>
        </w:rPr>
        <w:t xml:space="preserve"> </w:t>
      </w:r>
      <w:proofErr w:type="spellStart"/>
      <w:r w:rsidRPr="003613C6">
        <w:rPr>
          <w:rFonts w:eastAsia="Arial"/>
          <w:szCs w:val="24"/>
        </w:rPr>
        <w:t>menentukan</w:t>
      </w:r>
      <w:proofErr w:type="spellEnd"/>
      <w:r w:rsidRPr="003613C6">
        <w:rPr>
          <w:rFonts w:eastAsia="Arial"/>
          <w:szCs w:val="24"/>
        </w:rPr>
        <w:t xml:space="preserve"> </w:t>
      </w:r>
      <w:proofErr w:type="spellStart"/>
      <w:r w:rsidRPr="003613C6">
        <w:rPr>
          <w:rFonts w:eastAsia="Arial"/>
          <w:szCs w:val="24"/>
        </w:rPr>
        <w:t>tindakan</w:t>
      </w:r>
      <w:proofErr w:type="spellEnd"/>
      <w:r w:rsidRPr="003613C6">
        <w:rPr>
          <w:rFonts w:eastAsia="Arial"/>
          <w:szCs w:val="24"/>
        </w:rPr>
        <w:t xml:space="preserve"> </w:t>
      </w:r>
      <w:proofErr w:type="spellStart"/>
      <w:r w:rsidRPr="003613C6">
        <w:rPr>
          <w:rFonts w:eastAsia="Arial"/>
          <w:szCs w:val="24"/>
        </w:rPr>
        <w:t>sesuai</w:t>
      </w:r>
      <w:proofErr w:type="spellEnd"/>
      <w:r w:rsidRPr="003613C6">
        <w:rPr>
          <w:rFonts w:eastAsia="Arial"/>
          <w:szCs w:val="24"/>
        </w:rPr>
        <w:t xml:space="preserve"> </w:t>
      </w:r>
      <w:proofErr w:type="spellStart"/>
      <w:r w:rsidRPr="003613C6">
        <w:rPr>
          <w:rFonts w:eastAsia="Arial"/>
          <w:szCs w:val="24"/>
        </w:rPr>
        <w:t>dengan</w:t>
      </w:r>
      <w:proofErr w:type="spellEnd"/>
      <w:r w:rsidRPr="003613C6">
        <w:rPr>
          <w:rFonts w:eastAsia="Arial"/>
          <w:szCs w:val="24"/>
        </w:rPr>
        <w:t xml:space="preserve"> </w:t>
      </w:r>
      <w:proofErr w:type="spellStart"/>
      <w:r w:rsidRPr="003613C6">
        <w:rPr>
          <w:rFonts w:eastAsia="Arial"/>
          <w:szCs w:val="24"/>
        </w:rPr>
        <w:t>perjanjian</w:t>
      </w:r>
      <w:proofErr w:type="spellEnd"/>
      <w:r w:rsidRPr="003613C6">
        <w:rPr>
          <w:rFonts w:eastAsia="Arial"/>
          <w:szCs w:val="24"/>
        </w:rPr>
        <w:t>.</w:t>
      </w:r>
    </w:p>
    <w:p w14:paraId="2BB7221A" w14:textId="77777777" w:rsidR="00D02C4F" w:rsidRPr="003613C6" w:rsidRDefault="00D02C4F" w:rsidP="00E45FE9">
      <w:pPr>
        <w:ind w:left="1418"/>
        <w:rPr>
          <w:szCs w:val="24"/>
        </w:rPr>
      </w:pPr>
    </w:p>
    <w:p w14:paraId="0AD6314A" w14:textId="29B7C448" w:rsidR="00E37143" w:rsidRPr="003613C6" w:rsidRDefault="00000000" w:rsidP="00F61CEC">
      <w:pPr>
        <w:pStyle w:val="Subbagian"/>
        <w:numPr>
          <w:ilvl w:val="1"/>
          <w:numId w:val="10"/>
        </w:numPr>
        <w:ind w:left="1418" w:hanging="851"/>
        <w:rPr>
          <w:szCs w:val="24"/>
        </w:rPr>
      </w:pPr>
      <w:proofErr w:type="spellStart"/>
      <w:r w:rsidRPr="003613C6">
        <w:rPr>
          <w:szCs w:val="24"/>
        </w:rPr>
        <w:t>Keberatan</w:t>
      </w:r>
      <w:proofErr w:type="spellEnd"/>
      <w:r w:rsidRPr="003613C6">
        <w:rPr>
          <w:szCs w:val="24"/>
        </w:rPr>
        <w:t xml:space="preserve"> dan </w:t>
      </w:r>
      <w:proofErr w:type="spellStart"/>
      <w:r w:rsidRPr="003613C6">
        <w:rPr>
          <w:szCs w:val="24"/>
        </w:rPr>
        <w:t>Klarifikasi</w:t>
      </w:r>
      <w:proofErr w:type="spellEnd"/>
      <w:r w:rsidRPr="003613C6">
        <w:rPr>
          <w:szCs w:val="24"/>
        </w:rPr>
        <w:t xml:space="preserve"> Tagihan</w:t>
      </w:r>
    </w:p>
    <w:p w14:paraId="562D8C45" w14:textId="77777777" w:rsidR="00E37143" w:rsidRPr="003613C6" w:rsidRDefault="00000000" w:rsidP="00E45FE9">
      <w:pPr>
        <w:ind w:left="1418"/>
        <w:rPr>
          <w:szCs w:val="24"/>
        </w:rPr>
      </w:pPr>
      <w:r w:rsidRPr="003613C6">
        <w:rPr>
          <w:rFonts w:eastAsia="Arial"/>
          <w:szCs w:val="24"/>
        </w:rPr>
        <w:t>Keberatan diperiksa berdasarkan bagian tagihan yang dipersoalkan, dokumen pendukung, dan ketentuan perjanjian. Bagian yang tidak diperselisihkan dipisahkan apabila perjanjian memungkinkan sehingga penyelesaian satu komponen tidak menunda seluruh pembayaran.</w:t>
      </w:r>
    </w:p>
    <w:p w14:paraId="2C6B093C" w14:textId="77777777" w:rsidR="00E37143" w:rsidRDefault="00000000" w:rsidP="00E45FE9">
      <w:pPr>
        <w:ind w:left="1418"/>
        <w:rPr>
          <w:rFonts w:eastAsia="Arial"/>
          <w:szCs w:val="24"/>
        </w:rPr>
      </w:pPr>
      <w:r w:rsidRPr="003613C6">
        <w:rPr>
          <w:rFonts w:eastAsia="Arial"/>
          <w:szCs w:val="24"/>
        </w:rPr>
        <w:t xml:space="preserve">Hasil klarifikasi dituangkan dalam konfirmasi, koreksi tagihan, atau berita acara. Perubahan nilai harus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ditelusuri</w:t>
      </w:r>
      <w:proofErr w:type="spellEnd"/>
      <w:r w:rsidRPr="003613C6">
        <w:rPr>
          <w:rFonts w:eastAsia="Arial"/>
          <w:szCs w:val="24"/>
        </w:rPr>
        <w:t xml:space="preserve"> </w:t>
      </w:r>
      <w:proofErr w:type="spellStart"/>
      <w:r w:rsidRPr="003613C6">
        <w:rPr>
          <w:rFonts w:eastAsia="Arial"/>
          <w:szCs w:val="24"/>
        </w:rPr>
        <w:t>dari</w:t>
      </w:r>
      <w:proofErr w:type="spellEnd"/>
      <w:r w:rsidRPr="003613C6">
        <w:rPr>
          <w:rFonts w:eastAsia="Arial"/>
          <w:szCs w:val="24"/>
        </w:rPr>
        <w:t xml:space="preserve"> </w:t>
      </w:r>
      <w:proofErr w:type="spellStart"/>
      <w:r w:rsidRPr="003613C6">
        <w:rPr>
          <w:rFonts w:eastAsia="Arial"/>
          <w:szCs w:val="24"/>
        </w:rPr>
        <w:t>tagihan</w:t>
      </w:r>
      <w:proofErr w:type="spellEnd"/>
      <w:r w:rsidRPr="003613C6">
        <w:rPr>
          <w:rFonts w:eastAsia="Arial"/>
          <w:szCs w:val="24"/>
        </w:rPr>
        <w:t xml:space="preserve"> </w:t>
      </w:r>
      <w:proofErr w:type="spellStart"/>
      <w:r w:rsidRPr="003613C6">
        <w:rPr>
          <w:rFonts w:eastAsia="Arial"/>
          <w:szCs w:val="24"/>
        </w:rPr>
        <w:t>awal</w:t>
      </w:r>
      <w:proofErr w:type="spellEnd"/>
      <w:r w:rsidRPr="003613C6">
        <w:rPr>
          <w:rFonts w:eastAsia="Arial"/>
          <w:szCs w:val="24"/>
        </w:rPr>
        <w:t xml:space="preserve"> </w:t>
      </w:r>
      <w:proofErr w:type="spellStart"/>
      <w:r w:rsidRPr="003613C6">
        <w:rPr>
          <w:rFonts w:eastAsia="Arial"/>
          <w:szCs w:val="24"/>
        </w:rPr>
        <w:t>sampai</w:t>
      </w:r>
      <w:proofErr w:type="spellEnd"/>
      <w:r w:rsidRPr="003613C6">
        <w:rPr>
          <w:rFonts w:eastAsia="Arial"/>
          <w:szCs w:val="24"/>
        </w:rPr>
        <w:t xml:space="preserve"> </w:t>
      </w:r>
      <w:proofErr w:type="spellStart"/>
      <w:r w:rsidRPr="003613C6">
        <w:rPr>
          <w:rFonts w:eastAsia="Arial"/>
          <w:szCs w:val="24"/>
        </w:rPr>
        <w:t>dengan</w:t>
      </w:r>
      <w:proofErr w:type="spellEnd"/>
      <w:r w:rsidRPr="003613C6">
        <w:rPr>
          <w:rFonts w:eastAsia="Arial"/>
          <w:szCs w:val="24"/>
        </w:rPr>
        <w:t xml:space="preserve"> </w:t>
      </w:r>
      <w:proofErr w:type="spellStart"/>
      <w:r w:rsidRPr="003613C6">
        <w:rPr>
          <w:rFonts w:eastAsia="Arial"/>
          <w:szCs w:val="24"/>
        </w:rPr>
        <w:t>nilai</w:t>
      </w:r>
      <w:proofErr w:type="spellEnd"/>
      <w:r w:rsidRPr="003613C6">
        <w:rPr>
          <w:rFonts w:eastAsia="Arial"/>
          <w:szCs w:val="24"/>
        </w:rPr>
        <w:t xml:space="preserve"> yang </w:t>
      </w:r>
      <w:proofErr w:type="spellStart"/>
      <w:r w:rsidRPr="003613C6">
        <w:rPr>
          <w:rFonts w:eastAsia="Arial"/>
          <w:szCs w:val="24"/>
        </w:rPr>
        <w:t>disepakati</w:t>
      </w:r>
      <w:proofErr w:type="spellEnd"/>
      <w:r w:rsidRPr="003613C6">
        <w:rPr>
          <w:rFonts w:eastAsia="Arial"/>
          <w:szCs w:val="24"/>
        </w:rPr>
        <w:t>.</w:t>
      </w:r>
    </w:p>
    <w:p w14:paraId="4D296835" w14:textId="77777777" w:rsidR="00D02C4F" w:rsidRPr="003613C6" w:rsidRDefault="00D02C4F" w:rsidP="00E45FE9">
      <w:pPr>
        <w:ind w:left="1418"/>
        <w:rPr>
          <w:szCs w:val="24"/>
        </w:rPr>
      </w:pPr>
    </w:p>
    <w:p w14:paraId="214E184B" w14:textId="65E3ABD6" w:rsidR="00E37143" w:rsidRPr="003613C6" w:rsidRDefault="00000000" w:rsidP="00F61CEC">
      <w:pPr>
        <w:pStyle w:val="Subbagian"/>
        <w:numPr>
          <w:ilvl w:val="1"/>
          <w:numId w:val="10"/>
        </w:numPr>
        <w:ind w:left="1418" w:hanging="851"/>
        <w:rPr>
          <w:szCs w:val="24"/>
        </w:rPr>
      </w:pPr>
      <w:proofErr w:type="spellStart"/>
      <w:r w:rsidRPr="003613C6">
        <w:rPr>
          <w:szCs w:val="24"/>
        </w:rPr>
        <w:t>Koreksi</w:t>
      </w:r>
      <w:proofErr w:type="spellEnd"/>
      <w:r w:rsidRPr="003613C6">
        <w:rPr>
          <w:szCs w:val="24"/>
        </w:rPr>
        <w:t xml:space="preserve"> </w:t>
      </w:r>
      <w:proofErr w:type="spellStart"/>
      <w:r w:rsidRPr="003613C6">
        <w:rPr>
          <w:szCs w:val="24"/>
        </w:rPr>
        <w:t>Tagihan</w:t>
      </w:r>
      <w:proofErr w:type="spellEnd"/>
    </w:p>
    <w:p w14:paraId="4C06B263" w14:textId="77777777" w:rsidR="00E37143" w:rsidRPr="003613C6" w:rsidRDefault="00000000" w:rsidP="00E45FE9">
      <w:pPr>
        <w:ind w:left="1418"/>
        <w:rPr>
          <w:szCs w:val="24"/>
        </w:rPr>
      </w:pPr>
      <w:r w:rsidRPr="003613C6">
        <w:rPr>
          <w:rFonts w:eastAsia="Arial"/>
          <w:szCs w:val="24"/>
        </w:rPr>
        <w:t>Koreksi dilakukan apabila terdapat kesalahan perhitungan, perubahan data final, penyesuaian klaim, atau alasan lain yang didukung dokumen. Koreksi tidak menghapus jejak tagihan sebelumnya. Dokumen koreksi menjelaskan nilai awal, alasan, nilai perubahan, dan nilai setelah koreksi.</w:t>
      </w:r>
    </w:p>
    <w:p w14:paraId="37F66232" w14:textId="77777777" w:rsidR="00E37143" w:rsidRDefault="00000000" w:rsidP="00E45FE9">
      <w:pPr>
        <w:ind w:left="1418"/>
        <w:rPr>
          <w:rFonts w:eastAsia="Arial"/>
          <w:szCs w:val="24"/>
        </w:rPr>
      </w:pPr>
      <w:r w:rsidRPr="003613C6">
        <w:rPr>
          <w:rFonts w:eastAsia="Arial"/>
          <w:szCs w:val="24"/>
        </w:rPr>
        <w:lastRenderedPageBreak/>
        <w:t xml:space="preserve">Dampak koreksi terhadap pajak, pembukuan, dan pembayaran kepada Penyedia diperiksa. Koreksi yang </w:t>
      </w:r>
      <w:proofErr w:type="spellStart"/>
      <w:r w:rsidRPr="003613C6">
        <w:rPr>
          <w:rFonts w:eastAsia="Arial"/>
          <w:szCs w:val="24"/>
        </w:rPr>
        <w:t>berkaitan</w:t>
      </w:r>
      <w:proofErr w:type="spellEnd"/>
      <w:r w:rsidRPr="003613C6">
        <w:rPr>
          <w:rFonts w:eastAsia="Arial"/>
          <w:szCs w:val="24"/>
        </w:rPr>
        <w:t xml:space="preserve"> </w:t>
      </w:r>
      <w:proofErr w:type="spellStart"/>
      <w:r w:rsidRPr="003613C6">
        <w:rPr>
          <w:rFonts w:eastAsia="Arial"/>
          <w:szCs w:val="24"/>
        </w:rPr>
        <w:t>dengan</w:t>
      </w:r>
      <w:proofErr w:type="spellEnd"/>
      <w:r w:rsidRPr="003613C6">
        <w:rPr>
          <w:rFonts w:eastAsia="Arial"/>
          <w:szCs w:val="24"/>
        </w:rPr>
        <w:t xml:space="preserve"> </w:t>
      </w:r>
      <w:proofErr w:type="spellStart"/>
      <w:r w:rsidRPr="003613C6">
        <w:rPr>
          <w:rFonts w:eastAsia="Arial"/>
          <w:szCs w:val="24"/>
        </w:rPr>
        <w:t>perubahan</w:t>
      </w:r>
      <w:proofErr w:type="spellEnd"/>
      <w:r w:rsidRPr="003613C6">
        <w:rPr>
          <w:rFonts w:eastAsia="Arial"/>
          <w:szCs w:val="24"/>
        </w:rPr>
        <w:t xml:space="preserve"> </w:t>
      </w:r>
      <w:proofErr w:type="spellStart"/>
      <w:r w:rsidRPr="003613C6">
        <w:rPr>
          <w:rFonts w:eastAsia="Arial"/>
          <w:szCs w:val="24"/>
        </w:rPr>
        <w:t>substansi</w:t>
      </w:r>
      <w:proofErr w:type="spellEnd"/>
      <w:r w:rsidRPr="003613C6">
        <w:rPr>
          <w:rFonts w:eastAsia="Arial"/>
          <w:szCs w:val="24"/>
        </w:rPr>
        <w:t xml:space="preserve"> </w:t>
      </w:r>
      <w:proofErr w:type="spellStart"/>
      <w:r w:rsidRPr="003613C6">
        <w:rPr>
          <w:rFonts w:eastAsia="Arial"/>
          <w:szCs w:val="24"/>
        </w:rPr>
        <w:t>transaksi</w:t>
      </w:r>
      <w:proofErr w:type="spellEnd"/>
      <w:r w:rsidRPr="003613C6">
        <w:rPr>
          <w:rFonts w:eastAsia="Arial"/>
          <w:szCs w:val="24"/>
        </w:rPr>
        <w:t xml:space="preserve"> </w:t>
      </w:r>
      <w:proofErr w:type="spellStart"/>
      <w:r w:rsidRPr="003613C6">
        <w:rPr>
          <w:rFonts w:eastAsia="Arial"/>
          <w:szCs w:val="24"/>
        </w:rPr>
        <w:t>dibedakan</w:t>
      </w:r>
      <w:proofErr w:type="spellEnd"/>
      <w:r w:rsidRPr="003613C6">
        <w:rPr>
          <w:rFonts w:eastAsia="Arial"/>
          <w:szCs w:val="24"/>
        </w:rPr>
        <w:t xml:space="preserve"> </w:t>
      </w:r>
      <w:proofErr w:type="spellStart"/>
      <w:r w:rsidRPr="003613C6">
        <w:rPr>
          <w:rFonts w:eastAsia="Arial"/>
          <w:szCs w:val="24"/>
        </w:rPr>
        <w:t>dari</w:t>
      </w:r>
      <w:proofErr w:type="spellEnd"/>
      <w:r w:rsidRPr="003613C6">
        <w:rPr>
          <w:rFonts w:eastAsia="Arial"/>
          <w:szCs w:val="24"/>
        </w:rPr>
        <w:t xml:space="preserve"> </w:t>
      </w:r>
      <w:proofErr w:type="spellStart"/>
      <w:r w:rsidRPr="003613C6">
        <w:rPr>
          <w:rFonts w:eastAsia="Arial"/>
          <w:szCs w:val="24"/>
        </w:rPr>
        <w:t>koreksi</w:t>
      </w:r>
      <w:proofErr w:type="spellEnd"/>
      <w:r w:rsidRPr="003613C6">
        <w:rPr>
          <w:rFonts w:eastAsia="Arial"/>
          <w:szCs w:val="24"/>
        </w:rPr>
        <w:t xml:space="preserve"> </w:t>
      </w:r>
      <w:proofErr w:type="spellStart"/>
      <w:r w:rsidRPr="003613C6">
        <w:rPr>
          <w:rFonts w:eastAsia="Arial"/>
          <w:szCs w:val="24"/>
        </w:rPr>
        <w:t>administratif</w:t>
      </w:r>
      <w:proofErr w:type="spellEnd"/>
      <w:r w:rsidRPr="003613C6">
        <w:rPr>
          <w:rFonts w:eastAsia="Arial"/>
          <w:szCs w:val="24"/>
        </w:rPr>
        <w:t>.</w:t>
      </w:r>
    </w:p>
    <w:p w14:paraId="4553052D" w14:textId="77777777" w:rsidR="00D02C4F" w:rsidRPr="003613C6" w:rsidRDefault="00D02C4F" w:rsidP="00E45FE9">
      <w:pPr>
        <w:ind w:left="1418"/>
        <w:rPr>
          <w:szCs w:val="24"/>
        </w:rPr>
      </w:pPr>
    </w:p>
    <w:p w14:paraId="0221F707" w14:textId="2701FFAA" w:rsidR="00E37143" w:rsidRPr="003613C6" w:rsidRDefault="00000000" w:rsidP="00F61CEC">
      <w:pPr>
        <w:pStyle w:val="Subbagian"/>
        <w:numPr>
          <w:ilvl w:val="1"/>
          <w:numId w:val="10"/>
        </w:numPr>
        <w:ind w:left="1418" w:hanging="851"/>
        <w:rPr>
          <w:szCs w:val="24"/>
        </w:rPr>
      </w:pPr>
      <w:proofErr w:type="spellStart"/>
      <w:r w:rsidRPr="003613C6">
        <w:rPr>
          <w:szCs w:val="24"/>
        </w:rPr>
        <w:t>Keterlambatan</w:t>
      </w:r>
      <w:proofErr w:type="spellEnd"/>
      <w:r w:rsidRPr="003613C6">
        <w:rPr>
          <w:szCs w:val="24"/>
        </w:rPr>
        <w:t xml:space="preserve"> </w:t>
      </w:r>
      <w:proofErr w:type="spellStart"/>
      <w:r w:rsidRPr="003613C6">
        <w:rPr>
          <w:szCs w:val="24"/>
        </w:rPr>
        <w:t>Pembayaran</w:t>
      </w:r>
      <w:proofErr w:type="spellEnd"/>
      <w:r w:rsidRPr="003613C6">
        <w:rPr>
          <w:szCs w:val="24"/>
        </w:rPr>
        <w:t xml:space="preserve"> </w:t>
      </w:r>
      <w:proofErr w:type="spellStart"/>
      <w:r w:rsidRPr="003613C6">
        <w:rPr>
          <w:szCs w:val="24"/>
        </w:rPr>
        <w:t>Penerima</w:t>
      </w:r>
      <w:proofErr w:type="spellEnd"/>
      <w:r w:rsidRPr="003613C6">
        <w:rPr>
          <w:szCs w:val="24"/>
        </w:rPr>
        <w:t xml:space="preserve"> </w:t>
      </w:r>
      <w:proofErr w:type="spellStart"/>
      <w:r w:rsidRPr="003613C6">
        <w:rPr>
          <w:szCs w:val="24"/>
        </w:rPr>
        <w:t>Pasokan</w:t>
      </w:r>
      <w:proofErr w:type="spellEnd"/>
    </w:p>
    <w:p w14:paraId="6C0E795E" w14:textId="77777777" w:rsidR="00E37143" w:rsidRPr="003613C6" w:rsidRDefault="00000000" w:rsidP="00E45FE9">
      <w:pPr>
        <w:ind w:left="1418"/>
        <w:rPr>
          <w:szCs w:val="24"/>
        </w:rPr>
      </w:pPr>
      <w:r w:rsidRPr="003613C6">
        <w:rPr>
          <w:rFonts w:eastAsia="Arial"/>
          <w:szCs w:val="24"/>
        </w:rPr>
        <w:t>Keterlambatan ditangani sesuai dengan perjanjian kerja sama. Tim mencatat penyebab, jumlah, durasi, komunikasi, serta biaya atau konsekuensi yang timbul. Penanganan diarahkan pada pemenuhan kewajiban tanpa mengabaikan hubungan kewajiban BLU LEMIGAS kepada Penyedia.</w:t>
      </w:r>
    </w:p>
    <w:p w14:paraId="02530357" w14:textId="77777777" w:rsidR="00E37143" w:rsidRDefault="00000000" w:rsidP="00E45FE9">
      <w:pPr>
        <w:ind w:left="1418"/>
        <w:rPr>
          <w:rFonts w:eastAsia="Arial"/>
          <w:szCs w:val="24"/>
        </w:rPr>
      </w:pPr>
      <w:r w:rsidRPr="003613C6">
        <w:rPr>
          <w:rFonts w:eastAsia="Arial"/>
          <w:szCs w:val="24"/>
        </w:rPr>
        <w:t xml:space="preserve">Biaya, denda, bunga, atau konsekuensi yang akan dialokasikan kepada Penerima Pasokan diverifikasi terhadap penyebab keterlambatan. Apabila keterlambatan disebabkan oleh kesalahan atau </w:t>
      </w:r>
      <w:proofErr w:type="spellStart"/>
      <w:r w:rsidRPr="003613C6">
        <w:rPr>
          <w:rFonts w:eastAsia="Arial"/>
          <w:szCs w:val="24"/>
        </w:rPr>
        <w:t>kelalaian</w:t>
      </w:r>
      <w:proofErr w:type="spellEnd"/>
      <w:r w:rsidRPr="003613C6">
        <w:rPr>
          <w:rFonts w:eastAsia="Arial"/>
          <w:szCs w:val="24"/>
        </w:rPr>
        <w:t xml:space="preserve"> BLU LEMIGAS, </w:t>
      </w:r>
      <w:proofErr w:type="spellStart"/>
      <w:r w:rsidRPr="003613C6">
        <w:rPr>
          <w:rFonts w:eastAsia="Arial"/>
          <w:szCs w:val="24"/>
        </w:rPr>
        <w:t>biaya</w:t>
      </w:r>
      <w:proofErr w:type="spellEnd"/>
      <w:r w:rsidRPr="003613C6">
        <w:rPr>
          <w:rFonts w:eastAsia="Arial"/>
          <w:szCs w:val="24"/>
        </w:rPr>
        <w:t xml:space="preserve"> </w:t>
      </w:r>
      <w:proofErr w:type="spellStart"/>
      <w:r w:rsidRPr="003613C6">
        <w:rPr>
          <w:rFonts w:eastAsia="Arial"/>
          <w:szCs w:val="24"/>
        </w:rPr>
        <w:t>tersebut</w:t>
      </w:r>
      <w:proofErr w:type="spellEnd"/>
      <w:r w:rsidRPr="003613C6">
        <w:rPr>
          <w:rFonts w:eastAsia="Arial"/>
          <w:szCs w:val="24"/>
        </w:rPr>
        <w:t xml:space="preserve">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dialihkan</w:t>
      </w:r>
      <w:proofErr w:type="spellEnd"/>
      <w:r w:rsidRPr="003613C6">
        <w:rPr>
          <w:rFonts w:eastAsia="Arial"/>
          <w:szCs w:val="24"/>
        </w:rPr>
        <w:t xml:space="preserve"> </w:t>
      </w:r>
      <w:proofErr w:type="spellStart"/>
      <w:r w:rsidRPr="003613C6">
        <w:rPr>
          <w:rFonts w:eastAsia="Arial"/>
          <w:szCs w:val="24"/>
        </w:rPr>
        <w:t>kepada</w:t>
      </w:r>
      <w:proofErr w:type="spellEnd"/>
      <w:r w:rsidRPr="003613C6">
        <w:rPr>
          <w:rFonts w:eastAsia="Arial"/>
          <w:szCs w:val="24"/>
        </w:rPr>
        <w:t xml:space="preserve"> </w:t>
      </w:r>
      <w:proofErr w:type="spellStart"/>
      <w:r w:rsidRPr="003613C6">
        <w:rPr>
          <w:rFonts w:eastAsia="Arial"/>
          <w:szCs w:val="24"/>
        </w:rPr>
        <w:t>Penerima</w:t>
      </w:r>
      <w:proofErr w:type="spellEnd"/>
      <w:r w:rsidRPr="003613C6">
        <w:rPr>
          <w:rFonts w:eastAsia="Arial"/>
          <w:szCs w:val="24"/>
        </w:rPr>
        <w:t xml:space="preserve"> </w:t>
      </w:r>
      <w:proofErr w:type="spellStart"/>
      <w:r w:rsidRPr="003613C6">
        <w:rPr>
          <w:rFonts w:eastAsia="Arial"/>
          <w:szCs w:val="24"/>
        </w:rPr>
        <w:t>Pasokan</w:t>
      </w:r>
      <w:proofErr w:type="spellEnd"/>
      <w:r w:rsidRPr="003613C6">
        <w:rPr>
          <w:rFonts w:eastAsia="Arial"/>
          <w:szCs w:val="24"/>
        </w:rPr>
        <w:t>.</w:t>
      </w:r>
    </w:p>
    <w:p w14:paraId="5011EC0C" w14:textId="77777777" w:rsidR="00D02C4F" w:rsidRPr="003613C6" w:rsidRDefault="00D02C4F" w:rsidP="00E45FE9">
      <w:pPr>
        <w:ind w:left="1418"/>
        <w:rPr>
          <w:szCs w:val="24"/>
        </w:rPr>
      </w:pPr>
    </w:p>
    <w:p w14:paraId="45B3D222" w14:textId="0026C8D9" w:rsidR="00E37143" w:rsidRPr="003613C6" w:rsidRDefault="00000000" w:rsidP="00F61CEC">
      <w:pPr>
        <w:pStyle w:val="Subbagian"/>
        <w:numPr>
          <w:ilvl w:val="1"/>
          <w:numId w:val="10"/>
        </w:numPr>
        <w:ind w:left="1418" w:hanging="851"/>
        <w:rPr>
          <w:szCs w:val="24"/>
        </w:rPr>
      </w:pPr>
      <w:proofErr w:type="spellStart"/>
      <w:r w:rsidRPr="003613C6">
        <w:rPr>
          <w:szCs w:val="24"/>
        </w:rPr>
        <w:t>Penerimaan</w:t>
      </w:r>
      <w:proofErr w:type="spellEnd"/>
      <w:r w:rsidRPr="003613C6">
        <w:rPr>
          <w:szCs w:val="24"/>
        </w:rPr>
        <w:t xml:space="preserve"> dan </w:t>
      </w:r>
      <w:proofErr w:type="spellStart"/>
      <w:r w:rsidRPr="003613C6">
        <w:rPr>
          <w:szCs w:val="24"/>
        </w:rPr>
        <w:t>Pencocokan</w:t>
      </w:r>
      <w:proofErr w:type="spellEnd"/>
      <w:r w:rsidRPr="003613C6">
        <w:rPr>
          <w:szCs w:val="24"/>
        </w:rPr>
        <w:t xml:space="preserve"> </w:t>
      </w:r>
      <w:proofErr w:type="spellStart"/>
      <w:r w:rsidRPr="003613C6">
        <w:rPr>
          <w:szCs w:val="24"/>
        </w:rPr>
        <w:t>Pembayaran</w:t>
      </w:r>
      <w:proofErr w:type="spellEnd"/>
    </w:p>
    <w:p w14:paraId="1E913EAB" w14:textId="77777777" w:rsidR="00E37143" w:rsidRPr="003613C6" w:rsidRDefault="00000000" w:rsidP="00E45FE9">
      <w:pPr>
        <w:ind w:left="1418"/>
        <w:rPr>
          <w:szCs w:val="24"/>
        </w:rPr>
      </w:pPr>
      <w:r w:rsidRPr="003613C6">
        <w:rPr>
          <w:rFonts w:eastAsia="Arial"/>
          <w:szCs w:val="24"/>
        </w:rPr>
        <w:t>Pembayaran masuk diidentifikasi berdasarkan pengirim, nilai, mata uang, tanggal, dan referensi tagihan. Pembayaran dicocokkan dengan tagihan dan dicatat sebagai penerimaan pelaksanaan Penugasan sesuai dengan ketentuan pengelolaan keuangan BLU.</w:t>
      </w:r>
    </w:p>
    <w:p w14:paraId="451DE835" w14:textId="77777777" w:rsidR="00E37143" w:rsidRDefault="00000000" w:rsidP="00E45FE9">
      <w:pPr>
        <w:ind w:left="1418"/>
        <w:rPr>
          <w:rFonts w:eastAsia="Arial"/>
          <w:szCs w:val="24"/>
        </w:rPr>
      </w:pPr>
      <w:r w:rsidRPr="003613C6">
        <w:rPr>
          <w:rFonts w:eastAsia="Arial"/>
          <w:szCs w:val="24"/>
        </w:rPr>
        <w:t xml:space="preserve">Bukti penerimaan dan hasil pencocokan disampaikan kepada fungsi terkait untuk memperbarui posisi piutang dan pembiayaan. Selisih akibat biaya bank, nilai </w:t>
      </w:r>
      <w:proofErr w:type="spellStart"/>
      <w:r w:rsidRPr="003613C6">
        <w:rPr>
          <w:rFonts w:eastAsia="Arial"/>
          <w:szCs w:val="24"/>
        </w:rPr>
        <w:t>tukar</w:t>
      </w:r>
      <w:proofErr w:type="spellEnd"/>
      <w:r w:rsidRPr="003613C6">
        <w:rPr>
          <w:rFonts w:eastAsia="Arial"/>
          <w:szCs w:val="24"/>
        </w:rPr>
        <w:t xml:space="preserve">, </w:t>
      </w:r>
      <w:proofErr w:type="spellStart"/>
      <w:r w:rsidRPr="003613C6">
        <w:rPr>
          <w:rFonts w:eastAsia="Arial"/>
          <w:szCs w:val="24"/>
        </w:rPr>
        <w:t>pemotongan</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kesalahan</w:t>
      </w:r>
      <w:proofErr w:type="spellEnd"/>
      <w:r w:rsidRPr="003613C6">
        <w:rPr>
          <w:rFonts w:eastAsia="Arial"/>
          <w:szCs w:val="24"/>
        </w:rPr>
        <w:t xml:space="preserve"> </w:t>
      </w:r>
      <w:proofErr w:type="spellStart"/>
      <w:r w:rsidRPr="003613C6">
        <w:rPr>
          <w:rFonts w:eastAsia="Arial"/>
          <w:szCs w:val="24"/>
        </w:rPr>
        <w:t>referensi</w:t>
      </w:r>
      <w:proofErr w:type="spellEnd"/>
      <w:r w:rsidRPr="003613C6">
        <w:rPr>
          <w:rFonts w:eastAsia="Arial"/>
          <w:szCs w:val="24"/>
        </w:rPr>
        <w:t xml:space="preserve"> </w:t>
      </w:r>
      <w:proofErr w:type="spellStart"/>
      <w:r w:rsidRPr="003613C6">
        <w:rPr>
          <w:rFonts w:eastAsia="Arial"/>
          <w:szCs w:val="24"/>
        </w:rPr>
        <w:t>ditelusuri</w:t>
      </w:r>
      <w:proofErr w:type="spellEnd"/>
      <w:r w:rsidRPr="003613C6">
        <w:rPr>
          <w:rFonts w:eastAsia="Arial"/>
          <w:szCs w:val="24"/>
        </w:rPr>
        <w:t xml:space="preserve"> </w:t>
      </w:r>
      <w:proofErr w:type="spellStart"/>
      <w:r w:rsidRPr="003613C6">
        <w:rPr>
          <w:rFonts w:eastAsia="Arial"/>
          <w:szCs w:val="24"/>
        </w:rPr>
        <w:t>sebelum</w:t>
      </w:r>
      <w:proofErr w:type="spellEnd"/>
      <w:r w:rsidRPr="003613C6">
        <w:rPr>
          <w:rFonts w:eastAsia="Arial"/>
          <w:szCs w:val="24"/>
        </w:rPr>
        <w:t xml:space="preserve"> </w:t>
      </w:r>
      <w:proofErr w:type="spellStart"/>
      <w:r w:rsidRPr="003613C6">
        <w:rPr>
          <w:rFonts w:eastAsia="Arial"/>
          <w:szCs w:val="24"/>
        </w:rPr>
        <w:t>tagihan</w:t>
      </w:r>
      <w:proofErr w:type="spellEnd"/>
      <w:r w:rsidRPr="003613C6">
        <w:rPr>
          <w:rFonts w:eastAsia="Arial"/>
          <w:szCs w:val="24"/>
        </w:rPr>
        <w:t xml:space="preserve"> </w:t>
      </w:r>
      <w:proofErr w:type="spellStart"/>
      <w:r w:rsidRPr="003613C6">
        <w:rPr>
          <w:rFonts w:eastAsia="Arial"/>
          <w:szCs w:val="24"/>
        </w:rPr>
        <w:t>dinyatakan</w:t>
      </w:r>
      <w:proofErr w:type="spellEnd"/>
      <w:r w:rsidRPr="003613C6">
        <w:rPr>
          <w:rFonts w:eastAsia="Arial"/>
          <w:szCs w:val="24"/>
        </w:rPr>
        <w:t xml:space="preserve"> </w:t>
      </w:r>
      <w:proofErr w:type="spellStart"/>
      <w:r w:rsidRPr="003613C6">
        <w:rPr>
          <w:rFonts w:eastAsia="Arial"/>
          <w:szCs w:val="24"/>
        </w:rPr>
        <w:t>lunas</w:t>
      </w:r>
      <w:proofErr w:type="spellEnd"/>
      <w:r w:rsidRPr="003613C6">
        <w:rPr>
          <w:rFonts w:eastAsia="Arial"/>
          <w:szCs w:val="24"/>
        </w:rPr>
        <w:t>.</w:t>
      </w:r>
    </w:p>
    <w:p w14:paraId="477EC58A" w14:textId="77777777" w:rsidR="00D02C4F" w:rsidRPr="003613C6" w:rsidRDefault="00D02C4F" w:rsidP="00E45FE9">
      <w:pPr>
        <w:ind w:left="1418"/>
        <w:rPr>
          <w:szCs w:val="24"/>
        </w:rPr>
      </w:pPr>
    </w:p>
    <w:p w14:paraId="27621B0A" w14:textId="37DC238B" w:rsidR="00E37143" w:rsidRPr="003613C6" w:rsidRDefault="00000000" w:rsidP="00F61CEC">
      <w:pPr>
        <w:pStyle w:val="Subbagian"/>
        <w:numPr>
          <w:ilvl w:val="1"/>
          <w:numId w:val="10"/>
        </w:numPr>
        <w:ind w:left="1418" w:hanging="851"/>
        <w:rPr>
          <w:szCs w:val="24"/>
        </w:rPr>
      </w:pPr>
      <w:proofErr w:type="spellStart"/>
      <w:r w:rsidRPr="003613C6">
        <w:rPr>
          <w:szCs w:val="24"/>
        </w:rPr>
        <w:t>Pembayaran</w:t>
      </w:r>
      <w:proofErr w:type="spellEnd"/>
      <w:r w:rsidRPr="003613C6">
        <w:rPr>
          <w:szCs w:val="24"/>
        </w:rPr>
        <w:t xml:space="preserve"> Sebagian </w:t>
      </w:r>
      <w:proofErr w:type="spellStart"/>
      <w:r w:rsidRPr="003613C6">
        <w:rPr>
          <w:szCs w:val="24"/>
        </w:rPr>
        <w:t>atau</w:t>
      </w:r>
      <w:proofErr w:type="spellEnd"/>
      <w:r w:rsidRPr="003613C6">
        <w:rPr>
          <w:szCs w:val="24"/>
        </w:rPr>
        <w:t xml:space="preserve"> Tidak Teridentifikasi</w:t>
      </w:r>
    </w:p>
    <w:p w14:paraId="79B403AE" w14:textId="77777777" w:rsidR="00E37143" w:rsidRPr="003613C6" w:rsidRDefault="00000000" w:rsidP="00E45FE9">
      <w:pPr>
        <w:ind w:left="1418"/>
        <w:rPr>
          <w:szCs w:val="24"/>
        </w:rPr>
      </w:pPr>
      <w:r w:rsidRPr="003613C6">
        <w:rPr>
          <w:rFonts w:eastAsia="Arial"/>
          <w:szCs w:val="24"/>
        </w:rPr>
        <w:t>Pembayaran sebagian dicatat terhadap tagihan yang sesuai dan menyisakan nilai terbuka. Dasar alokasi pembayaran dijelaskan apabila satu pembayaran digunakan untuk beberapa tagihan. Konfirmasi kepada Penerima Pasokan dilakukan untuk menghindari perbedaan pencatatan.</w:t>
      </w:r>
    </w:p>
    <w:p w14:paraId="09FE1B22" w14:textId="77777777" w:rsidR="00E37143" w:rsidRDefault="00000000" w:rsidP="00E45FE9">
      <w:pPr>
        <w:ind w:left="1418"/>
        <w:rPr>
          <w:rFonts w:eastAsia="Arial"/>
          <w:szCs w:val="24"/>
        </w:rPr>
      </w:pPr>
      <w:r w:rsidRPr="003613C6">
        <w:rPr>
          <w:rFonts w:eastAsia="Arial"/>
          <w:szCs w:val="24"/>
        </w:rPr>
        <w:t xml:space="preserve">Pembayaran yang tidak dapat diidentifikasi dicatat sementara dan segera diklarifikasi. Dana tidak </w:t>
      </w:r>
      <w:proofErr w:type="spellStart"/>
      <w:r w:rsidRPr="003613C6">
        <w:rPr>
          <w:rFonts w:eastAsia="Arial"/>
          <w:szCs w:val="24"/>
        </w:rPr>
        <w:t>langsung</w:t>
      </w:r>
      <w:proofErr w:type="spellEnd"/>
      <w:r w:rsidRPr="003613C6">
        <w:rPr>
          <w:rFonts w:eastAsia="Arial"/>
          <w:szCs w:val="24"/>
        </w:rPr>
        <w:t xml:space="preserve"> </w:t>
      </w:r>
      <w:proofErr w:type="spellStart"/>
      <w:r w:rsidRPr="003613C6">
        <w:rPr>
          <w:rFonts w:eastAsia="Arial"/>
          <w:szCs w:val="24"/>
        </w:rPr>
        <w:t>dialokasikan</w:t>
      </w:r>
      <w:proofErr w:type="spellEnd"/>
      <w:r w:rsidRPr="003613C6">
        <w:rPr>
          <w:rFonts w:eastAsia="Arial"/>
          <w:szCs w:val="24"/>
        </w:rPr>
        <w:t xml:space="preserve"> </w:t>
      </w:r>
      <w:proofErr w:type="spellStart"/>
      <w:r w:rsidRPr="003613C6">
        <w:rPr>
          <w:rFonts w:eastAsia="Arial"/>
          <w:szCs w:val="24"/>
        </w:rPr>
        <w:t>kepada</w:t>
      </w:r>
      <w:proofErr w:type="spellEnd"/>
      <w:r w:rsidRPr="003613C6">
        <w:rPr>
          <w:rFonts w:eastAsia="Arial"/>
          <w:szCs w:val="24"/>
        </w:rPr>
        <w:t xml:space="preserve"> </w:t>
      </w:r>
      <w:proofErr w:type="spellStart"/>
      <w:r w:rsidRPr="003613C6">
        <w:rPr>
          <w:rFonts w:eastAsia="Arial"/>
          <w:szCs w:val="24"/>
        </w:rPr>
        <w:t>transaksi</w:t>
      </w:r>
      <w:proofErr w:type="spellEnd"/>
      <w:r w:rsidRPr="003613C6">
        <w:rPr>
          <w:rFonts w:eastAsia="Arial"/>
          <w:szCs w:val="24"/>
        </w:rPr>
        <w:t xml:space="preserve"> </w:t>
      </w:r>
      <w:proofErr w:type="spellStart"/>
      <w:r w:rsidRPr="003613C6">
        <w:rPr>
          <w:rFonts w:eastAsia="Arial"/>
          <w:szCs w:val="24"/>
        </w:rPr>
        <w:t>tertentu</w:t>
      </w:r>
      <w:proofErr w:type="spellEnd"/>
      <w:r w:rsidRPr="003613C6">
        <w:rPr>
          <w:rFonts w:eastAsia="Arial"/>
          <w:szCs w:val="24"/>
        </w:rPr>
        <w:t xml:space="preserve"> </w:t>
      </w:r>
      <w:proofErr w:type="spellStart"/>
      <w:r w:rsidRPr="003613C6">
        <w:rPr>
          <w:rFonts w:eastAsia="Arial"/>
          <w:szCs w:val="24"/>
        </w:rPr>
        <w:t>tanpa</w:t>
      </w:r>
      <w:proofErr w:type="spellEnd"/>
      <w:r w:rsidRPr="003613C6">
        <w:rPr>
          <w:rFonts w:eastAsia="Arial"/>
          <w:szCs w:val="24"/>
        </w:rPr>
        <w:t xml:space="preserve"> </w:t>
      </w:r>
      <w:proofErr w:type="spellStart"/>
      <w:r w:rsidRPr="003613C6">
        <w:rPr>
          <w:rFonts w:eastAsia="Arial"/>
          <w:szCs w:val="24"/>
        </w:rPr>
        <w:t>dasar</w:t>
      </w:r>
      <w:proofErr w:type="spellEnd"/>
      <w:r w:rsidRPr="003613C6">
        <w:rPr>
          <w:rFonts w:eastAsia="Arial"/>
          <w:szCs w:val="24"/>
        </w:rPr>
        <w:t xml:space="preserve"> yang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diverifikasi</w:t>
      </w:r>
      <w:proofErr w:type="spellEnd"/>
      <w:r w:rsidRPr="003613C6">
        <w:rPr>
          <w:rFonts w:eastAsia="Arial"/>
          <w:szCs w:val="24"/>
        </w:rPr>
        <w:t>.</w:t>
      </w:r>
    </w:p>
    <w:p w14:paraId="7120F0B8" w14:textId="77777777" w:rsidR="003613C6" w:rsidRDefault="003613C6" w:rsidP="003613C6">
      <w:pPr>
        <w:ind w:left="369"/>
        <w:rPr>
          <w:szCs w:val="24"/>
        </w:rPr>
      </w:pPr>
    </w:p>
    <w:p w14:paraId="23BD4D24" w14:textId="77777777" w:rsidR="00D02C4F" w:rsidRPr="003613C6" w:rsidRDefault="00D02C4F" w:rsidP="003613C6">
      <w:pPr>
        <w:ind w:left="369"/>
        <w:rPr>
          <w:szCs w:val="24"/>
        </w:rPr>
      </w:pPr>
    </w:p>
    <w:p w14:paraId="746390A2" w14:textId="7247EC83" w:rsidR="00E37143" w:rsidRPr="003613C6" w:rsidRDefault="00000000" w:rsidP="00E45FE9">
      <w:pPr>
        <w:pStyle w:val="Bagian"/>
        <w:numPr>
          <w:ilvl w:val="0"/>
          <w:numId w:val="10"/>
        </w:numPr>
        <w:ind w:left="567" w:hanging="567"/>
        <w:rPr>
          <w:szCs w:val="24"/>
        </w:rPr>
      </w:pPr>
      <w:r w:rsidRPr="003613C6">
        <w:rPr>
          <w:szCs w:val="24"/>
        </w:rPr>
        <w:t>PERSIAPAN PEMBAYARAN KEPADA PENYEDIA</w:t>
      </w:r>
    </w:p>
    <w:p w14:paraId="2AB09A47" w14:textId="77777777" w:rsidR="00E37143" w:rsidRDefault="00000000" w:rsidP="00D02C4F">
      <w:pPr>
        <w:ind w:left="567"/>
        <w:rPr>
          <w:rFonts w:eastAsia="Arial"/>
          <w:szCs w:val="24"/>
        </w:rPr>
      </w:pPr>
      <w:r w:rsidRPr="003613C6">
        <w:rPr>
          <w:rFonts w:eastAsia="Arial"/>
          <w:szCs w:val="24"/>
        </w:rPr>
        <w:t xml:space="preserve">Pembayaran kepada Penyedia diproses berdasarkan Kontrak setelah dokumen diverifikasi dan memperoleh persetujuan sesuai dengan kewenangan. Persiapan pembayaran memastikan bahwa hak Penyedia telah timbul, nilai telah dihitung dengan benar, rekening dapat </w:t>
      </w:r>
      <w:proofErr w:type="spellStart"/>
      <w:r w:rsidRPr="003613C6">
        <w:rPr>
          <w:rFonts w:eastAsia="Arial"/>
          <w:szCs w:val="24"/>
        </w:rPr>
        <w:t>diverifikasi</w:t>
      </w:r>
      <w:proofErr w:type="spellEnd"/>
      <w:r w:rsidRPr="003613C6">
        <w:rPr>
          <w:rFonts w:eastAsia="Arial"/>
          <w:szCs w:val="24"/>
        </w:rPr>
        <w:t xml:space="preserve">, dan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terdapat</w:t>
      </w:r>
      <w:proofErr w:type="spellEnd"/>
      <w:r w:rsidRPr="003613C6">
        <w:rPr>
          <w:rFonts w:eastAsia="Arial"/>
          <w:szCs w:val="24"/>
        </w:rPr>
        <w:t xml:space="preserve"> </w:t>
      </w:r>
      <w:proofErr w:type="spellStart"/>
      <w:r w:rsidRPr="003613C6">
        <w:rPr>
          <w:rFonts w:eastAsia="Arial"/>
          <w:szCs w:val="24"/>
        </w:rPr>
        <w:t>ketidaksesuaian</w:t>
      </w:r>
      <w:proofErr w:type="spellEnd"/>
      <w:r w:rsidRPr="003613C6">
        <w:rPr>
          <w:rFonts w:eastAsia="Arial"/>
          <w:szCs w:val="24"/>
        </w:rPr>
        <w:t xml:space="preserve"> yang </w:t>
      </w:r>
      <w:proofErr w:type="spellStart"/>
      <w:r w:rsidRPr="003613C6">
        <w:rPr>
          <w:rFonts w:eastAsia="Arial"/>
          <w:szCs w:val="24"/>
        </w:rPr>
        <w:t>harus</w:t>
      </w:r>
      <w:proofErr w:type="spellEnd"/>
      <w:r w:rsidRPr="003613C6">
        <w:rPr>
          <w:rFonts w:eastAsia="Arial"/>
          <w:szCs w:val="24"/>
        </w:rPr>
        <w:t xml:space="preserve"> </w:t>
      </w:r>
      <w:proofErr w:type="spellStart"/>
      <w:r w:rsidRPr="003613C6">
        <w:rPr>
          <w:rFonts w:eastAsia="Arial"/>
          <w:szCs w:val="24"/>
        </w:rPr>
        <w:t>diselesaikan</w:t>
      </w:r>
      <w:proofErr w:type="spellEnd"/>
      <w:r w:rsidRPr="003613C6">
        <w:rPr>
          <w:rFonts w:eastAsia="Arial"/>
          <w:szCs w:val="24"/>
        </w:rPr>
        <w:t xml:space="preserve"> </w:t>
      </w:r>
      <w:proofErr w:type="spellStart"/>
      <w:r w:rsidRPr="003613C6">
        <w:rPr>
          <w:rFonts w:eastAsia="Arial"/>
          <w:szCs w:val="24"/>
        </w:rPr>
        <w:t>sebelum</w:t>
      </w:r>
      <w:proofErr w:type="spellEnd"/>
      <w:r w:rsidRPr="003613C6">
        <w:rPr>
          <w:rFonts w:eastAsia="Arial"/>
          <w:szCs w:val="24"/>
        </w:rPr>
        <w:t xml:space="preserve"> </w:t>
      </w:r>
      <w:proofErr w:type="spellStart"/>
      <w:r w:rsidRPr="003613C6">
        <w:rPr>
          <w:rFonts w:eastAsia="Arial"/>
          <w:szCs w:val="24"/>
        </w:rPr>
        <w:t>pembayaran</w:t>
      </w:r>
      <w:proofErr w:type="spellEnd"/>
      <w:r w:rsidRPr="003613C6">
        <w:rPr>
          <w:rFonts w:eastAsia="Arial"/>
          <w:szCs w:val="24"/>
        </w:rPr>
        <w:t>.</w:t>
      </w:r>
    </w:p>
    <w:p w14:paraId="6AB8814C" w14:textId="77777777" w:rsidR="00D02C4F" w:rsidRPr="003613C6" w:rsidRDefault="00D02C4F" w:rsidP="00D02C4F">
      <w:pPr>
        <w:ind w:left="567"/>
        <w:rPr>
          <w:szCs w:val="24"/>
        </w:rPr>
      </w:pPr>
    </w:p>
    <w:p w14:paraId="541B6032" w14:textId="737A0085" w:rsidR="00E37143" w:rsidRPr="003613C6" w:rsidRDefault="00000000" w:rsidP="00F61CEC">
      <w:pPr>
        <w:pStyle w:val="Subbagian"/>
        <w:numPr>
          <w:ilvl w:val="1"/>
          <w:numId w:val="10"/>
        </w:numPr>
        <w:ind w:left="1418" w:hanging="851"/>
        <w:rPr>
          <w:szCs w:val="24"/>
        </w:rPr>
      </w:pPr>
      <w:r w:rsidRPr="003613C6">
        <w:rPr>
          <w:szCs w:val="24"/>
        </w:rPr>
        <w:lastRenderedPageBreak/>
        <w:t xml:space="preserve">Dasar </w:t>
      </w:r>
      <w:proofErr w:type="spellStart"/>
      <w:r w:rsidRPr="003613C6">
        <w:rPr>
          <w:szCs w:val="24"/>
        </w:rPr>
        <w:t>Pembayaran</w:t>
      </w:r>
      <w:proofErr w:type="spellEnd"/>
    </w:p>
    <w:p w14:paraId="3946462A" w14:textId="77777777" w:rsidR="00E37143" w:rsidRPr="003613C6" w:rsidRDefault="00000000" w:rsidP="00E45FE9">
      <w:pPr>
        <w:ind w:left="1418"/>
        <w:rPr>
          <w:szCs w:val="24"/>
        </w:rPr>
      </w:pPr>
      <w:r w:rsidRPr="003613C6">
        <w:rPr>
          <w:rFonts w:eastAsia="Arial"/>
          <w:szCs w:val="24"/>
        </w:rPr>
        <w:t>Dasar pembayaran mengikuti kondisi dalam Kontrak, seperti penyerahan Kargo, penerimaan dokumen, hasil pemeriksaan, atau pencapaian tahap tertentu. Fungsi pembayaran tidak hanya memeriksa faktur, tetapi memastikan kondisi yang menjadi dasar telah dipenuhi.</w:t>
      </w:r>
    </w:p>
    <w:p w14:paraId="57FE9797" w14:textId="77777777" w:rsidR="00E37143" w:rsidRDefault="00000000" w:rsidP="00E45FE9">
      <w:pPr>
        <w:ind w:left="1418"/>
        <w:rPr>
          <w:rFonts w:eastAsia="Arial"/>
          <w:szCs w:val="24"/>
        </w:rPr>
      </w:pPr>
      <w:r w:rsidRPr="003613C6">
        <w:rPr>
          <w:rFonts w:eastAsia="Arial"/>
          <w:szCs w:val="24"/>
        </w:rPr>
        <w:t xml:space="preserve">Dalam hal pembayaran dilakukan berdasarkan dokumen sebelum penerimaan fisik, keabsahan dan kelengkapan dokumen serta perlindungan risiko diperiksa sesuai dengan struktur transaksi. Pembayaran tidak dilakukan </w:t>
      </w:r>
      <w:proofErr w:type="spellStart"/>
      <w:r w:rsidRPr="003613C6">
        <w:rPr>
          <w:rFonts w:eastAsia="Arial"/>
          <w:szCs w:val="24"/>
        </w:rPr>
        <w:t>hanya</w:t>
      </w:r>
      <w:proofErr w:type="spellEnd"/>
      <w:r w:rsidRPr="003613C6">
        <w:rPr>
          <w:rFonts w:eastAsia="Arial"/>
          <w:szCs w:val="24"/>
        </w:rPr>
        <w:t xml:space="preserve"> </w:t>
      </w:r>
      <w:proofErr w:type="spellStart"/>
      <w:r w:rsidRPr="003613C6">
        <w:rPr>
          <w:rFonts w:eastAsia="Arial"/>
          <w:szCs w:val="24"/>
        </w:rPr>
        <w:t>karena</w:t>
      </w:r>
      <w:proofErr w:type="spellEnd"/>
      <w:r w:rsidRPr="003613C6">
        <w:rPr>
          <w:rFonts w:eastAsia="Arial"/>
          <w:szCs w:val="24"/>
        </w:rPr>
        <w:t xml:space="preserve"> </w:t>
      </w:r>
      <w:proofErr w:type="spellStart"/>
      <w:r w:rsidRPr="003613C6">
        <w:rPr>
          <w:rFonts w:eastAsia="Arial"/>
          <w:szCs w:val="24"/>
        </w:rPr>
        <w:t>faktur</w:t>
      </w:r>
      <w:proofErr w:type="spellEnd"/>
      <w:r w:rsidRPr="003613C6">
        <w:rPr>
          <w:rFonts w:eastAsia="Arial"/>
          <w:szCs w:val="24"/>
        </w:rPr>
        <w:t xml:space="preserve"> </w:t>
      </w:r>
      <w:proofErr w:type="spellStart"/>
      <w:r w:rsidRPr="003613C6">
        <w:rPr>
          <w:rFonts w:eastAsia="Arial"/>
          <w:szCs w:val="24"/>
        </w:rPr>
        <w:t>telah</w:t>
      </w:r>
      <w:proofErr w:type="spellEnd"/>
      <w:r w:rsidRPr="003613C6">
        <w:rPr>
          <w:rFonts w:eastAsia="Arial"/>
          <w:szCs w:val="24"/>
        </w:rPr>
        <w:t xml:space="preserve"> </w:t>
      </w:r>
      <w:proofErr w:type="spellStart"/>
      <w:r w:rsidRPr="003613C6">
        <w:rPr>
          <w:rFonts w:eastAsia="Arial"/>
          <w:szCs w:val="24"/>
        </w:rPr>
        <w:t>diterbitkan</w:t>
      </w:r>
      <w:proofErr w:type="spellEnd"/>
      <w:r w:rsidRPr="003613C6">
        <w:rPr>
          <w:rFonts w:eastAsia="Arial"/>
          <w:szCs w:val="24"/>
        </w:rPr>
        <w:t xml:space="preserve"> </w:t>
      </w:r>
      <w:proofErr w:type="spellStart"/>
      <w:r w:rsidRPr="003613C6">
        <w:rPr>
          <w:rFonts w:eastAsia="Arial"/>
          <w:szCs w:val="24"/>
        </w:rPr>
        <w:t>apabila</w:t>
      </w:r>
      <w:proofErr w:type="spellEnd"/>
      <w:r w:rsidRPr="003613C6">
        <w:rPr>
          <w:rFonts w:eastAsia="Arial"/>
          <w:szCs w:val="24"/>
        </w:rPr>
        <w:t xml:space="preserve"> </w:t>
      </w:r>
      <w:proofErr w:type="spellStart"/>
      <w:r w:rsidRPr="003613C6">
        <w:rPr>
          <w:rFonts w:eastAsia="Arial"/>
          <w:szCs w:val="24"/>
        </w:rPr>
        <w:t>kondisi</w:t>
      </w:r>
      <w:proofErr w:type="spellEnd"/>
      <w:r w:rsidRPr="003613C6">
        <w:rPr>
          <w:rFonts w:eastAsia="Arial"/>
          <w:szCs w:val="24"/>
        </w:rPr>
        <w:t xml:space="preserve"> </w:t>
      </w:r>
      <w:proofErr w:type="spellStart"/>
      <w:r w:rsidRPr="003613C6">
        <w:rPr>
          <w:rFonts w:eastAsia="Arial"/>
          <w:szCs w:val="24"/>
        </w:rPr>
        <w:t>kontraktual</w:t>
      </w:r>
      <w:proofErr w:type="spellEnd"/>
      <w:r w:rsidRPr="003613C6">
        <w:rPr>
          <w:rFonts w:eastAsia="Arial"/>
          <w:szCs w:val="24"/>
        </w:rPr>
        <w:t xml:space="preserve"> </w:t>
      </w:r>
      <w:proofErr w:type="spellStart"/>
      <w:r w:rsidRPr="003613C6">
        <w:rPr>
          <w:rFonts w:eastAsia="Arial"/>
          <w:szCs w:val="24"/>
        </w:rPr>
        <w:t>belum</w:t>
      </w:r>
      <w:proofErr w:type="spellEnd"/>
      <w:r w:rsidRPr="003613C6">
        <w:rPr>
          <w:rFonts w:eastAsia="Arial"/>
          <w:szCs w:val="24"/>
        </w:rPr>
        <w:t xml:space="preserve"> </w:t>
      </w:r>
      <w:proofErr w:type="spellStart"/>
      <w:r w:rsidRPr="003613C6">
        <w:rPr>
          <w:rFonts w:eastAsia="Arial"/>
          <w:szCs w:val="24"/>
        </w:rPr>
        <w:t>dipenuhi</w:t>
      </w:r>
      <w:proofErr w:type="spellEnd"/>
      <w:r w:rsidRPr="003613C6">
        <w:rPr>
          <w:rFonts w:eastAsia="Arial"/>
          <w:szCs w:val="24"/>
        </w:rPr>
        <w:t>.</w:t>
      </w:r>
    </w:p>
    <w:p w14:paraId="4DA1591D" w14:textId="77777777" w:rsidR="00D02C4F" w:rsidRPr="003613C6" w:rsidRDefault="00D02C4F" w:rsidP="00E45FE9">
      <w:pPr>
        <w:ind w:left="1418"/>
        <w:rPr>
          <w:szCs w:val="24"/>
        </w:rPr>
      </w:pPr>
    </w:p>
    <w:p w14:paraId="5D0A6FFE" w14:textId="5D987929" w:rsidR="00E37143" w:rsidRPr="003613C6" w:rsidRDefault="00000000" w:rsidP="00F61CEC">
      <w:pPr>
        <w:pStyle w:val="Subbagian"/>
        <w:numPr>
          <w:ilvl w:val="1"/>
          <w:numId w:val="10"/>
        </w:numPr>
        <w:ind w:left="1418" w:hanging="851"/>
        <w:rPr>
          <w:szCs w:val="24"/>
        </w:rPr>
      </w:pPr>
      <w:proofErr w:type="spellStart"/>
      <w:r w:rsidRPr="003613C6">
        <w:rPr>
          <w:szCs w:val="24"/>
        </w:rPr>
        <w:t>Permintaan</w:t>
      </w:r>
      <w:proofErr w:type="spellEnd"/>
      <w:r w:rsidRPr="003613C6">
        <w:rPr>
          <w:szCs w:val="24"/>
        </w:rPr>
        <w:t xml:space="preserve"> </w:t>
      </w:r>
      <w:proofErr w:type="spellStart"/>
      <w:r w:rsidRPr="003613C6">
        <w:rPr>
          <w:szCs w:val="24"/>
        </w:rPr>
        <w:t>Pembayaran</w:t>
      </w:r>
      <w:proofErr w:type="spellEnd"/>
    </w:p>
    <w:p w14:paraId="747751F1" w14:textId="77777777" w:rsidR="00E37143" w:rsidRPr="003613C6" w:rsidRDefault="00000000" w:rsidP="00E45FE9">
      <w:pPr>
        <w:ind w:left="1418"/>
        <w:rPr>
          <w:szCs w:val="24"/>
        </w:rPr>
      </w:pPr>
      <w:r w:rsidRPr="003613C6">
        <w:rPr>
          <w:rFonts w:eastAsia="Arial"/>
          <w:szCs w:val="24"/>
        </w:rPr>
        <w:t>Permintaan pembayaran mengidentifikasi Kontrak, Kargo, faktur, nilai, mata uang, rekening, jatuh tempo, dan pihak yang mengajukan. Dokumen pendukung disusun dalam urutan yang memudahkan pemeriksaan. Setiap pembayaran dihubungkan dengan persetujuan transaksi dan anggaran atau sumber pembiayaan yang sesuai.</w:t>
      </w:r>
    </w:p>
    <w:p w14:paraId="208F6F42" w14:textId="77777777" w:rsidR="00E37143" w:rsidRDefault="00000000" w:rsidP="00E45FE9">
      <w:pPr>
        <w:ind w:left="1418"/>
        <w:rPr>
          <w:rFonts w:eastAsia="Arial"/>
          <w:szCs w:val="24"/>
        </w:rPr>
      </w:pPr>
      <w:r w:rsidRPr="003613C6">
        <w:rPr>
          <w:rFonts w:eastAsia="Arial"/>
          <w:szCs w:val="24"/>
        </w:rPr>
        <w:t xml:space="preserve">Dalam pembayaran bertahap, permintaan menunjukkan pembayaran sebelumnya, pembayaran yang diajukan, dan sisa kewajiban. </w:t>
      </w:r>
      <w:proofErr w:type="spellStart"/>
      <w:r w:rsidRPr="003613C6">
        <w:rPr>
          <w:rFonts w:eastAsia="Arial"/>
          <w:szCs w:val="24"/>
        </w:rPr>
        <w:t>Informasi</w:t>
      </w:r>
      <w:proofErr w:type="spellEnd"/>
      <w:r w:rsidRPr="003613C6">
        <w:rPr>
          <w:rFonts w:eastAsia="Arial"/>
          <w:szCs w:val="24"/>
        </w:rPr>
        <w:t xml:space="preserve"> </w:t>
      </w:r>
      <w:proofErr w:type="spellStart"/>
      <w:r w:rsidRPr="003613C6">
        <w:rPr>
          <w:rFonts w:eastAsia="Arial"/>
          <w:szCs w:val="24"/>
        </w:rPr>
        <w:t>tersebut</w:t>
      </w:r>
      <w:proofErr w:type="spellEnd"/>
      <w:r w:rsidRPr="003613C6">
        <w:rPr>
          <w:rFonts w:eastAsia="Arial"/>
          <w:szCs w:val="24"/>
        </w:rPr>
        <w:t xml:space="preserve"> </w:t>
      </w:r>
      <w:proofErr w:type="spellStart"/>
      <w:r w:rsidRPr="003613C6">
        <w:rPr>
          <w:rFonts w:eastAsia="Arial"/>
          <w:szCs w:val="24"/>
        </w:rPr>
        <w:t>mencegah</w:t>
      </w:r>
      <w:proofErr w:type="spellEnd"/>
      <w:r w:rsidRPr="003613C6">
        <w:rPr>
          <w:rFonts w:eastAsia="Arial"/>
          <w:szCs w:val="24"/>
        </w:rPr>
        <w:t xml:space="preserve"> </w:t>
      </w:r>
      <w:proofErr w:type="spellStart"/>
      <w:r w:rsidRPr="003613C6">
        <w:rPr>
          <w:rFonts w:eastAsia="Arial"/>
          <w:szCs w:val="24"/>
        </w:rPr>
        <w:t>pembayaran</w:t>
      </w:r>
      <w:proofErr w:type="spellEnd"/>
      <w:r w:rsidRPr="003613C6">
        <w:rPr>
          <w:rFonts w:eastAsia="Arial"/>
          <w:szCs w:val="24"/>
        </w:rPr>
        <w:t xml:space="preserve"> </w:t>
      </w:r>
      <w:proofErr w:type="spellStart"/>
      <w:r w:rsidRPr="003613C6">
        <w:rPr>
          <w:rFonts w:eastAsia="Arial"/>
          <w:szCs w:val="24"/>
        </w:rPr>
        <w:t>melebihi</w:t>
      </w:r>
      <w:proofErr w:type="spellEnd"/>
      <w:r w:rsidRPr="003613C6">
        <w:rPr>
          <w:rFonts w:eastAsia="Arial"/>
          <w:szCs w:val="24"/>
        </w:rPr>
        <w:t xml:space="preserve"> </w:t>
      </w:r>
      <w:proofErr w:type="spellStart"/>
      <w:r w:rsidRPr="003613C6">
        <w:rPr>
          <w:rFonts w:eastAsia="Arial"/>
          <w:szCs w:val="24"/>
        </w:rPr>
        <w:t>nilai</w:t>
      </w:r>
      <w:proofErr w:type="spellEnd"/>
      <w:r w:rsidRPr="003613C6">
        <w:rPr>
          <w:rFonts w:eastAsia="Arial"/>
          <w:szCs w:val="24"/>
        </w:rPr>
        <w:t xml:space="preserve"> yang </w:t>
      </w:r>
      <w:proofErr w:type="spellStart"/>
      <w:r w:rsidRPr="003613C6">
        <w:rPr>
          <w:rFonts w:eastAsia="Arial"/>
          <w:szCs w:val="24"/>
        </w:rPr>
        <w:t>seharusnya</w:t>
      </w:r>
      <w:proofErr w:type="spellEnd"/>
      <w:r w:rsidRPr="003613C6">
        <w:rPr>
          <w:rFonts w:eastAsia="Arial"/>
          <w:szCs w:val="24"/>
        </w:rPr>
        <w:t>.</w:t>
      </w:r>
    </w:p>
    <w:p w14:paraId="7594F1C7" w14:textId="77777777" w:rsidR="00D02C4F" w:rsidRPr="003613C6" w:rsidRDefault="00D02C4F" w:rsidP="00E45FE9">
      <w:pPr>
        <w:ind w:left="1418"/>
        <w:rPr>
          <w:szCs w:val="24"/>
        </w:rPr>
      </w:pPr>
    </w:p>
    <w:p w14:paraId="39ABEF40" w14:textId="0BCBD83D" w:rsidR="00E37143" w:rsidRPr="003613C6" w:rsidRDefault="00000000" w:rsidP="00F61CEC">
      <w:pPr>
        <w:pStyle w:val="Subbagian"/>
        <w:numPr>
          <w:ilvl w:val="1"/>
          <w:numId w:val="10"/>
        </w:numPr>
        <w:ind w:left="1418" w:hanging="851"/>
        <w:rPr>
          <w:szCs w:val="24"/>
        </w:rPr>
      </w:pPr>
      <w:proofErr w:type="spellStart"/>
      <w:r w:rsidRPr="003613C6">
        <w:rPr>
          <w:szCs w:val="24"/>
        </w:rPr>
        <w:t>Verifikasi</w:t>
      </w:r>
      <w:proofErr w:type="spellEnd"/>
      <w:r w:rsidRPr="003613C6">
        <w:rPr>
          <w:szCs w:val="24"/>
        </w:rPr>
        <w:t xml:space="preserve"> </w:t>
      </w:r>
      <w:proofErr w:type="spellStart"/>
      <w:r w:rsidRPr="003613C6">
        <w:rPr>
          <w:szCs w:val="24"/>
        </w:rPr>
        <w:t>Dokumen</w:t>
      </w:r>
      <w:proofErr w:type="spellEnd"/>
      <w:r w:rsidRPr="003613C6">
        <w:rPr>
          <w:szCs w:val="24"/>
        </w:rPr>
        <w:t xml:space="preserve"> </w:t>
      </w:r>
      <w:proofErr w:type="spellStart"/>
      <w:r w:rsidRPr="003613C6">
        <w:rPr>
          <w:szCs w:val="24"/>
        </w:rPr>
        <w:t>Kontraktual</w:t>
      </w:r>
      <w:proofErr w:type="spellEnd"/>
    </w:p>
    <w:p w14:paraId="14062D8A" w14:textId="77777777" w:rsidR="00E37143" w:rsidRPr="003613C6" w:rsidRDefault="00000000" w:rsidP="00E45FE9">
      <w:pPr>
        <w:ind w:left="1418"/>
        <w:rPr>
          <w:szCs w:val="24"/>
        </w:rPr>
      </w:pPr>
      <w:r w:rsidRPr="003613C6">
        <w:rPr>
          <w:rFonts w:eastAsia="Arial"/>
          <w:szCs w:val="24"/>
        </w:rPr>
        <w:t>Verifikasi memastikan Kontrak atau dokumen transaksi telah berlaku, ditandatangani oleh pihak berwenang, dan tidak terdapat perubahan yang belum diperhitungkan. Faktur dibandingkan dengan ketentuan harga, mata uang, jadwal, dan dokumen pendukung.</w:t>
      </w:r>
    </w:p>
    <w:p w14:paraId="4C0DBEF4" w14:textId="77777777" w:rsidR="00E37143" w:rsidRDefault="00000000" w:rsidP="00E45FE9">
      <w:pPr>
        <w:ind w:left="1418"/>
        <w:rPr>
          <w:rFonts w:eastAsia="Arial"/>
          <w:szCs w:val="24"/>
        </w:rPr>
      </w:pPr>
      <w:r w:rsidRPr="003613C6">
        <w:rPr>
          <w:rFonts w:eastAsia="Arial"/>
          <w:szCs w:val="24"/>
        </w:rPr>
        <w:t xml:space="preserve">Apabila pembayaran didasarkan pada konfirmasi transaksi di bawah perjanjian induk, kedua dokumen diperiksa bersama. </w:t>
      </w:r>
      <w:proofErr w:type="spellStart"/>
      <w:r w:rsidRPr="003613C6">
        <w:rPr>
          <w:rFonts w:eastAsia="Arial"/>
          <w:szCs w:val="24"/>
        </w:rPr>
        <w:t>Urutan</w:t>
      </w:r>
      <w:proofErr w:type="spellEnd"/>
      <w:r w:rsidRPr="003613C6">
        <w:rPr>
          <w:rFonts w:eastAsia="Arial"/>
          <w:szCs w:val="24"/>
        </w:rPr>
        <w:t xml:space="preserve"> </w:t>
      </w:r>
      <w:proofErr w:type="spellStart"/>
      <w:r w:rsidRPr="003613C6">
        <w:rPr>
          <w:rFonts w:eastAsia="Arial"/>
          <w:szCs w:val="24"/>
        </w:rPr>
        <w:t>prioritas</w:t>
      </w:r>
      <w:proofErr w:type="spellEnd"/>
      <w:r w:rsidRPr="003613C6">
        <w:rPr>
          <w:rFonts w:eastAsia="Arial"/>
          <w:szCs w:val="24"/>
        </w:rPr>
        <w:t xml:space="preserve"> dan </w:t>
      </w:r>
      <w:proofErr w:type="spellStart"/>
      <w:r w:rsidRPr="003613C6">
        <w:rPr>
          <w:rFonts w:eastAsia="Arial"/>
          <w:szCs w:val="24"/>
        </w:rPr>
        <w:t>ketentuan</w:t>
      </w:r>
      <w:proofErr w:type="spellEnd"/>
      <w:r w:rsidRPr="003613C6">
        <w:rPr>
          <w:rFonts w:eastAsia="Arial"/>
          <w:szCs w:val="24"/>
        </w:rPr>
        <w:t xml:space="preserve"> </w:t>
      </w:r>
      <w:proofErr w:type="spellStart"/>
      <w:r w:rsidRPr="003613C6">
        <w:rPr>
          <w:rFonts w:eastAsia="Arial"/>
          <w:szCs w:val="24"/>
        </w:rPr>
        <w:t>khusus</w:t>
      </w:r>
      <w:proofErr w:type="spellEnd"/>
      <w:r w:rsidRPr="003613C6">
        <w:rPr>
          <w:rFonts w:eastAsia="Arial"/>
          <w:szCs w:val="24"/>
        </w:rPr>
        <w:t xml:space="preserve"> </w:t>
      </w:r>
      <w:proofErr w:type="spellStart"/>
      <w:r w:rsidRPr="003613C6">
        <w:rPr>
          <w:rFonts w:eastAsia="Arial"/>
          <w:szCs w:val="24"/>
        </w:rPr>
        <w:t>setiap</w:t>
      </w:r>
      <w:proofErr w:type="spellEnd"/>
      <w:r w:rsidRPr="003613C6">
        <w:rPr>
          <w:rFonts w:eastAsia="Arial"/>
          <w:szCs w:val="24"/>
        </w:rPr>
        <w:t xml:space="preserve"> Kargo </w:t>
      </w:r>
      <w:proofErr w:type="spellStart"/>
      <w:r w:rsidRPr="003613C6">
        <w:rPr>
          <w:rFonts w:eastAsia="Arial"/>
          <w:szCs w:val="24"/>
        </w:rPr>
        <w:t>diperhatikan</w:t>
      </w:r>
      <w:proofErr w:type="spellEnd"/>
      <w:r w:rsidRPr="003613C6">
        <w:rPr>
          <w:rFonts w:eastAsia="Arial"/>
          <w:szCs w:val="24"/>
        </w:rPr>
        <w:t>.</w:t>
      </w:r>
    </w:p>
    <w:p w14:paraId="6C7EB3E2" w14:textId="77777777" w:rsidR="00D02C4F" w:rsidRPr="003613C6" w:rsidRDefault="00D02C4F" w:rsidP="00E45FE9">
      <w:pPr>
        <w:ind w:left="1418"/>
        <w:rPr>
          <w:szCs w:val="24"/>
        </w:rPr>
      </w:pPr>
    </w:p>
    <w:p w14:paraId="46637CD8" w14:textId="4D8069AF" w:rsidR="00E37143" w:rsidRPr="003613C6" w:rsidRDefault="00000000" w:rsidP="00F61CEC">
      <w:pPr>
        <w:pStyle w:val="Subbagian"/>
        <w:numPr>
          <w:ilvl w:val="1"/>
          <w:numId w:val="10"/>
        </w:numPr>
        <w:ind w:left="1418" w:hanging="851"/>
        <w:rPr>
          <w:szCs w:val="24"/>
        </w:rPr>
      </w:pPr>
      <w:proofErr w:type="spellStart"/>
      <w:r w:rsidRPr="003613C6">
        <w:rPr>
          <w:szCs w:val="24"/>
        </w:rPr>
        <w:t>Verifikasi</w:t>
      </w:r>
      <w:proofErr w:type="spellEnd"/>
      <w:r w:rsidRPr="003613C6">
        <w:rPr>
          <w:szCs w:val="24"/>
        </w:rPr>
        <w:t xml:space="preserve"> </w:t>
      </w:r>
      <w:proofErr w:type="spellStart"/>
      <w:r w:rsidRPr="003613C6">
        <w:rPr>
          <w:szCs w:val="24"/>
        </w:rPr>
        <w:t>Penyerahan</w:t>
      </w:r>
      <w:proofErr w:type="spellEnd"/>
      <w:r w:rsidRPr="003613C6">
        <w:rPr>
          <w:szCs w:val="24"/>
        </w:rPr>
        <w:t xml:space="preserve">, </w:t>
      </w:r>
      <w:proofErr w:type="spellStart"/>
      <w:r w:rsidRPr="003613C6">
        <w:rPr>
          <w:szCs w:val="24"/>
        </w:rPr>
        <w:t>Kuantitas</w:t>
      </w:r>
      <w:proofErr w:type="spellEnd"/>
      <w:r w:rsidRPr="003613C6">
        <w:rPr>
          <w:szCs w:val="24"/>
        </w:rPr>
        <w:t>, dan Mutu</w:t>
      </w:r>
    </w:p>
    <w:p w14:paraId="71B93B04" w14:textId="77777777" w:rsidR="00E37143" w:rsidRPr="003613C6" w:rsidRDefault="00000000" w:rsidP="00E45FE9">
      <w:pPr>
        <w:ind w:left="1418"/>
        <w:rPr>
          <w:szCs w:val="24"/>
        </w:rPr>
      </w:pPr>
      <w:r w:rsidRPr="003613C6">
        <w:rPr>
          <w:rFonts w:eastAsia="Arial"/>
          <w:szCs w:val="24"/>
        </w:rPr>
        <w:t>Dokumen penyerahan, kuantitas, dan mutu diperiksa sejauh menjadi syarat pembayaran. Fungsi pembayaran menggunakan sertifikat, berita acara, atau dokumen lain yang telah diterbitkan oleh pihak yang berwenang dan tidak mengulangi pemeriksaan teknis di lapangan.</w:t>
      </w:r>
    </w:p>
    <w:p w14:paraId="6A19EC68" w14:textId="77777777" w:rsidR="00E37143" w:rsidRDefault="00000000" w:rsidP="00E45FE9">
      <w:pPr>
        <w:ind w:left="1418"/>
        <w:rPr>
          <w:rFonts w:eastAsia="Arial"/>
          <w:szCs w:val="24"/>
        </w:rPr>
      </w:pPr>
      <w:r w:rsidRPr="003613C6">
        <w:rPr>
          <w:rFonts w:eastAsia="Arial"/>
          <w:szCs w:val="24"/>
        </w:rPr>
        <w:t xml:space="preserve">Ketidaksesuaian yang masih terbuka dicatat bersama dampaknya terhadap pembayaran. Apabila Kontrak memperkenankan pembayaran dengan penahanan </w:t>
      </w:r>
      <w:proofErr w:type="spellStart"/>
      <w:r w:rsidRPr="003613C6">
        <w:rPr>
          <w:rFonts w:eastAsia="Arial"/>
          <w:szCs w:val="24"/>
        </w:rPr>
        <w:t>sebagian</w:t>
      </w:r>
      <w:proofErr w:type="spellEnd"/>
      <w:r w:rsidRPr="003613C6">
        <w:rPr>
          <w:rFonts w:eastAsia="Arial"/>
          <w:szCs w:val="24"/>
        </w:rPr>
        <w:t xml:space="preserve"> </w:t>
      </w:r>
      <w:proofErr w:type="spellStart"/>
      <w:r w:rsidRPr="003613C6">
        <w:rPr>
          <w:rFonts w:eastAsia="Arial"/>
          <w:szCs w:val="24"/>
        </w:rPr>
        <w:t>nilai</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penyesuaian</w:t>
      </w:r>
      <w:proofErr w:type="spellEnd"/>
      <w:r w:rsidRPr="003613C6">
        <w:rPr>
          <w:rFonts w:eastAsia="Arial"/>
          <w:szCs w:val="24"/>
        </w:rPr>
        <w:t xml:space="preserve">, </w:t>
      </w:r>
      <w:proofErr w:type="spellStart"/>
      <w:r w:rsidRPr="003613C6">
        <w:rPr>
          <w:rFonts w:eastAsia="Arial"/>
          <w:szCs w:val="24"/>
        </w:rPr>
        <w:t>perhitungan</w:t>
      </w:r>
      <w:proofErr w:type="spellEnd"/>
      <w:r w:rsidRPr="003613C6">
        <w:rPr>
          <w:rFonts w:eastAsia="Arial"/>
          <w:szCs w:val="24"/>
        </w:rPr>
        <w:t xml:space="preserve"> dan </w:t>
      </w:r>
      <w:proofErr w:type="spellStart"/>
      <w:r w:rsidRPr="003613C6">
        <w:rPr>
          <w:rFonts w:eastAsia="Arial"/>
          <w:szCs w:val="24"/>
        </w:rPr>
        <w:t>dasar</w:t>
      </w:r>
      <w:proofErr w:type="spellEnd"/>
      <w:r w:rsidRPr="003613C6">
        <w:rPr>
          <w:rFonts w:eastAsia="Arial"/>
          <w:szCs w:val="24"/>
        </w:rPr>
        <w:t xml:space="preserve"> </w:t>
      </w:r>
      <w:proofErr w:type="spellStart"/>
      <w:r w:rsidRPr="003613C6">
        <w:rPr>
          <w:rFonts w:eastAsia="Arial"/>
          <w:szCs w:val="24"/>
        </w:rPr>
        <w:t>persetujuannya</w:t>
      </w:r>
      <w:proofErr w:type="spellEnd"/>
      <w:r w:rsidRPr="003613C6">
        <w:rPr>
          <w:rFonts w:eastAsia="Arial"/>
          <w:szCs w:val="24"/>
        </w:rPr>
        <w:t xml:space="preserve"> </w:t>
      </w:r>
      <w:proofErr w:type="spellStart"/>
      <w:r w:rsidRPr="003613C6">
        <w:rPr>
          <w:rFonts w:eastAsia="Arial"/>
          <w:szCs w:val="24"/>
        </w:rPr>
        <w:t>dilampirkan</w:t>
      </w:r>
      <w:proofErr w:type="spellEnd"/>
      <w:r w:rsidRPr="003613C6">
        <w:rPr>
          <w:rFonts w:eastAsia="Arial"/>
          <w:szCs w:val="24"/>
        </w:rPr>
        <w:t>.</w:t>
      </w:r>
    </w:p>
    <w:p w14:paraId="3447CF05" w14:textId="77777777" w:rsidR="00D02C4F" w:rsidRPr="003613C6" w:rsidRDefault="00D02C4F" w:rsidP="00E45FE9">
      <w:pPr>
        <w:ind w:left="1418"/>
        <w:rPr>
          <w:szCs w:val="24"/>
        </w:rPr>
      </w:pPr>
    </w:p>
    <w:p w14:paraId="7F8F3775" w14:textId="20B7F732" w:rsidR="00E37143" w:rsidRPr="003613C6" w:rsidRDefault="00000000" w:rsidP="00F61CEC">
      <w:pPr>
        <w:pStyle w:val="Subbagian"/>
        <w:numPr>
          <w:ilvl w:val="1"/>
          <w:numId w:val="10"/>
        </w:numPr>
        <w:ind w:left="1418" w:hanging="851"/>
        <w:rPr>
          <w:szCs w:val="24"/>
        </w:rPr>
      </w:pPr>
      <w:proofErr w:type="spellStart"/>
      <w:r w:rsidRPr="003613C6">
        <w:rPr>
          <w:szCs w:val="24"/>
        </w:rPr>
        <w:t>Verifikasi</w:t>
      </w:r>
      <w:proofErr w:type="spellEnd"/>
      <w:r w:rsidRPr="003613C6">
        <w:rPr>
          <w:szCs w:val="24"/>
        </w:rPr>
        <w:t xml:space="preserve"> Harga dan Nilai</w:t>
      </w:r>
    </w:p>
    <w:p w14:paraId="344F7000" w14:textId="77777777" w:rsidR="00E37143" w:rsidRPr="003613C6" w:rsidRDefault="00000000" w:rsidP="00E45FE9">
      <w:pPr>
        <w:ind w:left="1418"/>
        <w:rPr>
          <w:szCs w:val="24"/>
        </w:rPr>
      </w:pPr>
      <w:r w:rsidRPr="003613C6">
        <w:rPr>
          <w:rFonts w:eastAsia="Arial"/>
          <w:szCs w:val="24"/>
        </w:rPr>
        <w:t xml:space="preserve">Harga dihitung kembali berdasarkan formula dalam Kontrak, data Harga Acuan, periode harga, Diferensial Harga atau </w:t>
      </w:r>
      <w:r w:rsidRPr="00D263BC">
        <w:rPr>
          <w:rFonts w:eastAsia="Arial"/>
          <w:i/>
          <w:iCs/>
          <w:szCs w:val="24"/>
        </w:rPr>
        <w:t>Alpha</w:t>
      </w:r>
      <w:r w:rsidRPr="003613C6">
        <w:rPr>
          <w:rFonts w:eastAsia="Arial"/>
          <w:szCs w:val="24"/>
        </w:rPr>
        <w:t xml:space="preserve">, </w:t>
      </w:r>
      <w:r w:rsidRPr="003613C6">
        <w:rPr>
          <w:rFonts w:eastAsia="Arial"/>
          <w:szCs w:val="24"/>
        </w:rPr>
        <w:lastRenderedPageBreak/>
        <w:t>kuantitas, mata uang, dan pembulatan. Data sumber dan tanggal publikasi dicatat agar perhitungan dapat ditelusuri.</w:t>
      </w:r>
    </w:p>
    <w:p w14:paraId="66888A70" w14:textId="77777777" w:rsidR="00E37143" w:rsidRDefault="00000000" w:rsidP="00E45FE9">
      <w:pPr>
        <w:ind w:left="1418"/>
        <w:rPr>
          <w:rFonts w:eastAsia="Arial"/>
          <w:szCs w:val="24"/>
        </w:rPr>
      </w:pPr>
      <w:r w:rsidRPr="003613C6">
        <w:rPr>
          <w:rFonts w:eastAsia="Arial"/>
          <w:szCs w:val="24"/>
        </w:rPr>
        <w:t xml:space="preserve">Biaya yang ditagihkan terpisah dibandingkan dengan pembagian tanggung jawab dan dokumen aktual. Komponen yang telah termasuk </w:t>
      </w:r>
      <w:proofErr w:type="spellStart"/>
      <w:r w:rsidRPr="003613C6">
        <w:rPr>
          <w:rFonts w:eastAsia="Arial"/>
          <w:szCs w:val="24"/>
        </w:rPr>
        <w:t>dalam</w:t>
      </w:r>
      <w:proofErr w:type="spellEnd"/>
      <w:r w:rsidRPr="003613C6">
        <w:rPr>
          <w:rFonts w:eastAsia="Arial"/>
          <w:szCs w:val="24"/>
        </w:rPr>
        <w:t xml:space="preserve"> </w:t>
      </w:r>
      <w:proofErr w:type="spellStart"/>
      <w:r w:rsidRPr="003613C6">
        <w:rPr>
          <w:rFonts w:eastAsia="Arial"/>
          <w:szCs w:val="24"/>
        </w:rPr>
        <w:t>harga</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telah</w:t>
      </w:r>
      <w:proofErr w:type="spellEnd"/>
      <w:r w:rsidRPr="003613C6">
        <w:rPr>
          <w:rFonts w:eastAsia="Arial"/>
          <w:szCs w:val="24"/>
        </w:rPr>
        <w:t xml:space="preserve"> </w:t>
      </w:r>
      <w:proofErr w:type="spellStart"/>
      <w:r w:rsidRPr="003613C6">
        <w:rPr>
          <w:rFonts w:eastAsia="Arial"/>
          <w:szCs w:val="24"/>
        </w:rPr>
        <w:t>dibayar</w:t>
      </w:r>
      <w:proofErr w:type="spellEnd"/>
      <w:r w:rsidRPr="003613C6">
        <w:rPr>
          <w:rFonts w:eastAsia="Arial"/>
          <w:szCs w:val="24"/>
        </w:rPr>
        <w:t xml:space="preserve"> </w:t>
      </w:r>
      <w:proofErr w:type="spellStart"/>
      <w:r w:rsidRPr="003613C6">
        <w:rPr>
          <w:rFonts w:eastAsia="Arial"/>
          <w:szCs w:val="24"/>
        </w:rPr>
        <w:t>sebelumnya</w:t>
      </w:r>
      <w:proofErr w:type="spellEnd"/>
      <w:r w:rsidRPr="003613C6">
        <w:rPr>
          <w:rFonts w:eastAsia="Arial"/>
          <w:szCs w:val="24"/>
        </w:rPr>
        <w:t xml:space="preserve"> </w:t>
      </w:r>
      <w:proofErr w:type="spellStart"/>
      <w:r w:rsidRPr="003613C6">
        <w:rPr>
          <w:rFonts w:eastAsia="Arial"/>
          <w:szCs w:val="24"/>
        </w:rPr>
        <w:t>dikeluarkan</w:t>
      </w:r>
      <w:proofErr w:type="spellEnd"/>
      <w:r w:rsidRPr="003613C6">
        <w:rPr>
          <w:rFonts w:eastAsia="Arial"/>
          <w:szCs w:val="24"/>
        </w:rPr>
        <w:t xml:space="preserve"> </w:t>
      </w:r>
      <w:proofErr w:type="spellStart"/>
      <w:r w:rsidRPr="003613C6">
        <w:rPr>
          <w:rFonts w:eastAsia="Arial"/>
          <w:szCs w:val="24"/>
        </w:rPr>
        <w:t>dari</w:t>
      </w:r>
      <w:proofErr w:type="spellEnd"/>
      <w:r w:rsidRPr="003613C6">
        <w:rPr>
          <w:rFonts w:eastAsia="Arial"/>
          <w:szCs w:val="24"/>
        </w:rPr>
        <w:t xml:space="preserve"> </w:t>
      </w:r>
      <w:proofErr w:type="spellStart"/>
      <w:r w:rsidRPr="003613C6">
        <w:rPr>
          <w:rFonts w:eastAsia="Arial"/>
          <w:szCs w:val="24"/>
        </w:rPr>
        <w:t>permintaan</w:t>
      </w:r>
      <w:proofErr w:type="spellEnd"/>
      <w:r w:rsidRPr="003613C6">
        <w:rPr>
          <w:rFonts w:eastAsia="Arial"/>
          <w:szCs w:val="24"/>
        </w:rPr>
        <w:t xml:space="preserve"> </w:t>
      </w:r>
      <w:proofErr w:type="spellStart"/>
      <w:r w:rsidRPr="003613C6">
        <w:rPr>
          <w:rFonts w:eastAsia="Arial"/>
          <w:szCs w:val="24"/>
        </w:rPr>
        <w:t>pembayaran</w:t>
      </w:r>
      <w:proofErr w:type="spellEnd"/>
      <w:r w:rsidRPr="003613C6">
        <w:rPr>
          <w:rFonts w:eastAsia="Arial"/>
          <w:szCs w:val="24"/>
        </w:rPr>
        <w:t>.</w:t>
      </w:r>
    </w:p>
    <w:p w14:paraId="71666437" w14:textId="77777777" w:rsidR="00D02C4F" w:rsidRPr="003613C6" w:rsidRDefault="00D02C4F" w:rsidP="00E45FE9">
      <w:pPr>
        <w:ind w:left="1418"/>
        <w:rPr>
          <w:szCs w:val="24"/>
        </w:rPr>
      </w:pPr>
    </w:p>
    <w:p w14:paraId="1F33CDBF" w14:textId="6EB26A12" w:rsidR="00E37143" w:rsidRPr="003613C6" w:rsidRDefault="00000000" w:rsidP="00F61CEC">
      <w:pPr>
        <w:pStyle w:val="Subbagian"/>
        <w:numPr>
          <w:ilvl w:val="1"/>
          <w:numId w:val="10"/>
        </w:numPr>
        <w:ind w:left="1418" w:hanging="851"/>
        <w:rPr>
          <w:szCs w:val="24"/>
        </w:rPr>
      </w:pPr>
      <w:proofErr w:type="spellStart"/>
      <w:r w:rsidRPr="003613C6">
        <w:rPr>
          <w:szCs w:val="24"/>
        </w:rPr>
        <w:t>Verifikasi</w:t>
      </w:r>
      <w:proofErr w:type="spellEnd"/>
      <w:r w:rsidRPr="003613C6">
        <w:rPr>
          <w:szCs w:val="24"/>
        </w:rPr>
        <w:t xml:space="preserve"> Pajak, </w:t>
      </w:r>
      <w:proofErr w:type="spellStart"/>
      <w:r w:rsidRPr="003613C6">
        <w:rPr>
          <w:szCs w:val="24"/>
        </w:rPr>
        <w:t>Kepabeanan</w:t>
      </w:r>
      <w:proofErr w:type="spellEnd"/>
      <w:r w:rsidRPr="003613C6">
        <w:rPr>
          <w:szCs w:val="24"/>
        </w:rPr>
        <w:t>, dan Biaya Lain</w:t>
      </w:r>
    </w:p>
    <w:p w14:paraId="2168D0CF" w14:textId="77777777" w:rsidR="00E37143" w:rsidRPr="003613C6" w:rsidRDefault="00000000" w:rsidP="00E45FE9">
      <w:pPr>
        <w:ind w:left="1418"/>
        <w:rPr>
          <w:szCs w:val="24"/>
        </w:rPr>
      </w:pPr>
      <w:r w:rsidRPr="003613C6">
        <w:rPr>
          <w:rFonts w:eastAsia="Arial"/>
          <w:szCs w:val="24"/>
        </w:rPr>
        <w:t>Pajak, kepabeanan, dan kewajiban lain diperiksa berdasarkan pihak yang bertanggung jawab dan ketentuan yang berlaku pada transaksi. Dokumen pemungutan, pembayaran, atau pembebasan dicocokkan dengan nilai yang diminta.</w:t>
      </w:r>
    </w:p>
    <w:p w14:paraId="4D1F666C" w14:textId="77777777" w:rsidR="00E37143" w:rsidRDefault="00000000" w:rsidP="00E45FE9">
      <w:pPr>
        <w:ind w:left="1418"/>
        <w:rPr>
          <w:rFonts w:eastAsia="Arial"/>
          <w:szCs w:val="24"/>
        </w:rPr>
      </w:pPr>
      <w:r w:rsidRPr="003613C6">
        <w:rPr>
          <w:rFonts w:eastAsia="Arial"/>
          <w:szCs w:val="24"/>
        </w:rPr>
        <w:t xml:space="preserve">Perbedaan perlakuan antara dokumen Penyedia, dokumen impor, dan pencatatan BLU LEMIGAS diselesaikan sebelum pembayaran sepanjang memengaruhi nilai atau kepatuhan. Pemeriksaan tidak memperluas kewajiban </w:t>
      </w:r>
      <w:proofErr w:type="spellStart"/>
      <w:r w:rsidRPr="003613C6">
        <w:rPr>
          <w:rFonts w:eastAsia="Arial"/>
          <w:szCs w:val="24"/>
        </w:rPr>
        <w:t>Penyedia</w:t>
      </w:r>
      <w:proofErr w:type="spellEnd"/>
      <w:r w:rsidRPr="003613C6">
        <w:rPr>
          <w:rFonts w:eastAsia="Arial"/>
          <w:szCs w:val="24"/>
        </w:rPr>
        <w:t xml:space="preserve"> di </w:t>
      </w:r>
      <w:proofErr w:type="spellStart"/>
      <w:r w:rsidRPr="003613C6">
        <w:rPr>
          <w:rFonts w:eastAsia="Arial"/>
          <w:szCs w:val="24"/>
        </w:rPr>
        <w:t>luar</w:t>
      </w:r>
      <w:proofErr w:type="spellEnd"/>
      <w:r w:rsidRPr="003613C6">
        <w:rPr>
          <w:rFonts w:eastAsia="Arial"/>
          <w:szCs w:val="24"/>
        </w:rPr>
        <w:t xml:space="preserve"> </w:t>
      </w:r>
      <w:proofErr w:type="spellStart"/>
      <w:r w:rsidRPr="003613C6">
        <w:rPr>
          <w:rFonts w:eastAsia="Arial"/>
          <w:szCs w:val="24"/>
        </w:rPr>
        <w:t>Kontrak</w:t>
      </w:r>
      <w:proofErr w:type="spellEnd"/>
      <w:r w:rsidRPr="003613C6">
        <w:rPr>
          <w:rFonts w:eastAsia="Arial"/>
          <w:szCs w:val="24"/>
        </w:rPr>
        <w:t xml:space="preserve">, </w:t>
      </w:r>
      <w:proofErr w:type="spellStart"/>
      <w:r w:rsidRPr="003613C6">
        <w:rPr>
          <w:rFonts w:eastAsia="Arial"/>
          <w:szCs w:val="24"/>
        </w:rPr>
        <w:t>tetapi</w:t>
      </w:r>
      <w:proofErr w:type="spellEnd"/>
      <w:r w:rsidRPr="003613C6">
        <w:rPr>
          <w:rFonts w:eastAsia="Arial"/>
          <w:szCs w:val="24"/>
        </w:rPr>
        <w:t xml:space="preserve"> </w:t>
      </w:r>
      <w:proofErr w:type="spellStart"/>
      <w:r w:rsidRPr="003613C6">
        <w:rPr>
          <w:rFonts w:eastAsia="Arial"/>
          <w:szCs w:val="24"/>
        </w:rPr>
        <w:t>memastikan</w:t>
      </w:r>
      <w:proofErr w:type="spellEnd"/>
      <w:r w:rsidRPr="003613C6">
        <w:rPr>
          <w:rFonts w:eastAsia="Arial"/>
          <w:szCs w:val="24"/>
        </w:rPr>
        <w:t xml:space="preserve"> </w:t>
      </w:r>
      <w:proofErr w:type="spellStart"/>
      <w:r w:rsidRPr="003613C6">
        <w:rPr>
          <w:rFonts w:eastAsia="Arial"/>
          <w:szCs w:val="24"/>
        </w:rPr>
        <w:t>pembayaran</w:t>
      </w:r>
      <w:proofErr w:type="spellEnd"/>
      <w:r w:rsidRPr="003613C6">
        <w:rPr>
          <w:rFonts w:eastAsia="Arial"/>
          <w:szCs w:val="24"/>
        </w:rPr>
        <w:t xml:space="preserve"> </w:t>
      </w:r>
      <w:proofErr w:type="spellStart"/>
      <w:r w:rsidRPr="003613C6">
        <w:rPr>
          <w:rFonts w:eastAsia="Arial"/>
          <w:szCs w:val="24"/>
        </w:rPr>
        <w:t>dilakukan</w:t>
      </w:r>
      <w:proofErr w:type="spellEnd"/>
      <w:r w:rsidRPr="003613C6">
        <w:rPr>
          <w:rFonts w:eastAsia="Arial"/>
          <w:szCs w:val="24"/>
        </w:rPr>
        <w:t xml:space="preserve"> </w:t>
      </w:r>
      <w:proofErr w:type="spellStart"/>
      <w:r w:rsidRPr="003613C6">
        <w:rPr>
          <w:rFonts w:eastAsia="Arial"/>
          <w:szCs w:val="24"/>
        </w:rPr>
        <w:t>secara</w:t>
      </w:r>
      <w:proofErr w:type="spellEnd"/>
      <w:r w:rsidRPr="003613C6">
        <w:rPr>
          <w:rFonts w:eastAsia="Arial"/>
          <w:szCs w:val="24"/>
        </w:rPr>
        <w:t xml:space="preserve"> </w:t>
      </w:r>
      <w:proofErr w:type="spellStart"/>
      <w:r w:rsidRPr="003613C6">
        <w:rPr>
          <w:rFonts w:eastAsia="Arial"/>
          <w:szCs w:val="24"/>
        </w:rPr>
        <w:t>benar</w:t>
      </w:r>
      <w:proofErr w:type="spellEnd"/>
      <w:r w:rsidRPr="003613C6">
        <w:rPr>
          <w:rFonts w:eastAsia="Arial"/>
          <w:szCs w:val="24"/>
        </w:rPr>
        <w:t>.</w:t>
      </w:r>
    </w:p>
    <w:p w14:paraId="532CE9CB" w14:textId="77777777" w:rsidR="00D02C4F" w:rsidRPr="003613C6" w:rsidRDefault="00D02C4F" w:rsidP="00E45FE9">
      <w:pPr>
        <w:ind w:left="1418"/>
        <w:rPr>
          <w:szCs w:val="24"/>
        </w:rPr>
      </w:pPr>
    </w:p>
    <w:p w14:paraId="48A9132D" w14:textId="754694FA" w:rsidR="00E37143" w:rsidRPr="003613C6" w:rsidRDefault="00000000" w:rsidP="00F61CEC">
      <w:pPr>
        <w:pStyle w:val="Subbagian"/>
        <w:numPr>
          <w:ilvl w:val="1"/>
          <w:numId w:val="10"/>
        </w:numPr>
        <w:ind w:left="1418" w:hanging="851"/>
        <w:rPr>
          <w:szCs w:val="24"/>
        </w:rPr>
      </w:pPr>
      <w:proofErr w:type="spellStart"/>
      <w:r w:rsidRPr="003613C6">
        <w:rPr>
          <w:szCs w:val="24"/>
        </w:rPr>
        <w:t>Verifikasi</w:t>
      </w:r>
      <w:proofErr w:type="spellEnd"/>
      <w:r w:rsidRPr="003613C6">
        <w:rPr>
          <w:szCs w:val="24"/>
        </w:rPr>
        <w:t xml:space="preserve"> </w:t>
      </w:r>
      <w:proofErr w:type="spellStart"/>
      <w:r w:rsidRPr="003613C6">
        <w:rPr>
          <w:szCs w:val="24"/>
        </w:rPr>
        <w:t>Rekening</w:t>
      </w:r>
      <w:proofErr w:type="spellEnd"/>
      <w:r w:rsidRPr="003613C6">
        <w:rPr>
          <w:szCs w:val="24"/>
        </w:rPr>
        <w:t xml:space="preserve"> </w:t>
      </w:r>
      <w:proofErr w:type="spellStart"/>
      <w:r w:rsidRPr="003613C6">
        <w:rPr>
          <w:szCs w:val="24"/>
        </w:rPr>
        <w:t>Pembayaran</w:t>
      </w:r>
      <w:proofErr w:type="spellEnd"/>
    </w:p>
    <w:p w14:paraId="19518C4D" w14:textId="77777777" w:rsidR="00E37143" w:rsidRPr="003613C6" w:rsidRDefault="00000000" w:rsidP="00E45FE9">
      <w:pPr>
        <w:ind w:left="1418"/>
        <w:rPr>
          <w:szCs w:val="24"/>
        </w:rPr>
      </w:pPr>
      <w:r w:rsidRPr="003613C6">
        <w:rPr>
          <w:rFonts w:eastAsia="Arial"/>
          <w:szCs w:val="24"/>
        </w:rPr>
        <w:t>Pembayaran dilakukan ke rekening Penyedia yang tercantum dalam Kontrak atau dokumen transaksi dan telah diverifikasi. Nama pemilik, bank, negara, nomor rekening, mata uang, dan kode bank dicocokkan dengan dokumen yang sah. Pembayaran tunai atau ke rekening yang tidak dapat diverifikasi tidak diproses.</w:t>
      </w:r>
    </w:p>
    <w:p w14:paraId="68802F7A" w14:textId="77777777" w:rsidR="00E37143" w:rsidRDefault="00000000" w:rsidP="00E45FE9">
      <w:pPr>
        <w:ind w:left="1418"/>
        <w:rPr>
          <w:rFonts w:eastAsia="Arial"/>
          <w:szCs w:val="24"/>
        </w:rPr>
      </w:pPr>
      <w:r w:rsidRPr="003613C6">
        <w:rPr>
          <w:rFonts w:eastAsia="Arial"/>
          <w:szCs w:val="24"/>
        </w:rPr>
        <w:t xml:space="preserve">Perubahan rekening diperlakukan sebagai informasi material. Konfirmasi dilakukan melalui saluran yang terpisah atau cara lain yang dapat mengurangi risiko penipuan. Rekening pihak lain hanya dapat digunakan apabila </w:t>
      </w:r>
      <w:proofErr w:type="spellStart"/>
      <w:r w:rsidRPr="003613C6">
        <w:rPr>
          <w:rFonts w:eastAsia="Arial"/>
          <w:szCs w:val="24"/>
        </w:rPr>
        <w:t>dasar</w:t>
      </w:r>
      <w:proofErr w:type="spellEnd"/>
      <w:r w:rsidRPr="003613C6">
        <w:rPr>
          <w:rFonts w:eastAsia="Arial"/>
          <w:szCs w:val="24"/>
        </w:rPr>
        <w:t xml:space="preserve"> </w:t>
      </w:r>
      <w:proofErr w:type="spellStart"/>
      <w:r w:rsidRPr="003613C6">
        <w:rPr>
          <w:rFonts w:eastAsia="Arial"/>
          <w:szCs w:val="24"/>
        </w:rPr>
        <w:t>hukum</w:t>
      </w:r>
      <w:proofErr w:type="spellEnd"/>
      <w:r w:rsidRPr="003613C6">
        <w:rPr>
          <w:rFonts w:eastAsia="Arial"/>
          <w:szCs w:val="24"/>
        </w:rPr>
        <w:t xml:space="preserve">, </w:t>
      </w:r>
      <w:proofErr w:type="spellStart"/>
      <w:r w:rsidRPr="003613C6">
        <w:rPr>
          <w:rFonts w:eastAsia="Arial"/>
          <w:szCs w:val="24"/>
        </w:rPr>
        <w:t>hubungan</w:t>
      </w:r>
      <w:proofErr w:type="spellEnd"/>
      <w:r w:rsidRPr="003613C6">
        <w:rPr>
          <w:rFonts w:eastAsia="Arial"/>
          <w:szCs w:val="24"/>
        </w:rPr>
        <w:t xml:space="preserve"> </w:t>
      </w:r>
      <w:proofErr w:type="spellStart"/>
      <w:r w:rsidRPr="003613C6">
        <w:rPr>
          <w:rFonts w:eastAsia="Arial"/>
          <w:szCs w:val="24"/>
        </w:rPr>
        <w:t>dengan</w:t>
      </w:r>
      <w:proofErr w:type="spellEnd"/>
      <w:r w:rsidRPr="003613C6">
        <w:rPr>
          <w:rFonts w:eastAsia="Arial"/>
          <w:szCs w:val="24"/>
        </w:rPr>
        <w:t xml:space="preserve"> </w:t>
      </w:r>
      <w:proofErr w:type="spellStart"/>
      <w:r w:rsidRPr="003613C6">
        <w:rPr>
          <w:rFonts w:eastAsia="Arial"/>
          <w:szCs w:val="24"/>
        </w:rPr>
        <w:t>Penyedia</w:t>
      </w:r>
      <w:proofErr w:type="spellEnd"/>
      <w:r w:rsidRPr="003613C6">
        <w:rPr>
          <w:rFonts w:eastAsia="Arial"/>
          <w:szCs w:val="24"/>
        </w:rPr>
        <w:t xml:space="preserve">, dan </w:t>
      </w:r>
      <w:proofErr w:type="spellStart"/>
      <w:r w:rsidRPr="003613C6">
        <w:rPr>
          <w:rFonts w:eastAsia="Arial"/>
          <w:szCs w:val="24"/>
        </w:rPr>
        <w:t>persetujuannya</w:t>
      </w:r>
      <w:proofErr w:type="spellEnd"/>
      <w:r w:rsidRPr="003613C6">
        <w:rPr>
          <w:rFonts w:eastAsia="Arial"/>
          <w:szCs w:val="24"/>
        </w:rPr>
        <w:t xml:space="preserve"> </w:t>
      </w:r>
      <w:proofErr w:type="spellStart"/>
      <w:r w:rsidRPr="003613C6">
        <w:rPr>
          <w:rFonts w:eastAsia="Arial"/>
          <w:szCs w:val="24"/>
        </w:rPr>
        <w:t>telah</w:t>
      </w:r>
      <w:proofErr w:type="spellEnd"/>
      <w:r w:rsidRPr="003613C6">
        <w:rPr>
          <w:rFonts w:eastAsia="Arial"/>
          <w:szCs w:val="24"/>
        </w:rPr>
        <w:t xml:space="preserve"> </w:t>
      </w:r>
      <w:proofErr w:type="spellStart"/>
      <w:r w:rsidRPr="003613C6">
        <w:rPr>
          <w:rFonts w:eastAsia="Arial"/>
          <w:szCs w:val="24"/>
        </w:rPr>
        <w:t>diperiksa</w:t>
      </w:r>
      <w:proofErr w:type="spellEnd"/>
      <w:r w:rsidRPr="003613C6">
        <w:rPr>
          <w:rFonts w:eastAsia="Arial"/>
          <w:szCs w:val="24"/>
        </w:rPr>
        <w:t>.</w:t>
      </w:r>
    </w:p>
    <w:p w14:paraId="33F3F5F5" w14:textId="77777777" w:rsidR="00D02C4F" w:rsidRPr="003613C6" w:rsidRDefault="00D02C4F" w:rsidP="00E45FE9">
      <w:pPr>
        <w:ind w:left="1418"/>
        <w:rPr>
          <w:szCs w:val="24"/>
        </w:rPr>
      </w:pPr>
    </w:p>
    <w:p w14:paraId="18AA3C6E" w14:textId="49B81685" w:rsidR="00E37143" w:rsidRPr="003613C6" w:rsidRDefault="00000000" w:rsidP="00F61CEC">
      <w:pPr>
        <w:pStyle w:val="Subbagian"/>
        <w:numPr>
          <w:ilvl w:val="1"/>
          <w:numId w:val="10"/>
        </w:numPr>
        <w:ind w:left="1418" w:hanging="851"/>
        <w:rPr>
          <w:szCs w:val="24"/>
        </w:rPr>
      </w:pPr>
      <w:proofErr w:type="spellStart"/>
      <w:r w:rsidRPr="003613C6">
        <w:rPr>
          <w:szCs w:val="24"/>
        </w:rPr>
        <w:t>Penanganan</w:t>
      </w:r>
      <w:proofErr w:type="spellEnd"/>
      <w:r w:rsidRPr="003613C6">
        <w:rPr>
          <w:szCs w:val="24"/>
        </w:rPr>
        <w:t xml:space="preserve"> </w:t>
      </w:r>
      <w:proofErr w:type="spellStart"/>
      <w:r w:rsidRPr="003613C6">
        <w:rPr>
          <w:szCs w:val="24"/>
        </w:rPr>
        <w:t>Ketidaksesuaian</w:t>
      </w:r>
      <w:proofErr w:type="spellEnd"/>
      <w:r w:rsidRPr="003613C6">
        <w:rPr>
          <w:szCs w:val="24"/>
        </w:rPr>
        <w:t xml:space="preserve"> </w:t>
      </w:r>
      <w:proofErr w:type="spellStart"/>
      <w:r w:rsidRPr="003613C6">
        <w:rPr>
          <w:szCs w:val="24"/>
        </w:rPr>
        <w:t>Dokumen</w:t>
      </w:r>
      <w:proofErr w:type="spellEnd"/>
    </w:p>
    <w:p w14:paraId="55DD0B05" w14:textId="77777777" w:rsidR="00E37143" w:rsidRPr="003613C6" w:rsidRDefault="00000000" w:rsidP="00E45FE9">
      <w:pPr>
        <w:ind w:left="1418"/>
        <w:rPr>
          <w:szCs w:val="24"/>
        </w:rPr>
      </w:pPr>
      <w:r w:rsidRPr="003613C6">
        <w:rPr>
          <w:rFonts w:eastAsia="Arial"/>
          <w:szCs w:val="24"/>
        </w:rPr>
        <w:t>Ketidaksesuaian dapat berupa perbedaan nilai, nama pihak, rekening, tanggal, kuantitas, mutu, atau dokumen yang belum lengkap. Ketidaksesuaian dicatat dan dikembalikan kepada pihak yang bertanggung jawab untuk klarifikasi atau perbaikan.</w:t>
      </w:r>
    </w:p>
    <w:p w14:paraId="1BFCAE76" w14:textId="77777777" w:rsidR="00E37143" w:rsidRDefault="00000000" w:rsidP="00E45FE9">
      <w:pPr>
        <w:ind w:left="1418"/>
        <w:rPr>
          <w:rFonts w:eastAsia="Arial"/>
          <w:szCs w:val="24"/>
        </w:rPr>
      </w:pPr>
      <w:r w:rsidRPr="003613C6">
        <w:rPr>
          <w:rFonts w:eastAsia="Arial"/>
          <w:szCs w:val="24"/>
        </w:rPr>
        <w:t xml:space="preserve">Perbaikan tidak boleh mengubah substansi transaksi tanpa persetujuan. Apabila pembayaran harus ditunda, alasan dan dampaknya terhadap </w:t>
      </w:r>
      <w:proofErr w:type="spellStart"/>
      <w:r w:rsidRPr="003613C6">
        <w:rPr>
          <w:rFonts w:eastAsia="Arial"/>
          <w:szCs w:val="24"/>
        </w:rPr>
        <w:t>jatuh</w:t>
      </w:r>
      <w:proofErr w:type="spellEnd"/>
      <w:r w:rsidRPr="003613C6">
        <w:rPr>
          <w:rFonts w:eastAsia="Arial"/>
          <w:szCs w:val="24"/>
        </w:rPr>
        <w:t xml:space="preserve"> tempo </w:t>
      </w:r>
      <w:proofErr w:type="spellStart"/>
      <w:r w:rsidRPr="003613C6">
        <w:rPr>
          <w:rFonts w:eastAsia="Arial"/>
          <w:szCs w:val="24"/>
        </w:rPr>
        <w:t>serta</w:t>
      </w:r>
      <w:proofErr w:type="spellEnd"/>
      <w:r w:rsidRPr="003613C6">
        <w:rPr>
          <w:rFonts w:eastAsia="Arial"/>
          <w:szCs w:val="24"/>
        </w:rPr>
        <w:t xml:space="preserve"> </w:t>
      </w:r>
      <w:proofErr w:type="spellStart"/>
      <w:r w:rsidRPr="003613C6">
        <w:rPr>
          <w:rFonts w:eastAsia="Arial"/>
          <w:szCs w:val="24"/>
        </w:rPr>
        <w:t>biaya</w:t>
      </w:r>
      <w:proofErr w:type="spellEnd"/>
      <w:r w:rsidRPr="003613C6">
        <w:rPr>
          <w:rFonts w:eastAsia="Arial"/>
          <w:szCs w:val="24"/>
        </w:rPr>
        <w:t xml:space="preserve"> </w:t>
      </w:r>
      <w:proofErr w:type="spellStart"/>
      <w:r w:rsidRPr="003613C6">
        <w:rPr>
          <w:rFonts w:eastAsia="Arial"/>
          <w:szCs w:val="24"/>
        </w:rPr>
        <w:t>dikomunikasikan</w:t>
      </w:r>
      <w:proofErr w:type="spellEnd"/>
      <w:r w:rsidRPr="003613C6">
        <w:rPr>
          <w:rFonts w:eastAsia="Arial"/>
          <w:szCs w:val="24"/>
        </w:rPr>
        <w:t xml:space="preserve"> </w:t>
      </w:r>
      <w:proofErr w:type="spellStart"/>
      <w:r w:rsidRPr="003613C6">
        <w:rPr>
          <w:rFonts w:eastAsia="Arial"/>
          <w:szCs w:val="24"/>
        </w:rPr>
        <w:t>kepada</w:t>
      </w:r>
      <w:proofErr w:type="spellEnd"/>
      <w:r w:rsidRPr="003613C6">
        <w:rPr>
          <w:rFonts w:eastAsia="Arial"/>
          <w:szCs w:val="24"/>
        </w:rPr>
        <w:t xml:space="preserve"> </w:t>
      </w:r>
      <w:proofErr w:type="spellStart"/>
      <w:r w:rsidRPr="003613C6">
        <w:rPr>
          <w:rFonts w:eastAsia="Arial"/>
          <w:szCs w:val="24"/>
        </w:rPr>
        <w:t>fungsi</w:t>
      </w:r>
      <w:proofErr w:type="spellEnd"/>
      <w:r w:rsidRPr="003613C6">
        <w:rPr>
          <w:rFonts w:eastAsia="Arial"/>
          <w:szCs w:val="24"/>
        </w:rPr>
        <w:t xml:space="preserve"> yang </w:t>
      </w:r>
      <w:proofErr w:type="spellStart"/>
      <w:r w:rsidRPr="003613C6">
        <w:rPr>
          <w:rFonts w:eastAsia="Arial"/>
          <w:szCs w:val="24"/>
        </w:rPr>
        <w:t>mengelola</w:t>
      </w:r>
      <w:proofErr w:type="spellEnd"/>
      <w:r w:rsidRPr="003613C6">
        <w:rPr>
          <w:rFonts w:eastAsia="Arial"/>
          <w:szCs w:val="24"/>
        </w:rPr>
        <w:t xml:space="preserve"> </w:t>
      </w:r>
      <w:proofErr w:type="spellStart"/>
      <w:r w:rsidRPr="003613C6">
        <w:rPr>
          <w:rFonts w:eastAsia="Arial"/>
          <w:szCs w:val="24"/>
        </w:rPr>
        <w:t>Kontrak</w:t>
      </w:r>
      <w:proofErr w:type="spellEnd"/>
      <w:r w:rsidRPr="003613C6">
        <w:rPr>
          <w:rFonts w:eastAsia="Arial"/>
          <w:szCs w:val="24"/>
        </w:rPr>
        <w:t>.</w:t>
      </w:r>
    </w:p>
    <w:p w14:paraId="057445C1" w14:textId="77777777" w:rsidR="00D02C4F" w:rsidRPr="003613C6" w:rsidRDefault="00D02C4F" w:rsidP="00E45FE9">
      <w:pPr>
        <w:ind w:left="1418"/>
        <w:rPr>
          <w:szCs w:val="24"/>
        </w:rPr>
      </w:pPr>
    </w:p>
    <w:p w14:paraId="47BDB112" w14:textId="6BB7418F" w:rsidR="00E37143" w:rsidRPr="003613C6" w:rsidRDefault="00000000" w:rsidP="00F61CEC">
      <w:pPr>
        <w:pStyle w:val="Subbagian"/>
        <w:numPr>
          <w:ilvl w:val="1"/>
          <w:numId w:val="10"/>
        </w:numPr>
        <w:ind w:left="1418" w:hanging="851"/>
        <w:rPr>
          <w:szCs w:val="24"/>
        </w:rPr>
      </w:pPr>
      <w:proofErr w:type="spellStart"/>
      <w:r w:rsidRPr="003613C6">
        <w:rPr>
          <w:szCs w:val="24"/>
        </w:rPr>
        <w:t>Rekomendasi</w:t>
      </w:r>
      <w:proofErr w:type="spellEnd"/>
      <w:r w:rsidRPr="003613C6">
        <w:rPr>
          <w:szCs w:val="24"/>
        </w:rPr>
        <w:t xml:space="preserve"> </w:t>
      </w:r>
      <w:proofErr w:type="spellStart"/>
      <w:r w:rsidRPr="003613C6">
        <w:rPr>
          <w:szCs w:val="24"/>
        </w:rPr>
        <w:t>Pembayaran</w:t>
      </w:r>
      <w:proofErr w:type="spellEnd"/>
    </w:p>
    <w:p w14:paraId="533ECEF6" w14:textId="77777777" w:rsidR="00E37143" w:rsidRPr="003613C6" w:rsidRDefault="00000000" w:rsidP="00E45FE9">
      <w:pPr>
        <w:ind w:left="1418"/>
        <w:rPr>
          <w:szCs w:val="24"/>
        </w:rPr>
      </w:pPr>
      <w:r w:rsidRPr="003613C6">
        <w:rPr>
          <w:rFonts w:eastAsia="Arial"/>
          <w:szCs w:val="24"/>
        </w:rPr>
        <w:t>Setelah verifikasi selesai, disusun rekomendasi yang menjelaskan dasar pembayaran, nilai, mata uang, rekening, sumber pembiayaan, jatuh tempo, hasil pemeriksaan, dan catatan yang masih perlu dipantau. Rekomendasi membedakan pembayaran penuh, pembayaran sebagian, penundaan, atau penolakan sesuai dengan kondisi dokumen.</w:t>
      </w:r>
    </w:p>
    <w:p w14:paraId="2B96A1E3" w14:textId="77777777" w:rsidR="00E37143" w:rsidRDefault="00000000" w:rsidP="00E45FE9">
      <w:pPr>
        <w:ind w:left="1418"/>
        <w:rPr>
          <w:rFonts w:eastAsia="Arial"/>
          <w:szCs w:val="24"/>
        </w:rPr>
      </w:pPr>
      <w:r w:rsidRPr="003613C6">
        <w:rPr>
          <w:rFonts w:eastAsia="Arial"/>
          <w:szCs w:val="24"/>
        </w:rPr>
        <w:t xml:space="preserve">Dokumen rekomendasi menjadi dasar persetujuan pembayaran dan bagian dari jejak transaksi. Persetujuan diberikan oleh </w:t>
      </w:r>
      <w:r w:rsidRPr="003613C6">
        <w:rPr>
          <w:rFonts w:eastAsia="Arial"/>
          <w:szCs w:val="24"/>
        </w:rPr>
        <w:lastRenderedPageBreak/>
        <w:t xml:space="preserve">pejabat yang berwenang </w:t>
      </w:r>
      <w:proofErr w:type="spellStart"/>
      <w:r w:rsidRPr="003613C6">
        <w:rPr>
          <w:rFonts w:eastAsia="Arial"/>
          <w:szCs w:val="24"/>
        </w:rPr>
        <w:t>sesuai</w:t>
      </w:r>
      <w:proofErr w:type="spellEnd"/>
      <w:r w:rsidRPr="003613C6">
        <w:rPr>
          <w:rFonts w:eastAsia="Arial"/>
          <w:szCs w:val="24"/>
        </w:rPr>
        <w:t xml:space="preserve"> </w:t>
      </w:r>
      <w:proofErr w:type="spellStart"/>
      <w:r w:rsidRPr="003613C6">
        <w:rPr>
          <w:rFonts w:eastAsia="Arial"/>
          <w:szCs w:val="24"/>
        </w:rPr>
        <w:t>dengan</w:t>
      </w:r>
      <w:proofErr w:type="spellEnd"/>
      <w:r w:rsidRPr="003613C6">
        <w:rPr>
          <w:rFonts w:eastAsia="Arial"/>
          <w:szCs w:val="24"/>
        </w:rPr>
        <w:t xml:space="preserve"> </w:t>
      </w:r>
      <w:proofErr w:type="spellStart"/>
      <w:r w:rsidRPr="003613C6">
        <w:rPr>
          <w:rFonts w:eastAsia="Arial"/>
          <w:szCs w:val="24"/>
        </w:rPr>
        <w:t>pengelolaan</w:t>
      </w:r>
      <w:proofErr w:type="spellEnd"/>
      <w:r w:rsidRPr="003613C6">
        <w:rPr>
          <w:rFonts w:eastAsia="Arial"/>
          <w:szCs w:val="24"/>
        </w:rPr>
        <w:t xml:space="preserve"> </w:t>
      </w:r>
      <w:proofErr w:type="spellStart"/>
      <w:r w:rsidRPr="003613C6">
        <w:rPr>
          <w:rFonts w:eastAsia="Arial"/>
          <w:szCs w:val="24"/>
        </w:rPr>
        <w:t>keuangan</w:t>
      </w:r>
      <w:proofErr w:type="spellEnd"/>
      <w:r w:rsidRPr="003613C6">
        <w:rPr>
          <w:rFonts w:eastAsia="Arial"/>
          <w:szCs w:val="24"/>
        </w:rPr>
        <w:t xml:space="preserve"> BLU dan </w:t>
      </w:r>
      <w:proofErr w:type="spellStart"/>
      <w:r w:rsidRPr="003613C6">
        <w:rPr>
          <w:rFonts w:eastAsia="Arial"/>
          <w:szCs w:val="24"/>
        </w:rPr>
        <w:t>matriks</w:t>
      </w:r>
      <w:proofErr w:type="spellEnd"/>
      <w:r w:rsidRPr="003613C6">
        <w:rPr>
          <w:rFonts w:eastAsia="Arial"/>
          <w:szCs w:val="24"/>
        </w:rPr>
        <w:t xml:space="preserve"> </w:t>
      </w:r>
      <w:proofErr w:type="spellStart"/>
      <w:r w:rsidRPr="003613C6">
        <w:rPr>
          <w:rFonts w:eastAsia="Arial"/>
          <w:szCs w:val="24"/>
        </w:rPr>
        <w:t>kewenangan</w:t>
      </w:r>
      <w:proofErr w:type="spellEnd"/>
      <w:r w:rsidRPr="003613C6">
        <w:rPr>
          <w:rFonts w:eastAsia="Arial"/>
          <w:szCs w:val="24"/>
        </w:rPr>
        <w:t>.</w:t>
      </w:r>
    </w:p>
    <w:p w14:paraId="6C5AF06F" w14:textId="77777777" w:rsidR="003613C6" w:rsidRDefault="003613C6" w:rsidP="003613C6">
      <w:pPr>
        <w:ind w:left="369"/>
        <w:rPr>
          <w:szCs w:val="24"/>
        </w:rPr>
      </w:pPr>
    </w:p>
    <w:p w14:paraId="3F797527" w14:textId="77777777" w:rsidR="00D02C4F" w:rsidRPr="003613C6" w:rsidRDefault="00D02C4F" w:rsidP="003613C6">
      <w:pPr>
        <w:ind w:left="369"/>
        <w:rPr>
          <w:szCs w:val="24"/>
        </w:rPr>
      </w:pPr>
    </w:p>
    <w:p w14:paraId="4CCD583B" w14:textId="2BC66D3D" w:rsidR="00E37143" w:rsidRPr="003613C6" w:rsidRDefault="00000000" w:rsidP="00E45FE9">
      <w:pPr>
        <w:pStyle w:val="Bagian"/>
        <w:numPr>
          <w:ilvl w:val="0"/>
          <w:numId w:val="10"/>
        </w:numPr>
        <w:ind w:left="567" w:hanging="567"/>
        <w:rPr>
          <w:szCs w:val="24"/>
        </w:rPr>
      </w:pPr>
      <w:r w:rsidRPr="003613C6">
        <w:rPr>
          <w:szCs w:val="24"/>
        </w:rPr>
        <w:t>PELAKSANAAN PEMBAYARAN</w:t>
      </w:r>
    </w:p>
    <w:p w14:paraId="7CBEB64F" w14:textId="77777777" w:rsidR="00E37143" w:rsidRDefault="00000000" w:rsidP="00E45FE9">
      <w:pPr>
        <w:ind w:left="567"/>
        <w:rPr>
          <w:rFonts w:eastAsia="Arial"/>
          <w:szCs w:val="24"/>
        </w:rPr>
      </w:pPr>
      <w:r w:rsidRPr="003613C6">
        <w:rPr>
          <w:rFonts w:eastAsia="Arial"/>
          <w:szCs w:val="24"/>
        </w:rPr>
        <w:t xml:space="preserve">Pelaksanaan pembayaran dilakukan setelah persetujuan tersedia, sumber dana siap, dan instrumen pembayaran dapat digunakan. Proses dijaga agar nilai, mata uang, </w:t>
      </w:r>
      <w:proofErr w:type="spellStart"/>
      <w:r w:rsidRPr="003613C6">
        <w:rPr>
          <w:rFonts w:eastAsia="Arial"/>
          <w:szCs w:val="24"/>
        </w:rPr>
        <w:t>rekening</w:t>
      </w:r>
      <w:proofErr w:type="spellEnd"/>
      <w:r w:rsidRPr="003613C6">
        <w:rPr>
          <w:rFonts w:eastAsia="Arial"/>
          <w:szCs w:val="24"/>
        </w:rPr>
        <w:t xml:space="preserve">, dan </w:t>
      </w:r>
      <w:proofErr w:type="spellStart"/>
      <w:r w:rsidRPr="003613C6">
        <w:rPr>
          <w:rFonts w:eastAsia="Arial"/>
          <w:szCs w:val="24"/>
        </w:rPr>
        <w:t>waktu</w:t>
      </w:r>
      <w:proofErr w:type="spellEnd"/>
      <w:r w:rsidRPr="003613C6">
        <w:rPr>
          <w:rFonts w:eastAsia="Arial"/>
          <w:szCs w:val="24"/>
        </w:rPr>
        <w:t xml:space="preserve"> </w:t>
      </w:r>
      <w:proofErr w:type="spellStart"/>
      <w:r w:rsidRPr="003613C6">
        <w:rPr>
          <w:rFonts w:eastAsia="Arial"/>
          <w:szCs w:val="24"/>
        </w:rPr>
        <w:t>sesuai</w:t>
      </w:r>
      <w:proofErr w:type="spellEnd"/>
      <w:r w:rsidRPr="003613C6">
        <w:rPr>
          <w:rFonts w:eastAsia="Arial"/>
          <w:szCs w:val="24"/>
        </w:rPr>
        <w:t xml:space="preserve"> </w:t>
      </w:r>
      <w:proofErr w:type="spellStart"/>
      <w:r w:rsidRPr="003613C6">
        <w:rPr>
          <w:rFonts w:eastAsia="Arial"/>
          <w:szCs w:val="24"/>
        </w:rPr>
        <w:t>dengan</w:t>
      </w:r>
      <w:proofErr w:type="spellEnd"/>
      <w:r w:rsidRPr="003613C6">
        <w:rPr>
          <w:rFonts w:eastAsia="Arial"/>
          <w:szCs w:val="24"/>
        </w:rPr>
        <w:t xml:space="preserve"> </w:t>
      </w:r>
      <w:proofErr w:type="spellStart"/>
      <w:r w:rsidRPr="003613C6">
        <w:rPr>
          <w:rFonts w:eastAsia="Arial"/>
          <w:szCs w:val="24"/>
        </w:rPr>
        <w:t>dokumen</w:t>
      </w:r>
      <w:proofErr w:type="spellEnd"/>
      <w:r w:rsidRPr="003613C6">
        <w:rPr>
          <w:rFonts w:eastAsia="Arial"/>
          <w:szCs w:val="24"/>
        </w:rPr>
        <w:t xml:space="preserve"> yang </w:t>
      </w:r>
      <w:proofErr w:type="spellStart"/>
      <w:r w:rsidRPr="003613C6">
        <w:rPr>
          <w:rFonts w:eastAsia="Arial"/>
          <w:szCs w:val="24"/>
        </w:rPr>
        <w:t>telah</w:t>
      </w:r>
      <w:proofErr w:type="spellEnd"/>
      <w:r w:rsidRPr="003613C6">
        <w:rPr>
          <w:rFonts w:eastAsia="Arial"/>
          <w:szCs w:val="24"/>
        </w:rPr>
        <w:t xml:space="preserve"> </w:t>
      </w:r>
      <w:proofErr w:type="spellStart"/>
      <w:r w:rsidRPr="003613C6">
        <w:rPr>
          <w:rFonts w:eastAsia="Arial"/>
          <w:szCs w:val="24"/>
        </w:rPr>
        <w:t>diverifikasi</w:t>
      </w:r>
      <w:proofErr w:type="spellEnd"/>
      <w:r w:rsidRPr="003613C6">
        <w:rPr>
          <w:rFonts w:eastAsia="Arial"/>
          <w:szCs w:val="24"/>
        </w:rPr>
        <w:t>.</w:t>
      </w:r>
    </w:p>
    <w:p w14:paraId="00E2895B" w14:textId="77777777" w:rsidR="00D02C4F" w:rsidRPr="003613C6" w:rsidRDefault="00D02C4F" w:rsidP="00E45FE9">
      <w:pPr>
        <w:ind w:left="567"/>
        <w:rPr>
          <w:szCs w:val="24"/>
        </w:rPr>
      </w:pPr>
    </w:p>
    <w:p w14:paraId="3B64DD99" w14:textId="572905EB" w:rsidR="00E37143" w:rsidRPr="003613C6" w:rsidRDefault="00000000" w:rsidP="00F61CEC">
      <w:pPr>
        <w:pStyle w:val="Subbagian"/>
        <w:numPr>
          <w:ilvl w:val="1"/>
          <w:numId w:val="10"/>
        </w:numPr>
        <w:ind w:left="1418" w:hanging="851"/>
        <w:rPr>
          <w:szCs w:val="24"/>
        </w:rPr>
      </w:pPr>
      <w:proofErr w:type="spellStart"/>
      <w:r w:rsidRPr="003613C6">
        <w:rPr>
          <w:szCs w:val="24"/>
        </w:rPr>
        <w:t>Persetujuan</w:t>
      </w:r>
      <w:proofErr w:type="spellEnd"/>
      <w:r w:rsidRPr="003613C6">
        <w:rPr>
          <w:szCs w:val="24"/>
        </w:rPr>
        <w:t xml:space="preserve"> </w:t>
      </w:r>
      <w:proofErr w:type="spellStart"/>
      <w:r w:rsidRPr="003613C6">
        <w:rPr>
          <w:szCs w:val="24"/>
        </w:rPr>
        <w:t>Pembayaran</w:t>
      </w:r>
      <w:proofErr w:type="spellEnd"/>
    </w:p>
    <w:p w14:paraId="27961BD0" w14:textId="77777777" w:rsidR="00E37143" w:rsidRPr="003613C6" w:rsidRDefault="00000000" w:rsidP="00E45FE9">
      <w:pPr>
        <w:ind w:left="1418"/>
        <w:rPr>
          <w:szCs w:val="24"/>
        </w:rPr>
      </w:pPr>
      <w:r w:rsidRPr="003613C6">
        <w:rPr>
          <w:rFonts w:eastAsia="Arial"/>
          <w:szCs w:val="24"/>
        </w:rPr>
        <w:t>Persetujuan pembayaran mengacu pada rekomendasi dan dokumen pendukung. Pemberi persetujuan memastikan pembayaran masih berada dalam kewenangannya, sumber pembiayaan tersedia, dan tidak terdapat perubahan setelah verifikasi.</w:t>
      </w:r>
    </w:p>
    <w:p w14:paraId="44B5BD40" w14:textId="77777777" w:rsidR="00E37143" w:rsidRDefault="00000000" w:rsidP="00E45FE9">
      <w:pPr>
        <w:ind w:left="1418"/>
        <w:rPr>
          <w:rFonts w:eastAsia="Arial"/>
          <w:szCs w:val="24"/>
        </w:rPr>
      </w:pPr>
      <w:r w:rsidRPr="003613C6">
        <w:rPr>
          <w:rFonts w:eastAsia="Arial"/>
          <w:szCs w:val="24"/>
        </w:rPr>
        <w:t xml:space="preserve">Persetujuan melalui sistem elektronik atau sarana lain disimpan dengan identitas, tanggal, waktu, dan substansi yang disetujui. Perubahan </w:t>
      </w:r>
      <w:proofErr w:type="spellStart"/>
      <w:r w:rsidRPr="003613C6">
        <w:rPr>
          <w:rFonts w:eastAsia="Arial"/>
          <w:szCs w:val="24"/>
        </w:rPr>
        <w:t>setelah</w:t>
      </w:r>
      <w:proofErr w:type="spellEnd"/>
      <w:r w:rsidRPr="003613C6">
        <w:rPr>
          <w:rFonts w:eastAsia="Arial"/>
          <w:szCs w:val="24"/>
        </w:rPr>
        <w:t xml:space="preserve"> </w:t>
      </w:r>
      <w:proofErr w:type="spellStart"/>
      <w:r w:rsidRPr="003613C6">
        <w:rPr>
          <w:rFonts w:eastAsia="Arial"/>
          <w:szCs w:val="24"/>
        </w:rPr>
        <w:t>persetujuan</w:t>
      </w:r>
      <w:proofErr w:type="spellEnd"/>
      <w:r w:rsidRPr="003613C6">
        <w:rPr>
          <w:rFonts w:eastAsia="Arial"/>
          <w:szCs w:val="24"/>
        </w:rPr>
        <w:t xml:space="preserve"> </w:t>
      </w:r>
      <w:proofErr w:type="spellStart"/>
      <w:r w:rsidRPr="003613C6">
        <w:rPr>
          <w:rFonts w:eastAsia="Arial"/>
          <w:szCs w:val="24"/>
        </w:rPr>
        <w:t>memerlukan</w:t>
      </w:r>
      <w:proofErr w:type="spellEnd"/>
      <w:r w:rsidRPr="003613C6">
        <w:rPr>
          <w:rFonts w:eastAsia="Arial"/>
          <w:szCs w:val="24"/>
        </w:rPr>
        <w:t xml:space="preserve"> </w:t>
      </w:r>
      <w:proofErr w:type="spellStart"/>
      <w:r w:rsidRPr="003613C6">
        <w:rPr>
          <w:rFonts w:eastAsia="Arial"/>
          <w:szCs w:val="24"/>
        </w:rPr>
        <w:t>pemeriksaan</w:t>
      </w:r>
      <w:proofErr w:type="spellEnd"/>
      <w:r w:rsidRPr="003613C6">
        <w:rPr>
          <w:rFonts w:eastAsia="Arial"/>
          <w:szCs w:val="24"/>
        </w:rPr>
        <w:t xml:space="preserve"> </w:t>
      </w:r>
      <w:proofErr w:type="spellStart"/>
      <w:r w:rsidRPr="003613C6">
        <w:rPr>
          <w:rFonts w:eastAsia="Arial"/>
          <w:szCs w:val="24"/>
        </w:rPr>
        <w:t>kembali</w:t>
      </w:r>
      <w:proofErr w:type="spellEnd"/>
      <w:r w:rsidRPr="003613C6">
        <w:rPr>
          <w:rFonts w:eastAsia="Arial"/>
          <w:szCs w:val="24"/>
        </w:rPr>
        <w:t xml:space="preserve"> </w:t>
      </w:r>
      <w:proofErr w:type="spellStart"/>
      <w:r w:rsidRPr="003613C6">
        <w:rPr>
          <w:rFonts w:eastAsia="Arial"/>
          <w:szCs w:val="24"/>
        </w:rPr>
        <w:t>sesuai</w:t>
      </w:r>
      <w:proofErr w:type="spellEnd"/>
      <w:r w:rsidRPr="003613C6">
        <w:rPr>
          <w:rFonts w:eastAsia="Arial"/>
          <w:szCs w:val="24"/>
        </w:rPr>
        <w:t xml:space="preserve"> </w:t>
      </w:r>
      <w:proofErr w:type="spellStart"/>
      <w:r w:rsidRPr="003613C6">
        <w:rPr>
          <w:rFonts w:eastAsia="Arial"/>
          <w:szCs w:val="24"/>
        </w:rPr>
        <w:t>dengan</w:t>
      </w:r>
      <w:proofErr w:type="spellEnd"/>
      <w:r w:rsidRPr="003613C6">
        <w:rPr>
          <w:rFonts w:eastAsia="Arial"/>
          <w:szCs w:val="24"/>
        </w:rPr>
        <w:t xml:space="preserve"> </w:t>
      </w:r>
      <w:proofErr w:type="spellStart"/>
      <w:r w:rsidRPr="003613C6">
        <w:rPr>
          <w:rFonts w:eastAsia="Arial"/>
          <w:szCs w:val="24"/>
        </w:rPr>
        <w:t>bagian</w:t>
      </w:r>
      <w:proofErr w:type="spellEnd"/>
      <w:r w:rsidRPr="003613C6">
        <w:rPr>
          <w:rFonts w:eastAsia="Arial"/>
          <w:szCs w:val="24"/>
        </w:rPr>
        <w:t xml:space="preserve"> yang </w:t>
      </w:r>
      <w:proofErr w:type="spellStart"/>
      <w:r w:rsidRPr="003613C6">
        <w:rPr>
          <w:rFonts w:eastAsia="Arial"/>
          <w:szCs w:val="24"/>
        </w:rPr>
        <w:t>berubah</w:t>
      </w:r>
      <w:proofErr w:type="spellEnd"/>
      <w:r w:rsidRPr="003613C6">
        <w:rPr>
          <w:rFonts w:eastAsia="Arial"/>
          <w:szCs w:val="24"/>
        </w:rPr>
        <w:t>.</w:t>
      </w:r>
    </w:p>
    <w:p w14:paraId="039EB246" w14:textId="77777777" w:rsidR="00D02C4F" w:rsidRPr="003613C6" w:rsidRDefault="00D02C4F" w:rsidP="00E45FE9">
      <w:pPr>
        <w:ind w:left="1418"/>
        <w:rPr>
          <w:szCs w:val="24"/>
        </w:rPr>
      </w:pPr>
    </w:p>
    <w:p w14:paraId="0B2A0D0E" w14:textId="531113FD" w:rsidR="00E37143" w:rsidRPr="003613C6" w:rsidRDefault="00000000" w:rsidP="00F61CEC">
      <w:pPr>
        <w:pStyle w:val="Subbagian"/>
        <w:numPr>
          <w:ilvl w:val="1"/>
          <w:numId w:val="10"/>
        </w:numPr>
        <w:ind w:left="1418" w:hanging="851"/>
        <w:rPr>
          <w:szCs w:val="24"/>
        </w:rPr>
      </w:pPr>
      <w:proofErr w:type="spellStart"/>
      <w:r w:rsidRPr="003613C6">
        <w:rPr>
          <w:szCs w:val="24"/>
        </w:rPr>
        <w:t>Instrumen</w:t>
      </w:r>
      <w:proofErr w:type="spellEnd"/>
      <w:r w:rsidRPr="003613C6">
        <w:rPr>
          <w:szCs w:val="24"/>
        </w:rPr>
        <w:t xml:space="preserve"> dan Waktu </w:t>
      </w:r>
      <w:proofErr w:type="spellStart"/>
      <w:r w:rsidRPr="003613C6">
        <w:rPr>
          <w:szCs w:val="24"/>
        </w:rPr>
        <w:t>Pembayaran</w:t>
      </w:r>
      <w:proofErr w:type="spellEnd"/>
    </w:p>
    <w:p w14:paraId="67438C87" w14:textId="77777777" w:rsidR="00E37143" w:rsidRPr="003613C6" w:rsidRDefault="00000000" w:rsidP="00E45FE9">
      <w:pPr>
        <w:ind w:left="1418"/>
        <w:rPr>
          <w:szCs w:val="24"/>
        </w:rPr>
      </w:pPr>
      <w:r w:rsidRPr="003613C6">
        <w:rPr>
          <w:rFonts w:eastAsia="Arial"/>
          <w:szCs w:val="24"/>
        </w:rPr>
        <w:t>Instrumen dan waktu pembayaran mengikuti Kontrak, karakter transaksi, biaya, dan risiko. Pemilihan instrumen mempertimbangkan waktu pemrosesan bank, batas waktu pemrosesan, hari kerja, zona waktu, dokumen yang diperlukan, dan kemungkinan biaya tambahan.</w:t>
      </w:r>
    </w:p>
    <w:p w14:paraId="25730AF5" w14:textId="77777777" w:rsidR="00E37143" w:rsidRDefault="00000000" w:rsidP="00E45FE9">
      <w:pPr>
        <w:ind w:left="1418"/>
        <w:rPr>
          <w:rFonts w:eastAsia="Arial"/>
          <w:szCs w:val="24"/>
        </w:rPr>
      </w:pPr>
      <w:r w:rsidRPr="003613C6">
        <w:rPr>
          <w:rFonts w:eastAsia="Arial"/>
          <w:szCs w:val="24"/>
        </w:rPr>
        <w:t xml:space="preserve">Instruksi pembayaran disiapkan lebih awal agar dapat dilaksanakan pada waktu yang disepakati tanpa mengorbankan verifikasi. Keterlambatan yang disebabkan oleh proses internal </w:t>
      </w:r>
      <w:proofErr w:type="spellStart"/>
      <w:r w:rsidRPr="003613C6">
        <w:rPr>
          <w:rFonts w:eastAsia="Arial"/>
          <w:szCs w:val="24"/>
        </w:rPr>
        <w:t>dicatat</w:t>
      </w:r>
      <w:proofErr w:type="spellEnd"/>
      <w:r w:rsidRPr="003613C6">
        <w:rPr>
          <w:rFonts w:eastAsia="Arial"/>
          <w:szCs w:val="24"/>
        </w:rPr>
        <w:t xml:space="preserve"> dan </w:t>
      </w:r>
      <w:proofErr w:type="spellStart"/>
      <w:r w:rsidRPr="003613C6">
        <w:rPr>
          <w:rFonts w:eastAsia="Arial"/>
          <w:szCs w:val="24"/>
        </w:rPr>
        <w:t>dievaluasi</w:t>
      </w:r>
      <w:proofErr w:type="spellEnd"/>
      <w:r w:rsidRPr="003613C6">
        <w:rPr>
          <w:rFonts w:eastAsia="Arial"/>
          <w:szCs w:val="24"/>
        </w:rPr>
        <w:t>.</w:t>
      </w:r>
    </w:p>
    <w:p w14:paraId="35593A04" w14:textId="77777777" w:rsidR="00D02C4F" w:rsidRPr="003613C6" w:rsidRDefault="00D02C4F" w:rsidP="00E45FE9">
      <w:pPr>
        <w:ind w:left="1418"/>
        <w:rPr>
          <w:szCs w:val="24"/>
        </w:rPr>
      </w:pPr>
    </w:p>
    <w:p w14:paraId="497832C5" w14:textId="1E7C2818" w:rsidR="00E37143" w:rsidRPr="003613C6" w:rsidRDefault="00000000" w:rsidP="00F61CEC">
      <w:pPr>
        <w:pStyle w:val="Subbagian"/>
        <w:numPr>
          <w:ilvl w:val="1"/>
          <w:numId w:val="10"/>
        </w:numPr>
        <w:ind w:left="1418" w:hanging="851"/>
        <w:rPr>
          <w:szCs w:val="24"/>
        </w:rPr>
      </w:pPr>
      <w:proofErr w:type="spellStart"/>
      <w:r w:rsidRPr="003613C6">
        <w:rPr>
          <w:szCs w:val="24"/>
        </w:rPr>
        <w:t>Pembayaran</w:t>
      </w:r>
      <w:proofErr w:type="spellEnd"/>
      <w:r w:rsidRPr="003613C6">
        <w:rPr>
          <w:szCs w:val="24"/>
        </w:rPr>
        <w:t xml:space="preserve"> </w:t>
      </w:r>
      <w:proofErr w:type="spellStart"/>
      <w:r w:rsidRPr="003613C6">
        <w:rPr>
          <w:szCs w:val="24"/>
        </w:rPr>
        <w:t>ke</w:t>
      </w:r>
      <w:proofErr w:type="spellEnd"/>
      <w:r w:rsidRPr="003613C6">
        <w:rPr>
          <w:szCs w:val="24"/>
        </w:rPr>
        <w:t xml:space="preserve"> </w:t>
      </w:r>
      <w:proofErr w:type="spellStart"/>
      <w:r w:rsidRPr="003613C6">
        <w:rPr>
          <w:szCs w:val="24"/>
        </w:rPr>
        <w:t>Rekening</w:t>
      </w:r>
      <w:proofErr w:type="spellEnd"/>
      <w:r w:rsidRPr="003613C6">
        <w:rPr>
          <w:szCs w:val="24"/>
        </w:rPr>
        <w:t xml:space="preserve"> </w:t>
      </w:r>
      <w:proofErr w:type="spellStart"/>
      <w:r w:rsidRPr="003613C6">
        <w:rPr>
          <w:szCs w:val="24"/>
        </w:rPr>
        <w:t>Terverifikasi</w:t>
      </w:r>
      <w:proofErr w:type="spellEnd"/>
    </w:p>
    <w:p w14:paraId="23407A46" w14:textId="77777777" w:rsidR="00E37143" w:rsidRPr="003613C6" w:rsidRDefault="00000000" w:rsidP="00E45FE9">
      <w:pPr>
        <w:ind w:left="1418"/>
        <w:rPr>
          <w:szCs w:val="24"/>
        </w:rPr>
      </w:pPr>
      <w:r w:rsidRPr="003613C6">
        <w:rPr>
          <w:rFonts w:eastAsia="Arial"/>
          <w:szCs w:val="24"/>
        </w:rPr>
        <w:t>Instruksi pembayaran menggunakan data rekening yang telah disetujui dan dikendalikan. Personel yang memasukkan data dan yang memberikan persetujuan dipisahkan sesuai dengan sistem pengendalian keuangan. Perubahan data pada tahap akhir memerlukan verifikasi ulang.</w:t>
      </w:r>
    </w:p>
    <w:p w14:paraId="7B9F8693" w14:textId="77777777" w:rsidR="00E37143" w:rsidRDefault="00000000" w:rsidP="00E45FE9">
      <w:pPr>
        <w:ind w:left="1418"/>
        <w:rPr>
          <w:rFonts w:eastAsia="Arial"/>
          <w:szCs w:val="24"/>
        </w:rPr>
      </w:pPr>
      <w:r w:rsidRPr="003613C6">
        <w:rPr>
          <w:rFonts w:eastAsia="Arial"/>
          <w:szCs w:val="24"/>
        </w:rPr>
        <w:t xml:space="preserve">Bukti instruksi dan konfirmasi bank disimpan. Apabila </w:t>
      </w:r>
      <w:proofErr w:type="spellStart"/>
      <w:r w:rsidRPr="003613C6">
        <w:rPr>
          <w:rFonts w:eastAsia="Arial"/>
          <w:szCs w:val="24"/>
        </w:rPr>
        <w:t>pembayaran</w:t>
      </w:r>
      <w:proofErr w:type="spellEnd"/>
      <w:r w:rsidRPr="003613C6">
        <w:rPr>
          <w:rFonts w:eastAsia="Arial"/>
          <w:szCs w:val="24"/>
        </w:rPr>
        <w:t xml:space="preserve"> </w:t>
      </w:r>
      <w:proofErr w:type="spellStart"/>
      <w:r w:rsidRPr="003613C6">
        <w:rPr>
          <w:rFonts w:eastAsia="Arial"/>
          <w:szCs w:val="24"/>
        </w:rPr>
        <w:t>ditolak</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dikembalikan</w:t>
      </w:r>
      <w:proofErr w:type="spellEnd"/>
      <w:r w:rsidRPr="003613C6">
        <w:rPr>
          <w:rFonts w:eastAsia="Arial"/>
          <w:szCs w:val="24"/>
        </w:rPr>
        <w:t xml:space="preserve">, </w:t>
      </w:r>
      <w:proofErr w:type="spellStart"/>
      <w:r w:rsidRPr="003613C6">
        <w:rPr>
          <w:rFonts w:eastAsia="Arial"/>
          <w:szCs w:val="24"/>
        </w:rPr>
        <w:t>penyebabnya</w:t>
      </w:r>
      <w:proofErr w:type="spellEnd"/>
      <w:r w:rsidRPr="003613C6">
        <w:rPr>
          <w:rFonts w:eastAsia="Arial"/>
          <w:szCs w:val="24"/>
        </w:rPr>
        <w:t xml:space="preserve"> </w:t>
      </w:r>
      <w:proofErr w:type="spellStart"/>
      <w:r w:rsidRPr="003613C6">
        <w:rPr>
          <w:rFonts w:eastAsia="Arial"/>
          <w:szCs w:val="24"/>
        </w:rPr>
        <w:t>ditelusuri</w:t>
      </w:r>
      <w:proofErr w:type="spellEnd"/>
      <w:r w:rsidRPr="003613C6">
        <w:rPr>
          <w:rFonts w:eastAsia="Arial"/>
          <w:szCs w:val="24"/>
        </w:rPr>
        <w:t xml:space="preserve"> </w:t>
      </w:r>
      <w:proofErr w:type="spellStart"/>
      <w:r w:rsidRPr="003613C6">
        <w:rPr>
          <w:rFonts w:eastAsia="Arial"/>
          <w:szCs w:val="24"/>
        </w:rPr>
        <w:t>sebelum</w:t>
      </w:r>
      <w:proofErr w:type="spellEnd"/>
      <w:r w:rsidRPr="003613C6">
        <w:rPr>
          <w:rFonts w:eastAsia="Arial"/>
          <w:szCs w:val="24"/>
        </w:rPr>
        <w:t xml:space="preserve"> </w:t>
      </w:r>
      <w:proofErr w:type="spellStart"/>
      <w:r w:rsidRPr="003613C6">
        <w:rPr>
          <w:rFonts w:eastAsia="Arial"/>
          <w:szCs w:val="24"/>
        </w:rPr>
        <w:t>instruksi</w:t>
      </w:r>
      <w:proofErr w:type="spellEnd"/>
      <w:r w:rsidRPr="003613C6">
        <w:rPr>
          <w:rFonts w:eastAsia="Arial"/>
          <w:szCs w:val="24"/>
        </w:rPr>
        <w:t xml:space="preserve"> </w:t>
      </w:r>
      <w:proofErr w:type="spellStart"/>
      <w:r w:rsidRPr="003613C6">
        <w:rPr>
          <w:rFonts w:eastAsia="Arial"/>
          <w:szCs w:val="24"/>
        </w:rPr>
        <w:t>baru</w:t>
      </w:r>
      <w:proofErr w:type="spellEnd"/>
      <w:r w:rsidRPr="003613C6">
        <w:rPr>
          <w:rFonts w:eastAsia="Arial"/>
          <w:szCs w:val="24"/>
        </w:rPr>
        <w:t xml:space="preserve"> </w:t>
      </w:r>
      <w:proofErr w:type="spellStart"/>
      <w:r w:rsidRPr="003613C6">
        <w:rPr>
          <w:rFonts w:eastAsia="Arial"/>
          <w:szCs w:val="24"/>
        </w:rPr>
        <w:t>diterbitkan</w:t>
      </w:r>
      <w:proofErr w:type="spellEnd"/>
      <w:r w:rsidRPr="003613C6">
        <w:rPr>
          <w:rFonts w:eastAsia="Arial"/>
          <w:szCs w:val="24"/>
        </w:rPr>
        <w:t>.</w:t>
      </w:r>
    </w:p>
    <w:p w14:paraId="74BFB901" w14:textId="77777777" w:rsidR="00D02C4F" w:rsidRPr="003613C6" w:rsidRDefault="00D02C4F" w:rsidP="00E45FE9">
      <w:pPr>
        <w:ind w:left="1418"/>
        <w:rPr>
          <w:szCs w:val="24"/>
        </w:rPr>
      </w:pPr>
    </w:p>
    <w:p w14:paraId="31FAA99E" w14:textId="704EB171" w:rsidR="00E37143" w:rsidRPr="003613C6" w:rsidRDefault="00000000" w:rsidP="00F61CEC">
      <w:pPr>
        <w:pStyle w:val="Subbagian"/>
        <w:numPr>
          <w:ilvl w:val="1"/>
          <w:numId w:val="10"/>
        </w:numPr>
        <w:ind w:left="1418" w:hanging="851"/>
        <w:rPr>
          <w:szCs w:val="24"/>
        </w:rPr>
      </w:pPr>
      <w:proofErr w:type="spellStart"/>
      <w:r w:rsidRPr="003613C6">
        <w:rPr>
          <w:szCs w:val="24"/>
        </w:rPr>
        <w:t>Pembayaran</w:t>
      </w:r>
      <w:proofErr w:type="spellEnd"/>
      <w:r w:rsidRPr="003613C6">
        <w:rPr>
          <w:szCs w:val="24"/>
        </w:rPr>
        <w:t xml:space="preserve"> </w:t>
      </w:r>
      <w:proofErr w:type="spellStart"/>
      <w:r w:rsidRPr="003613C6">
        <w:rPr>
          <w:szCs w:val="24"/>
        </w:rPr>
        <w:t>Bertahap</w:t>
      </w:r>
      <w:proofErr w:type="spellEnd"/>
      <w:r w:rsidRPr="003613C6">
        <w:rPr>
          <w:szCs w:val="24"/>
        </w:rPr>
        <w:t xml:space="preserve"> </w:t>
      </w:r>
      <w:proofErr w:type="spellStart"/>
      <w:r w:rsidRPr="003613C6">
        <w:rPr>
          <w:szCs w:val="24"/>
        </w:rPr>
        <w:t>atau</w:t>
      </w:r>
      <w:proofErr w:type="spellEnd"/>
      <w:r w:rsidRPr="003613C6">
        <w:rPr>
          <w:szCs w:val="24"/>
        </w:rPr>
        <w:t xml:space="preserve"> </w:t>
      </w:r>
      <w:proofErr w:type="spellStart"/>
      <w:r w:rsidRPr="003613C6">
        <w:rPr>
          <w:szCs w:val="24"/>
        </w:rPr>
        <w:t>Sebelum</w:t>
      </w:r>
      <w:proofErr w:type="spellEnd"/>
      <w:r w:rsidRPr="003613C6">
        <w:rPr>
          <w:szCs w:val="24"/>
        </w:rPr>
        <w:t xml:space="preserve"> Penerimaan</w:t>
      </w:r>
    </w:p>
    <w:p w14:paraId="7849E1BF" w14:textId="77777777" w:rsidR="00E37143" w:rsidRPr="003613C6" w:rsidRDefault="00000000" w:rsidP="00E45FE9">
      <w:pPr>
        <w:ind w:left="1418"/>
        <w:rPr>
          <w:szCs w:val="24"/>
        </w:rPr>
      </w:pPr>
      <w:r w:rsidRPr="003613C6">
        <w:rPr>
          <w:rFonts w:eastAsia="Arial"/>
          <w:szCs w:val="24"/>
        </w:rPr>
        <w:t>Pembayaran bertahap atau pembayaran sebelum penerimaan hanya dilaksanakan apabila sesuai dengan Kontrak dan struktur transaksi. Setiap tahap dikaitkan dengan kondisi, dokumen, atau jaminan yang menjadi dasar. Nilai kumulatif dipantau agar tidak melebihi kewajiban.</w:t>
      </w:r>
    </w:p>
    <w:p w14:paraId="456643F0" w14:textId="77777777" w:rsidR="00E37143" w:rsidRDefault="00000000" w:rsidP="00E45FE9">
      <w:pPr>
        <w:ind w:left="1418"/>
        <w:rPr>
          <w:rFonts w:eastAsia="Arial"/>
          <w:szCs w:val="24"/>
        </w:rPr>
      </w:pPr>
      <w:r w:rsidRPr="003613C6">
        <w:rPr>
          <w:rFonts w:eastAsia="Arial"/>
          <w:szCs w:val="24"/>
        </w:rPr>
        <w:t xml:space="preserve">Risiko pembayaran sebelum penerimaan dinilai melalui kemampuan Penyedia, bukti Kargo, instrumen pembayaran, </w:t>
      </w:r>
      <w:r w:rsidRPr="003613C6">
        <w:rPr>
          <w:rFonts w:eastAsia="Arial"/>
          <w:szCs w:val="24"/>
        </w:rPr>
        <w:lastRenderedPageBreak/>
        <w:t xml:space="preserve">jaminan, dan hak pemulihan. Pengendalian tersebut diterapkan sesuai dengan </w:t>
      </w:r>
      <w:proofErr w:type="spellStart"/>
      <w:r w:rsidRPr="003613C6">
        <w:rPr>
          <w:rFonts w:eastAsia="Arial"/>
          <w:szCs w:val="24"/>
        </w:rPr>
        <w:t>keputusan</w:t>
      </w:r>
      <w:proofErr w:type="spellEnd"/>
      <w:r w:rsidRPr="003613C6">
        <w:rPr>
          <w:rFonts w:eastAsia="Arial"/>
          <w:szCs w:val="24"/>
        </w:rPr>
        <w:t xml:space="preserve"> </w:t>
      </w:r>
      <w:proofErr w:type="spellStart"/>
      <w:r w:rsidRPr="003613C6">
        <w:rPr>
          <w:rFonts w:eastAsia="Arial"/>
          <w:szCs w:val="24"/>
        </w:rPr>
        <w:t>transaksi</w:t>
      </w:r>
      <w:proofErr w:type="spellEnd"/>
      <w:r w:rsidRPr="003613C6">
        <w:rPr>
          <w:rFonts w:eastAsia="Arial"/>
          <w:szCs w:val="24"/>
        </w:rPr>
        <w:t xml:space="preserve"> dan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dibuat</w:t>
      </w:r>
      <w:proofErr w:type="spellEnd"/>
      <w:r w:rsidRPr="003613C6">
        <w:rPr>
          <w:rFonts w:eastAsia="Arial"/>
          <w:szCs w:val="24"/>
        </w:rPr>
        <w:t xml:space="preserve"> </w:t>
      </w:r>
      <w:proofErr w:type="spellStart"/>
      <w:r w:rsidRPr="003613C6">
        <w:rPr>
          <w:rFonts w:eastAsia="Arial"/>
          <w:szCs w:val="24"/>
        </w:rPr>
        <w:t>setelah</w:t>
      </w:r>
      <w:proofErr w:type="spellEnd"/>
      <w:r w:rsidRPr="003613C6">
        <w:rPr>
          <w:rFonts w:eastAsia="Arial"/>
          <w:szCs w:val="24"/>
        </w:rPr>
        <w:t xml:space="preserve"> </w:t>
      </w:r>
      <w:proofErr w:type="spellStart"/>
      <w:r w:rsidRPr="003613C6">
        <w:rPr>
          <w:rFonts w:eastAsia="Arial"/>
          <w:szCs w:val="24"/>
        </w:rPr>
        <w:t>pembayaran</w:t>
      </w:r>
      <w:proofErr w:type="spellEnd"/>
      <w:r w:rsidRPr="003613C6">
        <w:rPr>
          <w:rFonts w:eastAsia="Arial"/>
          <w:szCs w:val="24"/>
        </w:rPr>
        <w:t xml:space="preserve"> </w:t>
      </w:r>
      <w:proofErr w:type="spellStart"/>
      <w:r w:rsidRPr="003613C6">
        <w:rPr>
          <w:rFonts w:eastAsia="Arial"/>
          <w:szCs w:val="24"/>
        </w:rPr>
        <w:t>akan</w:t>
      </w:r>
      <w:proofErr w:type="spellEnd"/>
      <w:r w:rsidRPr="003613C6">
        <w:rPr>
          <w:rFonts w:eastAsia="Arial"/>
          <w:szCs w:val="24"/>
        </w:rPr>
        <w:t xml:space="preserve"> </w:t>
      </w:r>
      <w:proofErr w:type="spellStart"/>
      <w:r w:rsidRPr="003613C6">
        <w:rPr>
          <w:rFonts w:eastAsia="Arial"/>
          <w:szCs w:val="24"/>
        </w:rPr>
        <w:t>dilakukan</w:t>
      </w:r>
      <w:proofErr w:type="spellEnd"/>
      <w:r w:rsidRPr="003613C6">
        <w:rPr>
          <w:rFonts w:eastAsia="Arial"/>
          <w:szCs w:val="24"/>
        </w:rPr>
        <w:t>.</w:t>
      </w:r>
    </w:p>
    <w:p w14:paraId="1EADA6CE" w14:textId="77777777" w:rsidR="00D02C4F" w:rsidRPr="003613C6" w:rsidRDefault="00D02C4F" w:rsidP="00E45FE9">
      <w:pPr>
        <w:ind w:left="1418"/>
        <w:rPr>
          <w:szCs w:val="24"/>
        </w:rPr>
      </w:pPr>
    </w:p>
    <w:p w14:paraId="7F492912" w14:textId="44979837" w:rsidR="00E37143" w:rsidRPr="003613C6" w:rsidRDefault="00000000" w:rsidP="00F61CEC">
      <w:pPr>
        <w:pStyle w:val="Subbagian"/>
        <w:numPr>
          <w:ilvl w:val="1"/>
          <w:numId w:val="10"/>
        </w:numPr>
        <w:ind w:left="1418" w:hanging="851"/>
        <w:rPr>
          <w:szCs w:val="24"/>
        </w:rPr>
      </w:pPr>
      <w:proofErr w:type="spellStart"/>
      <w:r w:rsidRPr="003613C6">
        <w:rPr>
          <w:szCs w:val="24"/>
        </w:rPr>
        <w:t>Penyelarasan</w:t>
      </w:r>
      <w:proofErr w:type="spellEnd"/>
      <w:r w:rsidRPr="003613C6">
        <w:rPr>
          <w:szCs w:val="24"/>
        </w:rPr>
        <w:t xml:space="preserve"> </w:t>
      </w:r>
      <w:proofErr w:type="spellStart"/>
      <w:r w:rsidRPr="003613C6">
        <w:rPr>
          <w:szCs w:val="24"/>
        </w:rPr>
        <w:t>dengan</w:t>
      </w:r>
      <w:proofErr w:type="spellEnd"/>
      <w:r w:rsidRPr="003613C6">
        <w:rPr>
          <w:szCs w:val="24"/>
        </w:rPr>
        <w:t xml:space="preserve"> </w:t>
      </w:r>
      <w:proofErr w:type="spellStart"/>
      <w:r w:rsidRPr="003613C6">
        <w:rPr>
          <w:szCs w:val="24"/>
        </w:rPr>
        <w:t>Penerimaan</w:t>
      </w:r>
      <w:proofErr w:type="spellEnd"/>
      <w:r w:rsidRPr="003613C6">
        <w:rPr>
          <w:szCs w:val="24"/>
        </w:rPr>
        <w:t xml:space="preserve"> </w:t>
      </w:r>
      <w:proofErr w:type="spellStart"/>
      <w:r w:rsidRPr="003613C6">
        <w:rPr>
          <w:szCs w:val="24"/>
        </w:rPr>
        <w:t>dari</w:t>
      </w:r>
      <w:proofErr w:type="spellEnd"/>
      <w:r w:rsidRPr="003613C6">
        <w:rPr>
          <w:szCs w:val="24"/>
        </w:rPr>
        <w:t xml:space="preserve"> Penerima Pasokan</w:t>
      </w:r>
    </w:p>
    <w:p w14:paraId="34B9A468" w14:textId="77777777" w:rsidR="00E37143" w:rsidRPr="003613C6" w:rsidRDefault="00000000" w:rsidP="00E45FE9">
      <w:pPr>
        <w:ind w:left="1418"/>
        <w:rPr>
          <w:szCs w:val="24"/>
        </w:rPr>
      </w:pPr>
      <w:r w:rsidRPr="003613C6">
        <w:rPr>
          <w:rFonts w:eastAsia="Arial"/>
          <w:szCs w:val="24"/>
        </w:rPr>
        <w:t>Dalam Pengelolaan Manajemen Impor, posisi penerimaan dari Penerima Pasokan dipantau bersama jadwal pembayaran kepada Penyedia. Ketidakselarasan tidak digunakan sebagai alasan untuk mengabaikan kewajiban BLU LEMIGAS kepada Penyedia, tetapi menjadi dasar pengelolaan pembiayaan dan tindak lanjut kepada Penerima Pasokan.</w:t>
      </w:r>
    </w:p>
    <w:p w14:paraId="50E4EFD7" w14:textId="77777777" w:rsidR="00E37143" w:rsidRDefault="00000000" w:rsidP="00E45FE9">
      <w:pPr>
        <w:ind w:left="1418"/>
        <w:rPr>
          <w:rFonts w:eastAsia="Arial"/>
          <w:szCs w:val="24"/>
        </w:rPr>
      </w:pPr>
      <w:r w:rsidRPr="003613C6">
        <w:rPr>
          <w:rFonts w:eastAsia="Arial"/>
          <w:szCs w:val="24"/>
        </w:rPr>
        <w:t xml:space="preserve">Biaya yang timbul akibat keterlambatan penerimaan dianalisis berdasarkan penyebab dan ketentuan perjanjian kerja sama. </w:t>
      </w:r>
      <w:proofErr w:type="spellStart"/>
      <w:r w:rsidRPr="003613C6">
        <w:rPr>
          <w:rFonts w:eastAsia="Arial"/>
          <w:szCs w:val="24"/>
        </w:rPr>
        <w:t>Hasilnya</w:t>
      </w:r>
      <w:proofErr w:type="spellEnd"/>
      <w:r w:rsidRPr="003613C6">
        <w:rPr>
          <w:rFonts w:eastAsia="Arial"/>
          <w:szCs w:val="24"/>
        </w:rPr>
        <w:t xml:space="preserve"> </w:t>
      </w:r>
      <w:proofErr w:type="spellStart"/>
      <w:r w:rsidRPr="003613C6">
        <w:rPr>
          <w:rFonts w:eastAsia="Arial"/>
          <w:szCs w:val="24"/>
        </w:rPr>
        <w:t>digunakan</w:t>
      </w:r>
      <w:proofErr w:type="spellEnd"/>
      <w:r w:rsidRPr="003613C6">
        <w:rPr>
          <w:rFonts w:eastAsia="Arial"/>
          <w:szCs w:val="24"/>
        </w:rPr>
        <w:t xml:space="preserve"> </w:t>
      </w:r>
      <w:proofErr w:type="spellStart"/>
      <w:r w:rsidRPr="003613C6">
        <w:rPr>
          <w:rFonts w:eastAsia="Arial"/>
          <w:szCs w:val="24"/>
        </w:rPr>
        <w:t>dalam</w:t>
      </w:r>
      <w:proofErr w:type="spellEnd"/>
      <w:r w:rsidRPr="003613C6">
        <w:rPr>
          <w:rFonts w:eastAsia="Arial"/>
          <w:szCs w:val="24"/>
        </w:rPr>
        <w:t xml:space="preserve"> </w:t>
      </w:r>
      <w:proofErr w:type="spellStart"/>
      <w:r w:rsidRPr="003613C6">
        <w:rPr>
          <w:rFonts w:eastAsia="Arial"/>
          <w:szCs w:val="24"/>
        </w:rPr>
        <w:t>penagihan</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rekonsiliasi</w:t>
      </w:r>
      <w:proofErr w:type="spellEnd"/>
      <w:r w:rsidRPr="003613C6">
        <w:rPr>
          <w:rFonts w:eastAsia="Arial"/>
          <w:szCs w:val="24"/>
        </w:rPr>
        <w:t>.</w:t>
      </w:r>
    </w:p>
    <w:p w14:paraId="1916055A" w14:textId="77777777" w:rsidR="00D02C4F" w:rsidRPr="003613C6" w:rsidRDefault="00D02C4F" w:rsidP="00E45FE9">
      <w:pPr>
        <w:ind w:left="1418"/>
        <w:rPr>
          <w:szCs w:val="24"/>
        </w:rPr>
      </w:pPr>
    </w:p>
    <w:p w14:paraId="79D1DE93" w14:textId="3AEA8AE9" w:rsidR="00E37143" w:rsidRPr="003613C6" w:rsidRDefault="00000000" w:rsidP="00F61CEC">
      <w:pPr>
        <w:pStyle w:val="Subbagian"/>
        <w:numPr>
          <w:ilvl w:val="1"/>
          <w:numId w:val="10"/>
        </w:numPr>
        <w:ind w:left="1418" w:hanging="851"/>
        <w:rPr>
          <w:szCs w:val="24"/>
        </w:rPr>
      </w:pPr>
      <w:proofErr w:type="spellStart"/>
      <w:r w:rsidRPr="003613C6">
        <w:rPr>
          <w:szCs w:val="24"/>
        </w:rPr>
        <w:t>Konfirmasi</w:t>
      </w:r>
      <w:proofErr w:type="spellEnd"/>
      <w:r w:rsidRPr="003613C6">
        <w:rPr>
          <w:szCs w:val="24"/>
        </w:rPr>
        <w:t xml:space="preserve"> dan </w:t>
      </w:r>
      <w:proofErr w:type="spellStart"/>
      <w:r w:rsidRPr="003613C6">
        <w:rPr>
          <w:szCs w:val="24"/>
        </w:rPr>
        <w:t>Pencatatan</w:t>
      </w:r>
      <w:proofErr w:type="spellEnd"/>
      <w:r w:rsidRPr="003613C6">
        <w:rPr>
          <w:szCs w:val="24"/>
        </w:rPr>
        <w:t xml:space="preserve"> </w:t>
      </w:r>
      <w:proofErr w:type="spellStart"/>
      <w:r w:rsidRPr="003613C6">
        <w:rPr>
          <w:szCs w:val="24"/>
        </w:rPr>
        <w:t>Pembayaran</w:t>
      </w:r>
      <w:proofErr w:type="spellEnd"/>
    </w:p>
    <w:p w14:paraId="03549495" w14:textId="77777777" w:rsidR="00E37143" w:rsidRPr="003613C6" w:rsidRDefault="00000000" w:rsidP="00E45FE9">
      <w:pPr>
        <w:ind w:left="1418"/>
        <w:rPr>
          <w:szCs w:val="24"/>
        </w:rPr>
      </w:pPr>
      <w:r w:rsidRPr="003613C6">
        <w:rPr>
          <w:rFonts w:eastAsia="Arial"/>
          <w:szCs w:val="24"/>
        </w:rPr>
        <w:t>Setelah pembayaran dilaksanakan, bukti bank dicocokkan dengan instruksi dan dikonfirmasi kepada pihak terkait apabila diperlukan. Tanggal efektif, nilai, mata uang, biaya bank, dan kurs dicatat untuk pembukuan serta rekonsiliasi.</w:t>
      </w:r>
    </w:p>
    <w:p w14:paraId="5ED4D040" w14:textId="77777777" w:rsidR="00E37143" w:rsidRDefault="00000000" w:rsidP="00E45FE9">
      <w:pPr>
        <w:ind w:left="1418"/>
        <w:rPr>
          <w:rFonts w:eastAsia="Arial"/>
          <w:szCs w:val="24"/>
        </w:rPr>
      </w:pPr>
      <w:r w:rsidRPr="003613C6">
        <w:rPr>
          <w:rFonts w:eastAsia="Arial"/>
          <w:szCs w:val="24"/>
        </w:rPr>
        <w:t xml:space="preserve">Penyedia dapat diminta mengonfirmasi penerimaan apabila terdapat risiko perbedaan atau pembayaran lintas negara. Pembayaran belum dinyatakan selesai apabila dana </w:t>
      </w:r>
      <w:proofErr w:type="spellStart"/>
      <w:r w:rsidRPr="003613C6">
        <w:rPr>
          <w:rFonts w:eastAsia="Arial"/>
          <w:szCs w:val="24"/>
        </w:rPr>
        <w:t>dikembalikan</w:t>
      </w:r>
      <w:proofErr w:type="spellEnd"/>
      <w:r w:rsidRPr="003613C6">
        <w:rPr>
          <w:rFonts w:eastAsia="Arial"/>
          <w:szCs w:val="24"/>
        </w:rPr>
        <w:t xml:space="preserve">, </w:t>
      </w:r>
      <w:proofErr w:type="spellStart"/>
      <w:r w:rsidRPr="003613C6">
        <w:rPr>
          <w:rFonts w:eastAsia="Arial"/>
          <w:szCs w:val="24"/>
        </w:rPr>
        <w:t>tertahan</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diidentifikasi</w:t>
      </w:r>
      <w:proofErr w:type="spellEnd"/>
      <w:r w:rsidRPr="003613C6">
        <w:rPr>
          <w:rFonts w:eastAsia="Arial"/>
          <w:szCs w:val="24"/>
        </w:rPr>
        <w:t xml:space="preserve"> oleh bank </w:t>
      </w:r>
      <w:proofErr w:type="spellStart"/>
      <w:r w:rsidRPr="003613C6">
        <w:rPr>
          <w:rFonts w:eastAsia="Arial"/>
          <w:szCs w:val="24"/>
        </w:rPr>
        <w:t>penerima</w:t>
      </w:r>
      <w:proofErr w:type="spellEnd"/>
      <w:r w:rsidRPr="003613C6">
        <w:rPr>
          <w:rFonts w:eastAsia="Arial"/>
          <w:szCs w:val="24"/>
        </w:rPr>
        <w:t>.</w:t>
      </w:r>
    </w:p>
    <w:p w14:paraId="7479FF1E" w14:textId="77777777" w:rsidR="003613C6" w:rsidRDefault="003613C6" w:rsidP="003613C6">
      <w:pPr>
        <w:ind w:left="369"/>
        <w:rPr>
          <w:szCs w:val="24"/>
        </w:rPr>
      </w:pPr>
    </w:p>
    <w:p w14:paraId="09385E0D" w14:textId="77777777" w:rsidR="00D02C4F" w:rsidRPr="003613C6" w:rsidRDefault="00D02C4F" w:rsidP="003613C6">
      <w:pPr>
        <w:ind w:left="369"/>
        <w:rPr>
          <w:szCs w:val="24"/>
        </w:rPr>
      </w:pPr>
    </w:p>
    <w:p w14:paraId="254602F7" w14:textId="5F47DC8E" w:rsidR="00E37143" w:rsidRPr="003613C6" w:rsidRDefault="00000000" w:rsidP="00E45FE9">
      <w:pPr>
        <w:pStyle w:val="Bagian"/>
        <w:numPr>
          <w:ilvl w:val="0"/>
          <w:numId w:val="10"/>
        </w:numPr>
        <w:ind w:left="567" w:hanging="567"/>
        <w:rPr>
          <w:szCs w:val="24"/>
        </w:rPr>
      </w:pPr>
      <w:r w:rsidRPr="003613C6">
        <w:rPr>
          <w:szCs w:val="24"/>
        </w:rPr>
        <w:t>MATA UANG, KONVERSI, DAN LINDUNG NILAI</w:t>
      </w:r>
    </w:p>
    <w:p w14:paraId="09EC94CD" w14:textId="77777777" w:rsidR="00E37143" w:rsidRDefault="00000000" w:rsidP="00D02C4F">
      <w:pPr>
        <w:ind w:left="567"/>
        <w:rPr>
          <w:rFonts w:eastAsia="Arial"/>
          <w:szCs w:val="24"/>
        </w:rPr>
      </w:pPr>
      <w:r w:rsidRPr="003613C6">
        <w:rPr>
          <w:rFonts w:eastAsia="Arial"/>
          <w:szCs w:val="24"/>
        </w:rPr>
        <w:t xml:space="preserve">Transaksi impor dapat menggunakan mata uang asing. Pengelolaan mata uang dilakukan untuk memastikan dasar konversi, nilai pembayaran, pencatatan, dan risiko perubahan nilai tukar dapat diketahui. Penggunaan lindung nilai tidak diterapkan secara otomatis, tetapi dinilai </w:t>
      </w:r>
      <w:proofErr w:type="spellStart"/>
      <w:r w:rsidRPr="003613C6">
        <w:rPr>
          <w:rFonts w:eastAsia="Arial"/>
          <w:szCs w:val="24"/>
        </w:rPr>
        <w:t>berdasarkan</w:t>
      </w:r>
      <w:proofErr w:type="spellEnd"/>
      <w:r w:rsidRPr="003613C6">
        <w:rPr>
          <w:rFonts w:eastAsia="Arial"/>
          <w:szCs w:val="24"/>
        </w:rPr>
        <w:t xml:space="preserve"> </w:t>
      </w:r>
      <w:proofErr w:type="spellStart"/>
      <w:r w:rsidRPr="003613C6">
        <w:rPr>
          <w:rFonts w:eastAsia="Arial"/>
          <w:szCs w:val="24"/>
        </w:rPr>
        <w:t>manfaat</w:t>
      </w:r>
      <w:proofErr w:type="spellEnd"/>
      <w:r w:rsidRPr="003613C6">
        <w:rPr>
          <w:rFonts w:eastAsia="Arial"/>
          <w:szCs w:val="24"/>
        </w:rPr>
        <w:t xml:space="preserve">, </w:t>
      </w:r>
      <w:proofErr w:type="spellStart"/>
      <w:r w:rsidRPr="003613C6">
        <w:rPr>
          <w:rFonts w:eastAsia="Arial"/>
          <w:szCs w:val="24"/>
        </w:rPr>
        <w:t>biaya</w:t>
      </w:r>
      <w:proofErr w:type="spellEnd"/>
      <w:r w:rsidRPr="003613C6">
        <w:rPr>
          <w:rFonts w:eastAsia="Arial"/>
          <w:szCs w:val="24"/>
        </w:rPr>
        <w:t xml:space="preserve">, </w:t>
      </w:r>
      <w:proofErr w:type="spellStart"/>
      <w:r w:rsidRPr="003613C6">
        <w:rPr>
          <w:rFonts w:eastAsia="Arial"/>
          <w:szCs w:val="24"/>
        </w:rPr>
        <w:t>risiko</w:t>
      </w:r>
      <w:proofErr w:type="spellEnd"/>
      <w:r w:rsidRPr="003613C6">
        <w:rPr>
          <w:rFonts w:eastAsia="Arial"/>
          <w:szCs w:val="24"/>
        </w:rPr>
        <w:t xml:space="preserve">, </w:t>
      </w:r>
      <w:proofErr w:type="spellStart"/>
      <w:r w:rsidRPr="003613C6">
        <w:rPr>
          <w:rFonts w:eastAsia="Arial"/>
          <w:szCs w:val="24"/>
        </w:rPr>
        <w:t>kewenangan</w:t>
      </w:r>
      <w:proofErr w:type="spellEnd"/>
      <w:r w:rsidRPr="003613C6">
        <w:rPr>
          <w:rFonts w:eastAsia="Arial"/>
          <w:szCs w:val="24"/>
        </w:rPr>
        <w:t xml:space="preserve">, dan </w:t>
      </w:r>
      <w:proofErr w:type="spellStart"/>
      <w:r w:rsidRPr="003613C6">
        <w:rPr>
          <w:rFonts w:eastAsia="Arial"/>
          <w:szCs w:val="24"/>
        </w:rPr>
        <w:t>ketentuan</w:t>
      </w:r>
      <w:proofErr w:type="spellEnd"/>
      <w:r w:rsidRPr="003613C6">
        <w:rPr>
          <w:rFonts w:eastAsia="Arial"/>
          <w:szCs w:val="24"/>
        </w:rPr>
        <w:t xml:space="preserve"> yang </w:t>
      </w:r>
      <w:proofErr w:type="spellStart"/>
      <w:r w:rsidRPr="003613C6">
        <w:rPr>
          <w:rFonts w:eastAsia="Arial"/>
          <w:szCs w:val="24"/>
        </w:rPr>
        <w:t>berlaku</w:t>
      </w:r>
      <w:proofErr w:type="spellEnd"/>
      <w:r w:rsidRPr="003613C6">
        <w:rPr>
          <w:rFonts w:eastAsia="Arial"/>
          <w:szCs w:val="24"/>
        </w:rPr>
        <w:t>.</w:t>
      </w:r>
    </w:p>
    <w:p w14:paraId="2EA0B59E" w14:textId="77777777" w:rsidR="00D02C4F" w:rsidRPr="003613C6" w:rsidRDefault="00D02C4F" w:rsidP="00D02C4F">
      <w:pPr>
        <w:ind w:left="567"/>
        <w:rPr>
          <w:szCs w:val="24"/>
        </w:rPr>
      </w:pPr>
    </w:p>
    <w:p w14:paraId="5415327F" w14:textId="4FA827BC" w:rsidR="00E37143" w:rsidRPr="003613C6" w:rsidRDefault="00000000" w:rsidP="00F61CEC">
      <w:pPr>
        <w:pStyle w:val="Subbagian"/>
        <w:numPr>
          <w:ilvl w:val="1"/>
          <w:numId w:val="10"/>
        </w:numPr>
        <w:ind w:left="1418" w:hanging="851"/>
        <w:rPr>
          <w:szCs w:val="24"/>
        </w:rPr>
      </w:pPr>
      <w:r w:rsidRPr="003613C6">
        <w:rPr>
          <w:szCs w:val="24"/>
        </w:rPr>
        <w:t xml:space="preserve">Mata Uang </w:t>
      </w:r>
      <w:proofErr w:type="spellStart"/>
      <w:r w:rsidRPr="003613C6">
        <w:rPr>
          <w:szCs w:val="24"/>
        </w:rPr>
        <w:t>Transaksi</w:t>
      </w:r>
      <w:proofErr w:type="spellEnd"/>
    </w:p>
    <w:p w14:paraId="4C3F0A8D" w14:textId="77777777" w:rsidR="00E37143" w:rsidRPr="003613C6" w:rsidRDefault="00000000" w:rsidP="00E45FE9">
      <w:pPr>
        <w:ind w:left="1418"/>
        <w:rPr>
          <w:szCs w:val="24"/>
        </w:rPr>
      </w:pPr>
      <w:r w:rsidRPr="003613C6">
        <w:rPr>
          <w:rFonts w:eastAsia="Arial"/>
          <w:szCs w:val="24"/>
        </w:rPr>
        <w:t>Mata uang harga, penagihan, pembayaran, pembiayaan, dan pencatatan dapat berbeda. Dokumen transaksi menjelaskan mata uang yang berlaku pada setiap tahap dan pihak yang menanggung risiko perubahan nilai tukar. Perbedaan mata uang diperhitungkan sejak perencanaan pembiayaan.</w:t>
      </w:r>
    </w:p>
    <w:p w14:paraId="2984A9F3" w14:textId="77777777" w:rsidR="00E37143" w:rsidRDefault="00000000" w:rsidP="00E45FE9">
      <w:pPr>
        <w:ind w:left="1418"/>
        <w:rPr>
          <w:rFonts w:eastAsia="Arial"/>
          <w:szCs w:val="24"/>
        </w:rPr>
      </w:pPr>
      <w:r w:rsidRPr="003613C6">
        <w:rPr>
          <w:rFonts w:eastAsia="Arial"/>
          <w:szCs w:val="24"/>
        </w:rPr>
        <w:t xml:space="preserve">Rekening pembayaran dan fasilitas pembiayaan disesuaikan dengan mata uang transaksi untuk mengurangi konversi yang tidak diperlukan. </w:t>
      </w:r>
      <w:proofErr w:type="spellStart"/>
      <w:r w:rsidRPr="003613C6">
        <w:rPr>
          <w:rFonts w:eastAsia="Arial"/>
          <w:szCs w:val="24"/>
        </w:rPr>
        <w:t>Biaya</w:t>
      </w:r>
      <w:proofErr w:type="spellEnd"/>
      <w:r w:rsidRPr="003613C6">
        <w:rPr>
          <w:rFonts w:eastAsia="Arial"/>
          <w:szCs w:val="24"/>
        </w:rPr>
        <w:t xml:space="preserve"> </w:t>
      </w:r>
      <w:proofErr w:type="spellStart"/>
      <w:r w:rsidRPr="003613C6">
        <w:rPr>
          <w:rFonts w:eastAsia="Arial"/>
          <w:szCs w:val="24"/>
        </w:rPr>
        <w:t>konversi</w:t>
      </w:r>
      <w:proofErr w:type="spellEnd"/>
      <w:r w:rsidRPr="003613C6">
        <w:rPr>
          <w:rFonts w:eastAsia="Arial"/>
          <w:szCs w:val="24"/>
        </w:rPr>
        <w:t xml:space="preserve"> </w:t>
      </w:r>
      <w:proofErr w:type="spellStart"/>
      <w:r w:rsidRPr="003613C6">
        <w:rPr>
          <w:rFonts w:eastAsia="Arial"/>
          <w:szCs w:val="24"/>
        </w:rPr>
        <w:t>dicatat</w:t>
      </w:r>
      <w:proofErr w:type="spellEnd"/>
      <w:r w:rsidRPr="003613C6">
        <w:rPr>
          <w:rFonts w:eastAsia="Arial"/>
          <w:szCs w:val="24"/>
        </w:rPr>
        <w:t xml:space="preserve"> </w:t>
      </w:r>
      <w:proofErr w:type="spellStart"/>
      <w:r w:rsidRPr="003613C6">
        <w:rPr>
          <w:rFonts w:eastAsia="Arial"/>
          <w:szCs w:val="24"/>
        </w:rPr>
        <w:t>sebagai</w:t>
      </w:r>
      <w:proofErr w:type="spellEnd"/>
      <w:r w:rsidRPr="003613C6">
        <w:rPr>
          <w:rFonts w:eastAsia="Arial"/>
          <w:szCs w:val="24"/>
        </w:rPr>
        <w:t xml:space="preserve"> </w:t>
      </w:r>
      <w:proofErr w:type="spellStart"/>
      <w:r w:rsidRPr="003613C6">
        <w:rPr>
          <w:rFonts w:eastAsia="Arial"/>
          <w:szCs w:val="24"/>
        </w:rPr>
        <w:t>bagian</w:t>
      </w:r>
      <w:proofErr w:type="spellEnd"/>
      <w:r w:rsidRPr="003613C6">
        <w:rPr>
          <w:rFonts w:eastAsia="Arial"/>
          <w:szCs w:val="24"/>
        </w:rPr>
        <w:t xml:space="preserve"> </w:t>
      </w:r>
      <w:proofErr w:type="spellStart"/>
      <w:r w:rsidRPr="003613C6">
        <w:rPr>
          <w:rFonts w:eastAsia="Arial"/>
          <w:szCs w:val="24"/>
        </w:rPr>
        <w:t>dari</w:t>
      </w:r>
      <w:proofErr w:type="spellEnd"/>
      <w:r w:rsidRPr="003613C6">
        <w:rPr>
          <w:rFonts w:eastAsia="Arial"/>
          <w:szCs w:val="24"/>
        </w:rPr>
        <w:t xml:space="preserve"> </w:t>
      </w:r>
      <w:proofErr w:type="spellStart"/>
      <w:r w:rsidRPr="003613C6">
        <w:rPr>
          <w:rFonts w:eastAsia="Arial"/>
          <w:szCs w:val="24"/>
        </w:rPr>
        <w:t>biaya</w:t>
      </w:r>
      <w:proofErr w:type="spellEnd"/>
      <w:r w:rsidRPr="003613C6">
        <w:rPr>
          <w:rFonts w:eastAsia="Arial"/>
          <w:szCs w:val="24"/>
        </w:rPr>
        <w:t xml:space="preserve"> </w:t>
      </w:r>
      <w:proofErr w:type="spellStart"/>
      <w:r w:rsidRPr="003613C6">
        <w:rPr>
          <w:rFonts w:eastAsia="Arial"/>
          <w:szCs w:val="24"/>
        </w:rPr>
        <w:t>transaksi</w:t>
      </w:r>
      <w:proofErr w:type="spellEnd"/>
      <w:r w:rsidRPr="003613C6">
        <w:rPr>
          <w:rFonts w:eastAsia="Arial"/>
          <w:szCs w:val="24"/>
        </w:rPr>
        <w:t xml:space="preserve"> </w:t>
      </w:r>
      <w:proofErr w:type="spellStart"/>
      <w:r w:rsidRPr="003613C6">
        <w:rPr>
          <w:rFonts w:eastAsia="Arial"/>
          <w:szCs w:val="24"/>
        </w:rPr>
        <w:t>apabila</w:t>
      </w:r>
      <w:proofErr w:type="spellEnd"/>
      <w:r w:rsidRPr="003613C6">
        <w:rPr>
          <w:rFonts w:eastAsia="Arial"/>
          <w:szCs w:val="24"/>
        </w:rPr>
        <w:t xml:space="preserve"> </w:t>
      </w:r>
      <w:proofErr w:type="spellStart"/>
      <w:r w:rsidRPr="003613C6">
        <w:rPr>
          <w:rFonts w:eastAsia="Arial"/>
          <w:szCs w:val="24"/>
        </w:rPr>
        <w:t>relevan</w:t>
      </w:r>
      <w:proofErr w:type="spellEnd"/>
      <w:r w:rsidRPr="003613C6">
        <w:rPr>
          <w:rFonts w:eastAsia="Arial"/>
          <w:szCs w:val="24"/>
        </w:rPr>
        <w:t>.</w:t>
      </w:r>
    </w:p>
    <w:p w14:paraId="30F4B52B" w14:textId="77777777" w:rsidR="00D02C4F" w:rsidRPr="003613C6" w:rsidRDefault="00D02C4F" w:rsidP="00E45FE9">
      <w:pPr>
        <w:ind w:left="1418"/>
        <w:rPr>
          <w:szCs w:val="24"/>
        </w:rPr>
      </w:pPr>
    </w:p>
    <w:p w14:paraId="6178AA3D" w14:textId="725F97B8" w:rsidR="00E37143" w:rsidRPr="003613C6" w:rsidRDefault="00000000" w:rsidP="00F61CEC">
      <w:pPr>
        <w:pStyle w:val="Subbagian"/>
        <w:numPr>
          <w:ilvl w:val="1"/>
          <w:numId w:val="10"/>
        </w:numPr>
        <w:ind w:left="1418" w:hanging="851"/>
        <w:rPr>
          <w:szCs w:val="24"/>
        </w:rPr>
      </w:pPr>
      <w:r w:rsidRPr="003613C6">
        <w:rPr>
          <w:szCs w:val="24"/>
        </w:rPr>
        <w:t xml:space="preserve">Dasar dan Waktu </w:t>
      </w:r>
      <w:proofErr w:type="spellStart"/>
      <w:r w:rsidRPr="003613C6">
        <w:rPr>
          <w:szCs w:val="24"/>
        </w:rPr>
        <w:t>Konversi</w:t>
      </w:r>
      <w:proofErr w:type="spellEnd"/>
    </w:p>
    <w:p w14:paraId="6D27D3A1" w14:textId="77777777" w:rsidR="00E37143" w:rsidRPr="003613C6" w:rsidRDefault="00000000" w:rsidP="00E45FE9">
      <w:pPr>
        <w:ind w:left="1418"/>
        <w:rPr>
          <w:szCs w:val="24"/>
        </w:rPr>
      </w:pPr>
      <w:r w:rsidRPr="003613C6">
        <w:rPr>
          <w:rFonts w:eastAsia="Arial"/>
          <w:szCs w:val="24"/>
        </w:rPr>
        <w:t xml:space="preserve">Dasar konversi ditetapkan dalam Kontrak atau perjanjian kerja sama dengan menyebut sumber kurs, tanggal atau periode, dan </w:t>
      </w:r>
      <w:r w:rsidRPr="003613C6">
        <w:rPr>
          <w:rFonts w:eastAsia="Arial"/>
          <w:szCs w:val="24"/>
        </w:rPr>
        <w:lastRenderedPageBreak/>
        <w:t>cara pembulatan. Dasar tersebut digunakan secara konsisten pada penagihan, pembayaran, dan rekonsiliasi.</w:t>
      </w:r>
    </w:p>
    <w:p w14:paraId="2BEEAFCA" w14:textId="77777777" w:rsidR="00E37143" w:rsidRDefault="00000000" w:rsidP="00E45FE9">
      <w:pPr>
        <w:ind w:left="1418"/>
        <w:rPr>
          <w:rFonts w:eastAsia="Arial"/>
          <w:szCs w:val="24"/>
        </w:rPr>
      </w:pPr>
      <w:r w:rsidRPr="003613C6">
        <w:rPr>
          <w:rFonts w:eastAsia="Arial"/>
          <w:szCs w:val="24"/>
        </w:rPr>
        <w:t xml:space="preserve">Apabila data kurs tidak tersedia pada hari yang ditentukan, dokumen perlu menyediakan dasar pengganti yang dapat diterapkan. Perubahan </w:t>
      </w:r>
      <w:proofErr w:type="spellStart"/>
      <w:r w:rsidRPr="003613C6">
        <w:rPr>
          <w:rFonts w:eastAsia="Arial"/>
          <w:szCs w:val="24"/>
        </w:rPr>
        <w:t>cara</w:t>
      </w:r>
      <w:proofErr w:type="spellEnd"/>
      <w:r w:rsidRPr="003613C6">
        <w:rPr>
          <w:rFonts w:eastAsia="Arial"/>
          <w:szCs w:val="24"/>
        </w:rPr>
        <w:t xml:space="preserve"> </w:t>
      </w:r>
      <w:proofErr w:type="spellStart"/>
      <w:r w:rsidRPr="003613C6">
        <w:rPr>
          <w:rFonts w:eastAsia="Arial"/>
          <w:szCs w:val="24"/>
        </w:rPr>
        <w:t>konversi</w:t>
      </w:r>
      <w:proofErr w:type="spellEnd"/>
      <w:r w:rsidRPr="003613C6">
        <w:rPr>
          <w:rFonts w:eastAsia="Arial"/>
          <w:szCs w:val="24"/>
        </w:rPr>
        <w:t xml:space="preserve">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dilakukan</w:t>
      </w:r>
      <w:proofErr w:type="spellEnd"/>
      <w:r w:rsidRPr="003613C6">
        <w:rPr>
          <w:rFonts w:eastAsia="Arial"/>
          <w:szCs w:val="24"/>
        </w:rPr>
        <w:t xml:space="preserve"> </w:t>
      </w:r>
      <w:proofErr w:type="spellStart"/>
      <w:r w:rsidRPr="003613C6">
        <w:rPr>
          <w:rFonts w:eastAsia="Arial"/>
          <w:szCs w:val="24"/>
        </w:rPr>
        <w:t>secara</w:t>
      </w:r>
      <w:proofErr w:type="spellEnd"/>
      <w:r w:rsidRPr="003613C6">
        <w:rPr>
          <w:rFonts w:eastAsia="Arial"/>
          <w:szCs w:val="24"/>
        </w:rPr>
        <w:t xml:space="preserve"> </w:t>
      </w:r>
      <w:proofErr w:type="spellStart"/>
      <w:r w:rsidRPr="003613C6">
        <w:rPr>
          <w:rFonts w:eastAsia="Arial"/>
          <w:szCs w:val="24"/>
        </w:rPr>
        <w:t>sepihak</w:t>
      </w:r>
      <w:proofErr w:type="spellEnd"/>
      <w:r w:rsidRPr="003613C6">
        <w:rPr>
          <w:rFonts w:eastAsia="Arial"/>
          <w:szCs w:val="24"/>
        </w:rPr>
        <w:t xml:space="preserve"> </w:t>
      </w:r>
      <w:proofErr w:type="spellStart"/>
      <w:r w:rsidRPr="003613C6">
        <w:rPr>
          <w:rFonts w:eastAsia="Arial"/>
          <w:szCs w:val="24"/>
        </w:rPr>
        <w:t>setelah</w:t>
      </w:r>
      <w:proofErr w:type="spellEnd"/>
      <w:r w:rsidRPr="003613C6">
        <w:rPr>
          <w:rFonts w:eastAsia="Arial"/>
          <w:szCs w:val="24"/>
        </w:rPr>
        <w:t xml:space="preserve"> </w:t>
      </w:r>
      <w:proofErr w:type="spellStart"/>
      <w:r w:rsidRPr="003613C6">
        <w:rPr>
          <w:rFonts w:eastAsia="Arial"/>
          <w:szCs w:val="24"/>
        </w:rPr>
        <w:t>nilai</w:t>
      </w:r>
      <w:proofErr w:type="spellEnd"/>
      <w:r w:rsidRPr="003613C6">
        <w:rPr>
          <w:rFonts w:eastAsia="Arial"/>
          <w:szCs w:val="24"/>
        </w:rPr>
        <w:t xml:space="preserve"> </w:t>
      </w:r>
      <w:proofErr w:type="spellStart"/>
      <w:r w:rsidRPr="003613C6">
        <w:rPr>
          <w:rFonts w:eastAsia="Arial"/>
          <w:szCs w:val="24"/>
        </w:rPr>
        <w:t>transaksi</w:t>
      </w:r>
      <w:proofErr w:type="spellEnd"/>
      <w:r w:rsidRPr="003613C6">
        <w:rPr>
          <w:rFonts w:eastAsia="Arial"/>
          <w:szCs w:val="24"/>
        </w:rPr>
        <w:t xml:space="preserve"> </w:t>
      </w:r>
      <w:proofErr w:type="spellStart"/>
      <w:r w:rsidRPr="003613C6">
        <w:rPr>
          <w:rFonts w:eastAsia="Arial"/>
          <w:szCs w:val="24"/>
        </w:rPr>
        <w:t>diketahui</w:t>
      </w:r>
      <w:proofErr w:type="spellEnd"/>
      <w:r w:rsidRPr="003613C6">
        <w:rPr>
          <w:rFonts w:eastAsia="Arial"/>
          <w:szCs w:val="24"/>
        </w:rPr>
        <w:t>.</w:t>
      </w:r>
    </w:p>
    <w:p w14:paraId="71D24A60" w14:textId="77777777" w:rsidR="00D02C4F" w:rsidRPr="003613C6" w:rsidRDefault="00D02C4F" w:rsidP="00E45FE9">
      <w:pPr>
        <w:ind w:left="1418"/>
        <w:rPr>
          <w:szCs w:val="24"/>
        </w:rPr>
      </w:pPr>
    </w:p>
    <w:p w14:paraId="7EDAAC39" w14:textId="4E838950" w:rsidR="00E37143" w:rsidRPr="003613C6" w:rsidRDefault="00000000" w:rsidP="00F61CEC">
      <w:pPr>
        <w:pStyle w:val="Subbagian"/>
        <w:numPr>
          <w:ilvl w:val="1"/>
          <w:numId w:val="10"/>
        </w:numPr>
        <w:ind w:left="1418" w:hanging="851"/>
        <w:rPr>
          <w:szCs w:val="24"/>
        </w:rPr>
      </w:pPr>
      <w:proofErr w:type="spellStart"/>
      <w:r w:rsidRPr="003613C6">
        <w:rPr>
          <w:szCs w:val="24"/>
        </w:rPr>
        <w:t>Selisih</w:t>
      </w:r>
      <w:proofErr w:type="spellEnd"/>
      <w:r w:rsidRPr="003613C6">
        <w:rPr>
          <w:szCs w:val="24"/>
        </w:rPr>
        <w:t xml:space="preserve"> Nilai Tukar</w:t>
      </w:r>
    </w:p>
    <w:p w14:paraId="260E10BA" w14:textId="77777777" w:rsidR="00E37143" w:rsidRPr="003613C6" w:rsidRDefault="00000000" w:rsidP="00E45FE9">
      <w:pPr>
        <w:ind w:left="1418"/>
        <w:rPr>
          <w:szCs w:val="24"/>
        </w:rPr>
      </w:pPr>
      <w:r w:rsidRPr="003613C6">
        <w:rPr>
          <w:rFonts w:eastAsia="Arial"/>
          <w:szCs w:val="24"/>
        </w:rPr>
        <w:t>Selisih nilai tukar dapat timbul antara waktu penetapan harga, penerbitan tagihan, penerimaan pembayaran, dan pembayaran kepada Penyedia. Selisih dicatat berdasarkan penyebab dan perlakuan yang ditetapkan dalam perjanjian. Pengalokasiannya kepada Penerima Pasokan dilakukan hanya apabila mempunyai dasar.</w:t>
      </w:r>
    </w:p>
    <w:p w14:paraId="04A47961" w14:textId="77777777" w:rsidR="00E37143" w:rsidRDefault="00000000" w:rsidP="00E45FE9">
      <w:pPr>
        <w:ind w:left="1418"/>
        <w:rPr>
          <w:rFonts w:eastAsia="Arial"/>
          <w:szCs w:val="24"/>
        </w:rPr>
      </w:pPr>
      <w:r w:rsidRPr="003613C6">
        <w:rPr>
          <w:rFonts w:eastAsia="Arial"/>
          <w:szCs w:val="24"/>
        </w:rPr>
        <w:t xml:space="preserve">Rekonsiliasi memisahkan selisih nilai tukar dari selisih harga, biaya bank, dan </w:t>
      </w:r>
      <w:proofErr w:type="spellStart"/>
      <w:r w:rsidRPr="003613C6">
        <w:rPr>
          <w:rFonts w:eastAsia="Arial"/>
          <w:szCs w:val="24"/>
        </w:rPr>
        <w:t>koreksi</w:t>
      </w:r>
      <w:proofErr w:type="spellEnd"/>
      <w:r w:rsidRPr="003613C6">
        <w:rPr>
          <w:rFonts w:eastAsia="Arial"/>
          <w:szCs w:val="24"/>
        </w:rPr>
        <w:t xml:space="preserve"> </w:t>
      </w:r>
      <w:proofErr w:type="spellStart"/>
      <w:r w:rsidRPr="003613C6">
        <w:rPr>
          <w:rFonts w:eastAsia="Arial"/>
          <w:szCs w:val="24"/>
        </w:rPr>
        <w:t>lainnya</w:t>
      </w:r>
      <w:proofErr w:type="spellEnd"/>
      <w:r w:rsidRPr="003613C6">
        <w:rPr>
          <w:rFonts w:eastAsia="Arial"/>
          <w:szCs w:val="24"/>
        </w:rPr>
        <w:t xml:space="preserve"> agar </w:t>
      </w:r>
      <w:proofErr w:type="spellStart"/>
      <w:r w:rsidRPr="003613C6">
        <w:rPr>
          <w:rFonts w:eastAsia="Arial"/>
          <w:szCs w:val="24"/>
        </w:rPr>
        <w:t>dampaknya</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dianalisis</w:t>
      </w:r>
      <w:proofErr w:type="spellEnd"/>
      <w:r w:rsidRPr="003613C6">
        <w:rPr>
          <w:rFonts w:eastAsia="Arial"/>
          <w:szCs w:val="24"/>
        </w:rPr>
        <w:t xml:space="preserve"> </w:t>
      </w:r>
      <w:proofErr w:type="spellStart"/>
      <w:r w:rsidRPr="003613C6">
        <w:rPr>
          <w:rFonts w:eastAsia="Arial"/>
          <w:szCs w:val="24"/>
        </w:rPr>
        <w:t>secara</w:t>
      </w:r>
      <w:proofErr w:type="spellEnd"/>
      <w:r w:rsidRPr="003613C6">
        <w:rPr>
          <w:rFonts w:eastAsia="Arial"/>
          <w:szCs w:val="24"/>
        </w:rPr>
        <w:t xml:space="preserve"> </w:t>
      </w:r>
      <w:proofErr w:type="spellStart"/>
      <w:r w:rsidRPr="003613C6">
        <w:rPr>
          <w:rFonts w:eastAsia="Arial"/>
          <w:szCs w:val="24"/>
        </w:rPr>
        <w:t>tepat</w:t>
      </w:r>
      <w:proofErr w:type="spellEnd"/>
      <w:r w:rsidRPr="003613C6">
        <w:rPr>
          <w:rFonts w:eastAsia="Arial"/>
          <w:szCs w:val="24"/>
        </w:rPr>
        <w:t>.</w:t>
      </w:r>
    </w:p>
    <w:p w14:paraId="5679245C" w14:textId="77777777" w:rsidR="00D02C4F" w:rsidRPr="003613C6" w:rsidRDefault="00D02C4F" w:rsidP="00E45FE9">
      <w:pPr>
        <w:ind w:left="1418"/>
        <w:rPr>
          <w:szCs w:val="24"/>
        </w:rPr>
      </w:pPr>
    </w:p>
    <w:p w14:paraId="34D12E7E" w14:textId="20AF0046" w:rsidR="00E37143" w:rsidRPr="003613C6" w:rsidRDefault="00000000" w:rsidP="00F61CEC">
      <w:pPr>
        <w:pStyle w:val="Subbagian"/>
        <w:numPr>
          <w:ilvl w:val="1"/>
          <w:numId w:val="10"/>
        </w:numPr>
        <w:ind w:left="1418" w:hanging="851"/>
        <w:rPr>
          <w:szCs w:val="24"/>
        </w:rPr>
      </w:pPr>
      <w:proofErr w:type="spellStart"/>
      <w:r w:rsidRPr="003613C6">
        <w:rPr>
          <w:szCs w:val="24"/>
        </w:rPr>
        <w:t>Analisis</w:t>
      </w:r>
      <w:proofErr w:type="spellEnd"/>
      <w:r w:rsidRPr="003613C6">
        <w:rPr>
          <w:szCs w:val="24"/>
        </w:rPr>
        <w:t xml:space="preserve"> </w:t>
      </w:r>
      <w:proofErr w:type="spellStart"/>
      <w:r w:rsidRPr="003613C6">
        <w:rPr>
          <w:szCs w:val="24"/>
        </w:rPr>
        <w:t>Lindung</w:t>
      </w:r>
      <w:proofErr w:type="spellEnd"/>
      <w:r w:rsidRPr="003613C6">
        <w:rPr>
          <w:szCs w:val="24"/>
        </w:rPr>
        <w:t xml:space="preserve"> Nilai</w:t>
      </w:r>
    </w:p>
    <w:p w14:paraId="57F170B6" w14:textId="77777777" w:rsidR="00E37143" w:rsidRPr="003613C6" w:rsidRDefault="00000000" w:rsidP="00E45FE9">
      <w:pPr>
        <w:ind w:left="1418"/>
        <w:rPr>
          <w:szCs w:val="24"/>
        </w:rPr>
      </w:pPr>
      <w:r w:rsidRPr="003613C6">
        <w:rPr>
          <w:rFonts w:eastAsia="Arial"/>
          <w:szCs w:val="24"/>
        </w:rPr>
        <w:t>Analisis lindung nilai dilakukan apabila terdapat paparan yang material dan instrumen yang layak. Analisis membandingkan nilai yang dilindungi, periode paparan, biaya, efektivitas, risiko pihak lawan, persyaratan jaminan, dan kemampuan administrasi.</w:t>
      </w:r>
    </w:p>
    <w:p w14:paraId="647DE742" w14:textId="77777777" w:rsidR="00E37143" w:rsidRDefault="00000000" w:rsidP="00E45FE9">
      <w:pPr>
        <w:ind w:left="1418"/>
        <w:rPr>
          <w:rFonts w:eastAsia="Arial"/>
          <w:szCs w:val="24"/>
        </w:rPr>
      </w:pPr>
      <w:r w:rsidRPr="003613C6">
        <w:rPr>
          <w:rFonts w:eastAsia="Arial"/>
          <w:szCs w:val="24"/>
        </w:rPr>
        <w:t xml:space="preserve">Keputusan tidak hanya didasarkan pada kemungkinan perubahan kurs, tetapi pada manfaat bersih dan kewenangan. Tidak digunakannya lindung nilai juga dapat </w:t>
      </w:r>
      <w:proofErr w:type="spellStart"/>
      <w:r w:rsidRPr="003613C6">
        <w:rPr>
          <w:rFonts w:eastAsia="Arial"/>
          <w:szCs w:val="24"/>
        </w:rPr>
        <w:t>menjadi</w:t>
      </w:r>
      <w:proofErr w:type="spellEnd"/>
      <w:r w:rsidRPr="003613C6">
        <w:rPr>
          <w:rFonts w:eastAsia="Arial"/>
          <w:szCs w:val="24"/>
        </w:rPr>
        <w:t xml:space="preserve"> </w:t>
      </w:r>
      <w:proofErr w:type="spellStart"/>
      <w:r w:rsidRPr="003613C6">
        <w:rPr>
          <w:rFonts w:eastAsia="Arial"/>
          <w:szCs w:val="24"/>
        </w:rPr>
        <w:t>keputusan</w:t>
      </w:r>
      <w:proofErr w:type="spellEnd"/>
      <w:r w:rsidRPr="003613C6">
        <w:rPr>
          <w:rFonts w:eastAsia="Arial"/>
          <w:szCs w:val="24"/>
        </w:rPr>
        <w:t xml:space="preserve"> yang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dipertanggungjawabkan</w:t>
      </w:r>
      <w:proofErr w:type="spellEnd"/>
      <w:r w:rsidRPr="003613C6">
        <w:rPr>
          <w:rFonts w:eastAsia="Arial"/>
          <w:szCs w:val="24"/>
        </w:rPr>
        <w:t xml:space="preserve"> </w:t>
      </w:r>
      <w:proofErr w:type="spellStart"/>
      <w:r w:rsidRPr="003613C6">
        <w:rPr>
          <w:rFonts w:eastAsia="Arial"/>
          <w:szCs w:val="24"/>
        </w:rPr>
        <w:t>apabila</w:t>
      </w:r>
      <w:proofErr w:type="spellEnd"/>
      <w:r w:rsidRPr="003613C6">
        <w:rPr>
          <w:rFonts w:eastAsia="Arial"/>
          <w:szCs w:val="24"/>
        </w:rPr>
        <w:t xml:space="preserve"> </w:t>
      </w:r>
      <w:proofErr w:type="spellStart"/>
      <w:r w:rsidRPr="003613C6">
        <w:rPr>
          <w:rFonts w:eastAsia="Arial"/>
          <w:szCs w:val="24"/>
        </w:rPr>
        <w:t>berdasarkan</w:t>
      </w:r>
      <w:proofErr w:type="spellEnd"/>
      <w:r w:rsidRPr="003613C6">
        <w:rPr>
          <w:rFonts w:eastAsia="Arial"/>
          <w:szCs w:val="24"/>
        </w:rPr>
        <w:t xml:space="preserve"> </w:t>
      </w:r>
      <w:proofErr w:type="spellStart"/>
      <w:r w:rsidRPr="003613C6">
        <w:rPr>
          <w:rFonts w:eastAsia="Arial"/>
          <w:szCs w:val="24"/>
        </w:rPr>
        <w:t>analisis</w:t>
      </w:r>
      <w:proofErr w:type="spellEnd"/>
      <w:r w:rsidRPr="003613C6">
        <w:rPr>
          <w:rFonts w:eastAsia="Arial"/>
          <w:szCs w:val="24"/>
        </w:rPr>
        <w:t xml:space="preserve"> yang </w:t>
      </w:r>
      <w:proofErr w:type="spellStart"/>
      <w:r w:rsidRPr="003613C6">
        <w:rPr>
          <w:rFonts w:eastAsia="Arial"/>
          <w:szCs w:val="24"/>
        </w:rPr>
        <w:t>memadai</w:t>
      </w:r>
      <w:proofErr w:type="spellEnd"/>
      <w:r w:rsidRPr="003613C6">
        <w:rPr>
          <w:rFonts w:eastAsia="Arial"/>
          <w:szCs w:val="24"/>
        </w:rPr>
        <w:t>.</w:t>
      </w:r>
    </w:p>
    <w:p w14:paraId="179C030B" w14:textId="77777777" w:rsidR="00D02C4F" w:rsidRPr="003613C6" w:rsidRDefault="00D02C4F" w:rsidP="00E45FE9">
      <w:pPr>
        <w:ind w:left="1418"/>
        <w:rPr>
          <w:szCs w:val="24"/>
        </w:rPr>
      </w:pPr>
    </w:p>
    <w:p w14:paraId="4D1DB374" w14:textId="04662E3B" w:rsidR="00E37143" w:rsidRPr="003613C6" w:rsidRDefault="00000000" w:rsidP="00F61CEC">
      <w:pPr>
        <w:pStyle w:val="Subbagian"/>
        <w:numPr>
          <w:ilvl w:val="1"/>
          <w:numId w:val="10"/>
        </w:numPr>
        <w:ind w:left="1418" w:hanging="851"/>
        <w:rPr>
          <w:szCs w:val="24"/>
        </w:rPr>
      </w:pPr>
      <w:proofErr w:type="spellStart"/>
      <w:r w:rsidRPr="003613C6">
        <w:rPr>
          <w:szCs w:val="24"/>
        </w:rPr>
        <w:t>Pelaksanaan</w:t>
      </w:r>
      <w:proofErr w:type="spellEnd"/>
      <w:r w:rsidRPr="003613C6">
        <w:rPr>
          <w:szCs w:val="24"/>
        </w:rPr>
        <w:t xml:space="preserve"> dan </w:t>
      </w:r>
      <w:proofErr w:type="spellStart"/>
      <w:r w:rsidRPr="003613C6">
        <w:rPr>
          <w:szCs w:val="24"/>
        </w:rPr>
        <w:t>Dokumentasi</w:t>
      </w:r>
      <w:proofErr w:type="spellEnd"/>
      <w:r w:rsidRPr="003613C6">
        <w:rPr>
          <w:szCs w:val="24"/>
        </w:rPr>
        <w:t xml:space="preserve"> </w:t>
      </w:r>
      <w:proofErr w:type="spellStart"/>
      <w:r w:rsidRPr="003613C6">
        <w:rPr>
          <w:szCs w:val="24"/>
        </w:rPr>
        <w:t>Lindung</w:t>
      </w:r>
      <w:proofErr w:type="spellEnd"/>
      <w:r w:rsidRPr="003613C6">
        <w:rPr>
          <w:szCs w:val="24"/>
        </w:rPr>
        <w:t xml:space="preserve"> Nilai</w:t>
      </w:r>
    </w:p>
    <w:p w14:paraId="077A593D" w14:textId="77777777" w:rsidR="00E37143" w:rsidRPr="003613C6" w:rsidRDefault="00000000" w:rsidP="00E45FE9">
      <w:pPr>
        <w:ind w:left="1418"/>
        <w:rPr>
          <w:szCs w:val="24"/>
        </w:rPr>
      </w:pPr>
      <w:r w:rsidRPr="003613C6">
        <w:rPr>
          <w:rFonts w:eastAsia="Arial"/>
          <w:szCs w:val="24"/>
        </w:rPr>
        <w:t>Apabila lindung nilai digunakan, instrumen, pihak lawan, nilai, periode, biaya, dan hubungan dengan transaksi pokok didokumentasikan. Pelaksanaan dipisahkan dari fungsi yang menyetujui dan dilakukan sesuai dengan kewenangan.</w:t>
      </w:r>
    </w:p>
    <w:p w14:paraId="7BBE2271" w14:textId="77777777" w:rsidR="00E37143" w:rsidRDefault="00000000" w:rsidP="00E45FE9">
      <w:pPr>
        <w:ind w:left="1418"/>
        <w:rPr>
          <w:rFonts w:eastAsia="Arial"/>
          <w:szCs w:val="24"/>
        </w:rPr>
      </w:pPr>
      <w:r w:rsidRPr="003613C6">
        <w:rPr>
          <w:rFonts w:eastAsia="Arial"/>
          <w:szCs w:val="24"/>
        </w:rPr>
        <w:t xml:space="preserve">Hasil lindung nilai dicatat bersama transaksi pokok dan dimasukkan dalam rekonsiliasi. </w:t>
      </w:r>
      <w:proofErr w:type="spellStart"/>
      <w:r w:rsidRPr="003613C6">
        <w:rPr>
          <w:rFonts w:eastAsia="Arial"/>
          <w:szCs w:val="24"/>
        </w:rPr>
        <w:t>Penyelesaian</w:t>
      </w:r>
      <w:proofErr w:type="spellEnd"/>
      <w:r w:rsidRPr="003613C6">
        <w:rPr>
          <w:rFonts w:eastAsia="Arial"/>
          <w:szCs w:val="24"/>
        </w:rPr>
        <w:t xml:space="preserve"> </w:t>
      </w:r>
      <w:proofErr w:type="spellStart"/>
      <w:r w:rsidRPr="003613C6">
        <w:rPr>
          <w:rFonts w:eastAsia="Arial"/>
          <w:szCs w:val="24"/>
        </w:rPr>
        <w:t>instrumen</w:t>
      </w:r>
      <w:proofErr w:type="spellEnd"/>
      <w:r w:rsidRPr="003613C6">
        <w:rPr>
          <w:rFonts w:eastAsia="Arial"/>
          <w:szCs w:val="24"/>
        </w:rPr>
        <w:t xml:space="preserve"> </w:t>
      </w:r>
      <w:proofErr w:type="spellStart"/>
      <w:r w:rsidRPr="003613C6">
        <w:rPr>
          <w:rFonts w:eastAsia="Arial"/>
          <w:szCs w:val="24"/>
        </w:rPr>
        <w:t>dipantau</w:t>
      </w:r>
      <w:proofErr w:type="spellEnd"/>
      <w:r w:rsidRPr="003613C6">
        <w:rPr>
          <w:rFonts w:eastAsia="Arial"/>
          <w:szCs w:val="24"/>
        </w:rPr>
        <w:t xml:space="preserve"> </w:t>
      </w:r>
      <w:proofErr w:type="spellStart"/>
      <w:r w:rsidRPr="003613C6">
        <w:rPr>
          <w:rFonts w:eastAsia="Arial"/>
          <w:szCs w:val="24"/>
        </w:rPr>
        <w:t>sampai</w:t>
      </w:r>
      <w:proofErr w:type="spellEnd"/>
      <w:r w:rsidRPr="003613C6">
        <w:rPr>
          <w:rFonts w:eastAsia="Arial"/>
          <w:szCs w:val="24"/>
        </w:rPr>
        <w:t xml:space="preserve"> </w:t>
      </w:r>
      <w:proofErr w:type="spellStart"/>
      <w:r w:rsidRPr="003613C6">
        <w:rPr>
          <w:rFonts w:eastAsia="Arial"/>
          <w:szCs w:val="24"/>
        </w:rPr>
        <w:t>seluruh</w:t>
      </w:r>
      <w:proofErr w:type="spellEnd"/>
      <w:r w:rsidRPr="003613C6">
        <w:rPr>
          <w:rFonts w:eastAsia="Arial"/>
          <w:szCs w:val="24"/>
        </w:rPr>
        <w:t xml:space="preserve"> </w:t>
      </w:r>
      <w:proofErr w:type="spellStart"/>
      <w:r w:rsidRPr="003613C6">
        <w:rPr>
          <w:rFonts w:eastAsia="Arial"/>
          <w:szCs w:val="24"/>
        </w:rPr>
        <w:t>hak</w:t>
      </w:r>
      <w:proofErr w:type="spellEnd"/>
      <w:r w:rsidRPr="003613C6">
        <w:rPr>
          <w:rFonts w:eastAsia="Arial"/>
          <w:szCs w:val="24"/>
        </w:rPr>
        <w:t xml:space="preserve"> dan </w:t>
      </w:r>
      <w:proofErr w:type="spellStart"/>
      <w:r w:rsidRPr="003613C6">
        <w:rPr>
          <w:rFonts w:eastAsia="Arial"/>
          <w:szCs w:val="24"/>
        </w:rPr>
        <w:t>kewajiban</w:t>
      </w:r>
      <w:proofErr w:type="spellEnd"/>
      <w:r w:rsidRPr="003613C6">
        <w:rPr>
          <w:rFonts w:eastAsia="Arial"/>
          <w:szCs w:val="24"/>
        </w:rPr>
        <w:t xml:space="preserve"> </w:t>
      </w:r>
      <w:proofErr w:type="spellStart"/>
      <w:r w:rsidRPr="003613C6">
        <w:rPr>
          <w:rFonts w:eastAsia="Arial"/>
          <w:szCs w:val="24"/>
        </w:rPr>
        <w:t>berakhir</w:t>
      </w:r>
      <w:proofErr w:type="spellEnd"/>
      <w:r w:rsidRPr="003613C6">
        <w:rPr>
          <w:rFonts w:eastAsia="Arial"/>
          <w:szCs w:val="24"/>
        </w:rPr>
        <w:t>.</w:t>
      </w:r>
    </w:p>
    <w:p w14:paraId="0521108F" w14:textId="77777777" w:rsidR="00D02C4F" w:rsidRDefault="00D02C4F" w:rsidP="00E45FE9">
      <w:pPr>
        <w:ind w:left="1418"/>
        <w:rPr>
          <w:rFonts w:eastAsia="Arial"/>
          <w:szCs w:val="24"/>
        </w:rPr>
      </w:pPr>
    </w:p>
    <w:p w14:paraId="5AA65CB4" w14:textId="77777777" w:rsidR="003613C6" w:rsidRPr="003613C6" w:rsidRDefault="003613C6" w:rsidP="003613C6">
      <w:pPr>
        <w:ind w:left="369"/>
        <w:rPr>
          <w:szCs w:val="24"/>
        </w:rPr>
      </w:pPr>
    </w:p>
    <w:p w14:paraId="483C4C7A" w14:textId="5DEC85D0" w:rsidR="00E37143" w:rsidRPr="003613C6" w:rsidRDefault="00000000" w:rsidP="00E45FE9">
      <w:pPr>
        <w:pStyle w:val="Bagian"/>
        <w:numPr>
          <w:ilvl w:val="0"/>
          <w:numId w:val="10"/>
        </w:numPr>
        <w:ind w:left="567" w:hanging="567"/>
        <w:rPr>
          <w:szCs w:val="24"/>
        </w:rPr>
      </w:pPr>
      <w:r w:rsidRPr="003613C6">
        <w:rPr>
          <w:szCs w:val="24"/>
        </w:rPr>
        <w:t>REKONSILIASI TRANSAKSI</w:t>
      </w:r>
    </w:p>
    <w:p w14:paraId="4C4EAEB9" w14:textId="77777777" w:rsidR="00E37143" w:rsidRDefault="00000000" w:rsidP="00D02C4F">
      <w:pPr>
        <w:ind w:left="567"/>
        <w:rPr>
          <w:rFonts w:eastAsia="Arial"/>
          <w:szCs w:val="24"/>
        </w:rPr>
      </w:pPr>
      <w:r w:rsidRPr="003613C6">
        <w:rPr>
          <w:rFonts w:eastAsia="Arial"/>
          <w:szCs w:val="24"/>
        </w:rPr>
        <w:t xml:space="preserve">Rekonsiliasi dilakukan setelah tersedia data penyerahan, penagihan, dan pembayaran yang cukup. Rekonsiliasi bertujuan mencocokkan data operasional, kontraktual, dan keuangan sehingga nilai transaksi dapat dipastikan dan selisih dapat diselesaikan. Rekonsiliasi dapat dilakukan bertahap untuk </w:t>
      </w:r>
      <w:proofErr w:type="spellStart"/>
      <w:r w:rsidRPr="003613C6">
        <w:rPr>
          <w:rFonts w:eastAsia="Arial"/>
          <w:szCs w:val="24"/>
        </w:rPr>
        <w:t>setiap</w:t>
      </w:r>
      <w:proofErr w:type="spellEnd"/>
      <w:r w:rsidRPr="003613C6">
        <w:rPr>
          <w:rFonts w:eastAsia="Arial"/>
          <w:szCs w:val="24"/>
        </w:rPr>
        <w:t xml:space="preserve"> Kargo dan </w:t>
      </w:r>
      <w:proofErr w:type="spellStart"/>
      <w:r w:rsidRPr="003613C6">
        <w:rPr>
          <w:rFonts w:eastAsia="Arial"/>
          <w:szCs w:val="24"/>
        </w:rPr>
        <w:t>secara</w:t>
      </w:r>
      <w:proofErr w:type="spellEnd"/>
      <w:r w:rsidRPr="003613C6">
        <w:rPr>
          <w:rFonts w:eastAsia="Arial"/>
          <w:szCs w:val="24"/>
        </w:rPr>
        <w:t xml:space="preserve"> </w:t>
      </w:r>
      <w:proofErr w:type="spellStart"/>
      <w:r w:rsidRPr="003613C6">
        <w:rPr>
          <w:rFonts w:eastAsia="Arial"/>
          <w:szCs w:val="24"/>
        </w:rPr>
        <w:t>keseluruhan</w:t>
      </w:r>
      <w:proofErr w:type="spellEnd"/>
      <w:r w:rsidRPr="003613C6">
        <w:rPr>
          <w:rFonts w:eastAsia="Arial"/>
          <w:szCs w:val="24"/>
        </w:rPr>
        <w:t xml:space="preserve"> pada </w:t>
      </w:r>
      <w:proofErr w:type="spellStart"/>
      <w:r w:rsidRPr="003613C6">
        <w:rPr>
          <w:rFonts w:eastAsia="Arial"/>
          <w:szCs w:val="24"/>
        </w:rPr>
        <w:t>akhir</w:t>
      </w:r>
      <w:proofErr w:type="spellEnd"/>
      <w:r w:rsidRPr="003613C6">
        <w:rPr>
          <w:rFonts w:eastAsia="Arial"/>
          <w:szCs w:val="24"/>
        </w:rPr>
        <w:t xml:space="preserve"> </w:t>
      </w:r>
      <w:proofErr w:type="spellStart"/>
      <w:r w:rsidRPr="003613C6">
        <w:rPr>
          <w:rFonts w:eastAsia="Arial"/>
          <w:szCs w:val="24"/>
        </w:rPr>
        <w:t>transaksi</w:t>
      </w:r>
      <w:proofErr w:type="spellEnd"/>
      <w:r w:rsidRPr="003613C6">
        <w:rPr>
          <w:rFonts w:eastAsia="Arial"/>
          <w:szCs w:val="24"/>
        </w:rPr>
        <w:t>.</w:t>
      </w:r>
    </w:p>
    <w:p w14:paraId="484BB7D1" w14:textId="77777777" w:rsidR="00D02C4F" w:rsidRPr="003613C6" w:rsidRDefault="00D02C4F" w:rsidP="00D02C4F">
      <w:pPr>
        <w:ind w:left="567"/>
        <w:rPr>
          <w:szCs w:val="24"/>
        </w:rPr>
      </w:pPr>
    </w:p>
    <w:p w14:paraId="0191D736" w14:textId="15F660C1" w:rsidR="00E37143" w:rsidRPr="003613C6" w:rsidRDefault="00000000" w:rsidP="00F61CEC">
      <w:pPr>
        <w:pStyle w:val="Subbagian"/>
        <w:numPr>
          <w:ilvl w:val="1"/>
          <w:numId w:val="10"/>
        </w:numPr>
        <w:ind w:left="1418" w:hanging="851"/>
        <w:rPr>
          <w:szCs w:val="24"/>
        </w:rPr>
      </w:pPr>
      <w:proofErr w:type="spellStart"/>
      <w:r w:rsidRPr="003613C6">
        <w:rPr>
          <w:szCs w:val="24"/>
        </w:rPr>
        <w:lastRenderedPageBreak/>
        <w:t>Persiapan</w:t>
      </w:r>
      <w:proofErr w:type="spellEnd"/>
      <w:r w:rsidRPr="003613C6">
        <w:rPr>
          <w:szCs w:val="24"/>
        </w:rPr>
        <w:t xml:space="preserve"> </w:t>
      </w:r>
      <w:proofErr w:type="spellStart"/>
      <w:r w:rsidRPr="003613C6">
        <w:rPr>
          <w:szCs w:val="24"/>
        </w:rPr>
        <w:t>Rekonsiliasi</w:t>
      </w:r>
      <w:proofErr w:type="spellEnd"/>
    </w:p>
    <w:p w14:paraId="52F9EA96" w14:textId="77777777" w:rsidR="00E37143" w:rsidRPr="003613C6" w:rsidRDefault="00000000" w:rsidP="00E45FE9">
      <w:pPr>
        <w:ind w:left="1418"/>
        <w:rPr>
          <w:szCs w:val="24"/>
        </w:rPr>
      </w:pPr>
      <w:r w:rsidRPr="003613C6">
        <w:rPr>
          <w:rFonts w:eastAsia="Arial"/>
          <w:szCs w:val="24"/>
        </w:rPr>
        <w:t>Persiapan dilakukan dengan menentukan ruang lingkup, periode, Kargo, para pihak, sumber data, dan personel yang terlibat. Data dari Kontrak, perjanjian kerja sama, dokumen penyerahan, pemeriksaan, tagihan, penerimaan, pembayaran, klaim, dan pembukuan dihimpun dalam susunan yang dapat dibandingkan.</w:t>
      </w:r>
    </w:p>
    <w:p w14:paraId="58A970A2" w14:textId="77777777" w:rsidR="00E37143" w:rsidRDefault="00000000" w:rsidP="00E45FE9">
      <w:pPr>
        <w:ind w:left="1418"/>
        <w:rPr>
          <w:rFonts w:eastAsia="Arial"/>
          <w:szCs w:val="24"/>
        </w:rPr>
      </w:pPr>
      <w:r w:rsidRPr="003613C6">
        <w:rPr>
          <w:rFonts w:eastAsia="Arial"/>
          <w:szCs w:val="24"/>
        </w:rPr>
        <w:t xml:space="preserve">Data yang masih sementara diberi penanda. Rekonsiliasi tidak ditunda seluruhnya hanya karena satu </w:t>
      </w:r>
      <w:proofErr w:type="spellStart"/>
      <w:r w:rsidRPr="003613C6">
        <w:rPr>
          <w:rFonts w:eastAsia="Arial"/>
          <w:szCs w:val="24"/>
        </w:rPr>
        <w:t>komponen</w:t>
      </w:r>
      <w:proofErr w:type="spellEnd"/>
      <w:r w:rsidRPr="003613C6">
        <w:rPr>
          <w:rFonts w:eastAsia="Arial"/>
          <w:szCs w:val="24"/>
        </w:rPr>
        <w:t xml:space="preserve"> </w:t>
      </w:r>
      <w:proofErr w:type="spellStart"/>
      <w:r w:rsidRPr="003613C6">
        <w:rPr>
          <w:rFonts w:eastAsia="Arial"/>
          <w:szCs w:val="24"/>
        </w:rPr>
        <w:t>belum</w:t>
      </w:r>
      <w:proofErr w:type="spellEnd"/>
      <w:r w:rsidRPr="003613C6">
        <w:rPr>
          <w:rFonts w:eastAsia="Arial"/>
          <w:szCs w:val="24"/>
        </w:rPr>
        <w:t xml:space="preserve"> final, </w:t>
      </w:r>
      <w:proofErr w:type="spellStart"/>
      <w:r w:rsidRPr="003613C6">
        <w:rPr>
          <w:rFonts w:eastAsia="Arial"/>
          <w:szCs w:val="24"/>
        </w:rPr>
        <w:t>tetapi</w:t>
      </w:r>
      <w:proofErr w:type="spellEnd"/>
      <w:r w:rsidRPr="003613C6">
        <w:rPr>
          <w:rFonts w:eastAsia="Arial"/>
          <w:szCs w:val="24"/>
        </w:rPr>
        <w:t xml:space="preserve"> </w:t>
      </w:r>
      <w:proofErr w:type="spellStart"/>
      <w:r w:rsidRPr="003613C6">
        <w:rPr>
          <w:rFonts w:eastAsia="Arial"/>
          <w:szCs w:val="24"/>
        </w:rPr>
        <w:t>komponen</w:t>
      </w:r>
      <w:proofErr w:type="spellEnd"/>
      <w:r w:rsidRPr="003613C6">
        <w:rPr>
          <w:rFonts w:eastAsia="Arial"/>
          <w:szCs w:val="24"/>
        </w:rPr>
        <w:t xml:space="preserve"> </w:t>
      </w:r>
      <w:proofErr w:type="spellStart"/>
      <w:r w:rsidRPr="003613C6">
        <w:rPr>
          <w:rFonts w:eastAsia="Arial"/>
          <w:szCs w:val="24"/>
        </w:rPr>
        <w:t>terbuka</w:t>
      </w:r>
      <w:proofErr w:type="spellEnd"/>
      <w:r w:rsidRPr="003613C6">
        <w:rPr>
          <w:rFonts w:eastAsia="Arial"/>
          <w:szCs w:val="24"/>
        </w:rPr>
        <w:t xml:space="preserve"> </w:t>
      </w:r>
      <w:proofErr w:type="spellStart"/>
      <w:r w:rsidRPr="003613C6">
        <w:rPr>
          <w:rFonts w:eastAsia="Arial"/>
          <w:szCs w:val="24"/>
        </w:rPr>
        <w:t>dicatat</w:t>
      </w:r>
      <w:proofErr w:type="spellEnd"/>
      <w:r w:rsidRPr="003613C6">
        <w:rPr>
          <w:rFonts w:eastAsia="Arial"/>
          <w:szCs w:val="24"/>
        </w:rPr>
        <w:t xml:space="preserve"> </w:t>
      </w:r>
      <w:proofErr w:type="spellStart"/>
      <w:r w:rsidRPr="003613C6">
        <w:rPr>
          <w:rFonts w:eastAsia="Arial"/>
          <w:szCs w:val="24"/>
        </w:rPr>
        <w:t>untuk</w:t>
      </w:r>
      <w:proofErr w:type="spellEnd"/>
      <w:r w:rsidRPr="003613C6">
        <w:rPr>
          <w:rFonts w:eastAsia="Arial"/>
          <w:szCs w:val="24"/>
        </w:rPr>
        <w:t xml:space="preserve"> </w:t>
      </w:r>
      <w:proofErr w:type="spellStart"/>
      <w:r w:rsidRPr="003613C6">
        <w:rPr>
          <w:rFonts w:eastAsia="Arial"/>
          <w:szCs w:val="24"/>
        </w:rPr>
        <w:t>ditindaklanjuti</w:t>
      </w:r>
      <w:proofErr w:type="spellEnd"/>
      <w:r w:rsidRPr="003613C6">
        <w:rPr>
          <w:rFonts w:eastAsia="Arial"/>
          <w:szCs w:val="24"/>
        </w:rPr>
        <w:t>.</w:t>
      </w:r>
    </w:p>
    <w:p w14:paraId="3A4828D5" w14:textId="77777777" w:rsidR="00D02C4F" w:rsidRPr="003613C6" w:rsidRDefault="00D02C4F" w:rsidP="00E45FE9">
      <w:pPr>
        <w:ind w:left="1418"/>
        <w:rPr>
          <w:szCs w:val="24"/>
        </w:rPr>
      </w:pPr>
    </w:p>
    <w:p w14:paraId="7752CA9E" w14:textId="50610A62" w:rsidR="00E37143" w:rsidRPr="003613C6" w:rsidRDefault="00000000" w:rsidP="00F61CEC">
      <w:pPr>
        <w:pStyle w:val="Subbagian"/>
        <w:numPr>
          <w:ilvl w:val="1"/>
          <w:numId w:val="10"/>
        </w:numPr>
        <w:ind w:left="1418" w:hanging="851"/>
        <w:rPr>
          <w:szCs w:val="24"/>
        </w:rPr>
      </w:pPr>
      <w:proofErr w:type="spellStart"/>
      <w:r w:rsidRPr="003613C6">
        <w:rPr>
          <w:szCs w:val="24"/>
        </w:rPr>
        <w:t>Rekonsiliasi</w:t>
      </w:r>
      <w:proofErr w:type="spellEnd"/>
      <w:r w:rsidRPr="003613C6">
        <w:rPr>
          <w:szCs w:val="24"/>
        </w:rPr>
        <w:t xml:space="preserve"> </w:t>
      </w:r>
      <w:proofErr w:type="spellStart"/>
      <w:r w:rsidRPr="003613C6">
        <w:rPr>
          <w:szCs w:val="24"/>
        </w:rPr>
        <w:t>Kuantitas</w:t>
      </w:r>
      <w:proofErr w:type="spellEnd"/>
      <w:r w:rsidRPr="003613C6">
        <w:rPr>
          <w:szCs w:val="24"/>
        </w:rPr>
        <w:t xml:space="preserve"> dan Mutu</w:t>
      </w:r>
    </w:p>
    <w:p w14:paraId="3E341273" w14:textId="77777777" w:rsidR="00E37143" w:rsidRPr="003613C6" w:rsidRDefault="00000000" w:rsidP="00E45FE9">
      <w:pPr>
        <w:ind w:left="1418"/>
        <w:rPr>
          <w:szCs w:val="24"/>
        </w:rPr>
      </w:pPr>
      <w:r w:rsidRPr="003613C6">
        <w:rPr>
          <w:rFonts w:eastAsia="Arial"/>
          <w:szCs w:val="24"/>
        </w:rPr>
        <w:t>Kuantitas yang dikontrakkan, dikirim, diterima, ditagihkan, dan dibayar dibandingkan. Perbedaan toleransi, susut, penolakan, atau koreksi dicatat berdasarkan dokumen pemeriksaan dan ketentuan Kontrak. Rekonsiliasi tidak menetapkan ulang hasil teknis, tetapi memastikan hasil tersebut telah diterapkan pada nilai transaksi.</w:t>
      </w:r>
    </w:p>
    <w:p w14:paraId="6EB493C6" w14:textId="77777777" w:rsidR="00E37143" w:rsidRDefault="00000000" w:rsidP="00E45FE9">
      <w:pPr>
        <w:ind w:left="1418"/>
        <w:rPr>
          <w:rFonts w:eastAsia="Arial"/>
          <w:szCs w:val="24"/>
        </w:rPr>
      </w:pPr>
      <w:r w:rsidRPr="003613C6">
        <w:rPr>
          <w:rFonts w:eastAsia="Arial"/>
          <w:szCs w:val="24"/>
        </w:rPr>
        <w:t xml:space="preserve">Penyesuaian mutu yang berdampak pada harga atau penerimaan juga dicocokkan. </w:t>
      </w:r>
      <w:proofErr w:type="spellStart"/>
      <w:r w:rsidRPr="003613C6">
        <w:rPr>
          <w:rFonts w:eastAsia="Arial"/>
          <w:szCs w:val="24"/>
        </w:rPr>
        <w:t>Dokumen</w:t>
      </w:r>
      <w:proofErr w:type="spellEnd"/>
      <w:r w:rsidRPr="003613C6">
        <w:rPr>
          <w:rFonts w:eastAsia="Arial"/>
          <w:szCs w:val="24"/>
        </w:rPr>
        <w:t xml:space="preserve"> </w:t>
      </w:r>
      <w:proofErr w:type="spellStart"/>
      <w:r w:rsidRPr="003613C6">
        <w:rPr>
          <w:rFonts w:eastAsia="Arial"/>
          <w:szCs w:val="24"/>
        </w:rPr>
        <w:t>klaim</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kesepakatan</w:t>
      </w:r>
      <w:proofErr w:type="spellEnd"/>
      <w:r w:rsidRPr="003613C6">
        <w:rPr>
          <w:rFonts w:eastAsia="Arial"/>
          <w:szCs w:val="24"/>
        </w:rPr>
        <w:t xml:space="preserve"> </w:t>
      </w:r>
      <w:proofErr w:type="spellStart"/>
      <w:r w:rsidRPr="003613C6">
        <w:rPr>
          <w:rFonts w:eastAsia="Arial"/>
          <w:szCs w:val="24"/>
        </w:rPr>
        <w:t>penyelesaian</w:t>
      </w:r>
      <w:proofErr w:type="spellEnd"/>
      <w:r w:rsidRPr="003613C6">
        <w:rPr>
          <w:rFonts w:eastAsia="Arial"/>
          <w:szCs w:val="24"/>
        </w:rPr>
        <w:t xml:space="preserve"> </w:t>
      </w:r>
      <w:proofErr w:type="spellStart"/>
      <w:r w:rsidRPr="003613C6">
        <w:rPr>
          <w:rFonts w:eastAsia="Arial"/>
          <w:szCs w:val="24"/>
        </w:rPr>
        <w:t>digunakan</w:t>
      </w:r>
      <w:proofErr w:type="spellEnd"/>
      <w:r w:rsidRPr="003613C6">
        <w:rPr>
          <w:rFonts w:eastAsia="Arial"/>
          <w:szCs w:val="24"/>
        </w:rPr>
        <w:t xml:space="preserve"> </w:t>
      </w:r>
      <w:proofErr w:type="spellStart"/>
      <w:r w:rsidRPr="003613C6">
        <w:rPr>
          <w:rFonts w:eastAsia="Arial"/>
          <w:szCs w:val="24"/>
        </w:rPr>
        <w:t>untuk</w:t>
      </w:r>
      <w:proofErr w:type="spellEnd"/>
      <w:r w:rsidRPr="003613C6">
        <w:rPr>
          <w:rFonts w:eastAsia="Arial"/>
          <w:szCs w:val="24"/>
        </w:rPr>
        <w:t xml:space="preserve"> </w:t>
      </w:r>
      <w:proofErr w:type="spellStart"/>
      <w:r w:rsidRPr="003613C6">
        <w:rPr>
          <w:rFonts w:eastAsia="Arial"/>
          <w:szCs w:val="24"/>
        </w:rPr>
        <w:t>menentukan</w:t>
      </w:r>
      <w:proofErr w:type="spellEnd"/>
      <w:r w:rsidRPr="003613C6">
        <w:rPr>
          <w:rFonts w:eastAsia="Arial"/>
          <w:szCs w:val="24"/>
        </w:rPr>
        <w:t xml:space="preserve"> </w:t>
      </w:r>
      <w:proofErr w:type="spellStart"/>
      <w:r w:rsidRPr="003613C6">
        <w:rPr>
          <w:rFonts w:eastAsia="Arial"/>
          <w:szCs w:val="24"/>
        </w:rPr>
        <w:t>nilai</w:t>
      </w:r>
      <w:proofErr w:type="spellEnd"/>
      <w:r w:rsidRPr="003613C6">
        <w:rPr>
          <w:rFonts w:eastAsia="Arial"/>
          <w:szCs w:val="24"/>
        </w:rPr>
        <w:t xml:space="preserve"> final.</w:t>
      </w:r>
    </w:p>
    <w:p w14:paraId="01447DD2" w14:textId="77777777" w:rsidR="00D02C4F" w:rsidRPr="003613C6" w:rsidRDefault="00D02C4F" w:rsidP="00E45FE9">
      <w:pPr>
        <w:ind w:left="1418"/>
        <w:rPr>
          <w:szCs w:val="24"/>
        </w:rPr>
      </w:pPr>
    </w:p>
    <w:p w14:paraId="20961682" w14:textId="73FFE952" w:rsidR="00E37143" w:rsidRPr="003613C6" w:rsidRDefault="00000000" w:rsidP="00F61CEC">
      <w:pPr>
        <w:pStyle w:val="Subbagian"/>
        <w:numPr>
          <w:ilvl w:val="1"/>
          <w:numId w:val="10"/>
        </w:numPr>
        <w:ind w:left="1418" w:hanging="851"/>
        <w:rPr>
          <w:szCs w:val="24"/>
        </w:rPr>
      </w:pPr>
      <w:proofErr w:type="spellStart"/>
      <w:r w:rsidRPr="003613C6">
        <w:rPr>
          <w:szCs w:val="24"/>
        </w:rPr>
        <w:t>Rekonsiliasi</w:t>
      </w:r>
      <w:proofErr w:type="spellEnd"/>
      <w:r w:rsidRPr="003613C6">
        <w:rPr>
          <w:szCs w:val="24"/>
        </w:rPr>
        <w:t xml:space="preserve"> Harga dan Nilai Kargo</w:t>
      </w:r>
    </w:p>
    <w:p w14:paraId="38EA2B34" w14:textId="77777777" w:rsidR="00E37143" w:rsidRPr="003613C6" w:rsidRDefault="00000000" w:rsidP="00E45FE9">
      <w:pPr>
        <w:ind w:left="1418"/>
        <w:rPr>
          <w:szCs w:val="24"/>
        </w:rPr>
      </w:pPr>
      <w:r w:rsidRPr="003613C6">
        <w:rPr>
          <w:rFonts w:eastAsia="Arial"/>
          <w:szCs w:val="24"/>
        </w:rPr>
        <w:t xml:space="preserve">Perhitungan harga diverifikasi kembali dengan menggunakan data final Harga Acuan, periode harga, Diferensial Harga atau </w:t>
      </w:r>
      <w:r w:rsidRPr="00D263BC">
        <w:rPr>
          <w:rFonts w:eastAsia="Arial"/>
          <w:i/>
          <w:iCs/>
          <w:szCs w:val="24"/>
        </w:rPr>
        <w:t>Alpha</w:t>
      </w:r>
      <w:r w:rsidRPr="003613C6">
        <w:rPr>
          <w:rFonts w:eastAsia="Arial"/>
          <w:szCs w:val="24"/>
        </w:rPr>
        <w:t>, kuantitas, mutu, mata uang, dan pembulatan. Nilai pada faktur Penyedia dibandingkan dengan nilai yang ditagihkan kepada Penerima Pasokan dan nilai yang dicatat.</w:t>
      </w:r>
    </w:p>
    <w:p w14:paraId="0A8849A7" w14:textId="77777777" w:rsidR="00E37143" w:rsidRDefault="00000000" w:rsidP="00E45FE9">
      <w:pPr>
        <w:ind w:left="1418"/>
        <w:rPr>
          <w:rFonts w:eastAsia="Arial"/>
          <w:szCs w:val="24"/>
        </w:rPr>
      </w:pPr>
      <w:r w:rsidRPr="003613C6">
        <w:rPr>
          <w:rFonts w:eastAsia="Arial"/>
          <w:szCs w:val="24"/>
        </w:rPr>
        <w:t xml:space="preserve">Dalam transaksi dengan harga sementara, selisih menuju harga final dijelaskan. Setiap </w:t>
      </w:r>
      <w:proofErr w:type="spellStart"/>
      <w:r w:rsidRPr="003613C6">
        <w:rPr>
          <w:rFonts w:eastAsia="Arial"/>
          <w:szCs w:val="24"/>
        </w:rPr>
        <w:t>koreksi</w:t>
      </w:r>
      <w:proofErr w:type="spellEnd"/>
      <w:r w:rsidRPr="003613C6">
        <w:rPr>
          <w:rFonts w:eastAsia="Arial"/>
          <w:szCs w:val="24"/>
        </w:rPr>
        <w:t xml:space="preserve"> </w:t>
      </w:r>
      <w:proofErr w:type="spellStart"/>
      <w:r w:rsidRPr="003613C6">
        <w:rPr>
          <w:rFonts w:eastAsia="Arial"/>
          <w:szCs w:val="24"/>
        </w:rPr>
        <w:t>harus</w:t>
      </w:r>
      <w:proofErr w:type="spellEnd"/>
      <w:r w:rsidRPr="003613C6">
        <w:rPr>
          <w:rFonts w:eastAsia="Arial"/>
          <w:szCs w:val="24"/>
        </w:rPr>
        <w:t xml:space="preserve"> </w:t>
      </w:r>
      <w:proofErr w:type="spellStart"/>
      <w:r w:rsidRPr="003613C6">
        <w:rPr>
          <w:rFonts w:eastAsia="Arial"/>
          <w:szCs w:val="24"/>
        </w:rPr>
        <w:t>mempunyai</w:t>
      </w:r>
      <w:proofErr w:type="spellEnd"/>
      <w:r w:rsidRPr="003613C6">
        <w:rPr>
          <w:rFonts w:eastAsia="Arial"/>
          <w:szCs w:val="24"/>
        </w:rPr>
        <w:t xml:space="preserve"> </w:t>
      </w:r>
      <w:proofErr w:type="spellStart"/>
      <w:r w:rsidRPr="003613C6">
        <w:rPr>
          <w:rFonts w:eastAsia="Arial"/>
          <w:szCs w:val="24"/>
        </w:rPr>
        <w:t>dasar</w:t>
      </w:r>
      <w:proofErr w:type="spellEnd"/>
      <w:r w:rsidRPr="003613C6">
        <w:rPr>
          <w:rFonts w:eastAsia="Arial"/>
          <w:szCs w:val="24"/>
        </w:rPr>
        <w:t xml:space="preserve"> dan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menghapus</w:t>
      </w:r>
      <w:proofErr w:type="spellEnd"/>
      <w:r w:rsidRPr="003613C6">
        <w:rPr>
          <w:rFonts w:eastAsia="Arial"/>
          <w:szCs w:val="24"/>
        </w:rPr>
        <w:t xml:space="preserve"> </w:t>
      </w:r>
      <w:proofErr w:type="spellStart"/>
      <w:r w:rsidRPr="003613C6">
        <w:rPr>
          <w:rFonts w:eastAsia="Arial"/>
          <w:szCs w:val="24"/>
        </w:rPr>
        <w:t>jejak</w:t>
      </w:r>
      <w:proofErr w:type="spellEnd"/>
      <w:r w:rsidRPr="003613C6">
        <w:rPr>
          <w:rFonts w:eastAsia="Arial"/>
          <w:szCs w:val="24"/>
        </w:rPr>
        <w:t xml:space="preserve"> </w:t>
      </w:r>
      <w:proofErr w:type="spellStart"/>
      <w:r w:rsidRPr="003613C6">
        <w:rPr>
          <w:rFonts w:eastAsia="Arial"/>
          <w:szCs w:val="24"/>
        </w:rPr>
        <w:t>nilai</w:t>
      </w:r>
      <w:proofErr w:type="spellEnd"/>
      <w:r w:rsidRPr="003613C6">
        <w:rPr>
          <w:rFonts w:eastAsia="Arial"/>
          <w:szCs w:val="24"/>
        </w:rPr>
        <w:t xml:space="preserve"> </w:t>
      </w:r>
      <w:proofErr w:type="spellStart"/>
      <w:r w:rsidRPr="003613C6">
        <w:rPr>
          <w:rFonts w:eastAsia="Arial"/>
          <w:szCs w:val="24"/>
        </w:rPr>
        <w:t>sebelumnya</w:t>
      </w:r>
      <w:proofErr w:type="spellEnd"/>
      <w:r w:rsidRPr="003613C6">
        <w:rPr>
          <w:rFonts w:eastAsia="Arial"/>
          <w:szCs w:val="24"/>
        </w:rPr>
        <w:t>.</w:t>
      </w:r>
    </w:p>
    <w:p w14:paraId="58F20888" w14:textId="77777777" w:rsidR="00D02C4F" w:rsidRPr="003613C6" w:rsidRDefault="00D02C4F" w:rsidP="00E45FE9">
      <w:pPr>
        <w:ind w:left="1418"/>
        <w:rPr>
          <w:szCs w:val="24"/>
        </w:rPr>
      </w:pPr>
    </w:p>
    <w:p w14:paraId="297E4464" w14:textId="76E4ED96" w:rsidR="00E37143" w:rsidRPr="003613C6" w:rsidRDefault="00000000" w:rsidP="00F61CEC">
      <w:pPr>
        <w:pStyle w:val="Subbagian"/>
        <w:numPr>
          <w:ilvl w:val="1"/>
          <w:numId w:val="10"/>
        </w:numPr>
        <w:ind w:left="1418" w:hanging="851"/>
        <w:rPr>
          <w:szCs w:val="24"/>
        </w:rPr>
      </w:pPr>
      <w:proofErr w:type="spellStart"/>
      <w:r w:rsidRPr="003613C6">
        <w:rPr>
          <w:szCs w:val="24"/>
        </w:rPr>
        <w:t>Rekonsiliasi</w:t>
      </w:r>
      <w:proofErr w:type="spellEnd"/>
      <w:r w:rsidRPr="003613C6">
        <w:rPr>
          <w:szCs w:val="24"/>
        </w:rPr>
        <w:t xml:space="preserve"> </w:t>
      </w:r>
      <w:proofErr w:type="spellStart"/>
      <w:r w:rsidRPr="003613C6">
        <w:rPr>
          <w:szCs w:val="24"/>
        </w:rPr>
        <w:t>Biaya</w:t>
      </w:r>
      <w:proofErr w:type="spellEnd"/>
      <w:r w:rsidRPr="003613C6">
        <w:rPr>
          <w:szCs w:val="24"/>
        </w:rPr>
        <w:t xml:space="preserve"> </w:t>
      </w:r>
      <w:proofErr w:type="spellStart"/>
      <w:r w:rsidRPr="003613C6">
        <w:rPr>
          <w:szCs w:val="24"/>
        </w:rPr>
        <w:t>Transaksi</w:t>
      </w:r>
      <w:proofErr w:type="spellEnd"/>
    </w:p>
    <w:p w14:paraId="6C12770F" w14:textId="77777777" w:rsidR="00E37143" w:rsidRPr="003613C6" w:rsidRDefault="00000000" w:rsidP="00E45FE9">
      <w:pPr>
        <w:ind w:left="1418"/>
        <w:rPr>
          <w:szCs w:val="24"/>
        </w:rPr>
      </w:pPr>
      <w:r w:rsidRPr="003613C6">
        <w:rPr>
          <w:rFonts w:eastAsia="Arial"/>
          <w:szCs w:val="24"/>
        </w:rPr>
        <w:t>Biaya pengangkutan, asuransi, penyimpanan, pembiayaan, perbankan, pajak, kepabeanan, dan biaya lain dibandingkan dengan pembagian tanggung jawab dalam Kontrak dan perjanjian kerja sama. Dokumen aktual dan pembayaran diperiksa untuk mengetahui biaya yang masih harus ditagihkan atau dikembalikan.</w:t>
      </w:r>
    </w:p>
    <w:p w14:paraId="1B6E6646" w14:textId="77777777" w:rsidR="00E37143" w:rsidRDefault="00000000" w:rsidP="00E45FE9">
      <w:pPr>
        <w:ind w:left="1418"/>
        <w:rPr>
          <w:rFonts w:eastAsia="Arial"/>
          <w:szCs w:val="24"/>
        </w:rPr>
      </w:pPr>
      <w:r w:rsidRPr="003613C6">
        <w:rPr>
          <w:rFonts w:eastAsia="Arial"/>
          <w:szCs w:val="24"/>
        </w:rPr>
        <w:t xml:space="preserve">Komponen yang telah masuk dalam harga atau Diferensial Harga dikeluarkan dari daftar biaya terpisah. </w:t>
      </w:r>
      <w:proofErr w:type="spellStart"/>
      <w:r w:rsidRPr="003613C6">
        <w:rPr>
          <w:rFonts w:eastAsia="Arial"/>
          <w:szCs w:val="24"/>
        </w:rPr>
        <w:t>Rekonsiliasi</w:t>
      </w:r>
      <w:proofErr w:type="spellEnd"/>
      <w:r w:rsidRPr="003613C6">
        <w:rPr>
          <w:rFonts w:eastAsia="Arial"/>
          <w:szCs w:val="24"/>
        </w:rPr>
        <w:t xml:space="preserve"> </w:t>
      </w:r>
      <w:proofErr w:type="spellStart"/>
      <w:r w:rsidRPr="003613C6">
        <w:rPr>
          <w:rFonts w:eastAsia="Arial"/>
          <w:szCs w:val="24"/>
        </w:rPr>
        <w:t>biaya</w:t>
      </w:r>
      <w:proofErr w:type="spellEnd"/>
      <w:r w:rsidRPr="003613C6">
        <w:rPr>
          <w:rFonts w:eastAsia="Arial"/>
          <w:szCs w:val="24"/>
        </w:rPr>
        <w:t xml:space="preserve"> </w:t>
      </w:r>
      <w:proofErr w:type="spellStart"/>
      <w:r w:rsidRPr="003613C6">
        <w:rPr>
          <w:rFonts w:eastAsia="Arial"/>
          <w:szCs w:val="24"/>
        </w:rPr>
        <w:t>menjadi</w:t>
      </w:r>
      <w:proofErr w:type="spellEnd"/>
      <w:r w:rsidRPr="003613C6">
        <w:rPr>
          <w:rFonts w:eastAsia="Arial"/>
          <w:szCs w:val="24"/>
        </w:rPr>
        <w:t xml:space="preserve"> </w:t>
      </w:r>
      <w:proofErr w:type="spellStart"/>
      <w:r w:rsidRPr="003613C6">
        <w:rPr>
          <w:rFonts w:eastAsia="Arial"/>
          <w:szCs w:val="24"/>
        </w:rPr>
        <w:t>pemeriksaan</w:t>
      </w:r>
      <w:proofErr w:type="spellEnd"/>
      <w:r w:rsidRPr="003613C6">
        <w:rPr>
          <w:rFonts w:eastAsia="Arial"/>
          <w:szCs w:val="24"/>
        </w:rPr>
        <w:t xml:space="preserve"> </w:t>
      </w:r>
      <w:proofErr w:type="spellStart"/>
      <w:r w:rsidRPr="003613C6">
        <w:rPr>
          <w:rFonts w:eastAsia="Arial"/>
          <w:szCs w:val="24"/>
        </w:rPr>
        <w:t>akhir</w:t>
      </w:r>
      <w:proofErr w:type="spellEnd"/>
      <w:r w:rsidRPr="003613C6">
        <w:rPr>
          <w:rFonts w:eastAsia="Arial"/>
          <w:szCs w:val="24"/>
        </w:rPr>
        <w:t xml:space="preserve"> </w:t>
      </w:r>
      <w:proofErr w:type="spellStart"/>
      <w:r w:rsidRPr="003613C6">
        <w:rPr>
          <w:rFonts w:eastAsia="Arial"/>
          <w:szCs w:val="24"/>
        </w:rPr>
        <w:t>terhadap</w:t>
      </w:r>
      <w:proofErr w:type="spellEnd"/>
      <w:r w:rsidRPr="003613C6">
        <w:rPr>
          <w:rFonts w:eastAsia="Arial"/>
          <w:szCs w:val="24"/>
        </w:rPr>
        <w:t xml:space="preserve"> </w:t>
      </w:r>
      <w:proofErr w:type="spellStart"/>
      <w:r w:rsidRPr="003613C6">
        <w:rPr>
          <w:rFonts w:eastAsia="Arial"/>
          <w:szCs w:val="24"/>
        </w:rPr>
        <w:t>kemungkinan</w:t>
      </w:r>
      <w:proofErr w:type="spellEnd"/>
      <w:r w:rsidRPr="003613C6">
        <w:rPr>
          <w:rFonts w:eastAsia="Arial"/>
          <w:szCs w:val="24"/>
        </w:rPr>
        <w:t xml:space="preserve"> </w:t>
      </w:r>
      <w:proofErr w:type="spellStart"/>
      <w:r w:rsidRPr="003613C6">
        <w:rPr>
          <w:rFonts w:eastAsia="Arial"/>
          <w:szCs w:val="24"/>
        </w:rPr>
        <w:t>perhitungan</w:t>
      </w:r>
      <w:proofErr w:type="spellEnd"/>
      <w:r w:rsidRPr="003613C6">
        <w:rPr>
          <w:rFonts w:eastAsia="Arial"/>
          <w:szCs w:val="24"/>
        </w:rPr>
        <w:t xml:space="preserve"> </w:t>
      </w:r>
      <w:proofErr w:type="spellStart"/>
      <w:r w:rsidRPr="003613C6">
        <w:rPr>
          <w:rFonts w:eastAsia="Arial"/>
          <w:szCs w:val="24"/>
        </w:rPr>
        <w:t>ganda</w:t>
      </w:r>
      <w:proofErr w:type="spellEnd"/>
      <w:r w:rsidRPr="003613C6">
        <w:rPr>
          <w:rFonts w:eastAsia="Arial"/>
          <w:szCs w:val="24"/>
        </w:rPr>
        <w:t>.</w:t>
      </w:r>
    </w:p>
    <w:p w14:paraId="666470D2" w14:textId="77777777" w:rsidR="00D02C4F" w:rsidRPr="003613C6" w:rsidRDefault="00D02C4F" w:rsidP="00E45FE9">
      <w:pPr>
        <w:ind w:left="1418"/>
        <w:rPr>
          <w:szCs w:val="24"/>
        </w:rPr>
      </w:pPr>
    </w:p>
    <w:p w14:paraId="75564D97" w14:textId="26C24438" w:rsidR="00E37143" w:rsidRPr="003613C6" w:rsidRDefault="00000000" w:rsidP="00F61CEC">
      <w:pPr>
        <w:pStyle w:val="Subbagian"/>
        <w:numPr>
          <w:ilvl w:val="1"/>
          <w:numId w:val="10"/>
        </w:numPr>
        <w:ind w:left="1418" w:hanging="851"/>
        <w:rPr>
          <w:szCs w:val="24"/>
        </w:rPr>
      </w:pPr>
      <w:proofErr w:type="spellStart"/>
      <w:r w:rsidRPr="003613C6">
        <w:rPr>
          <w:szCs w:val="24"/>
        </w:rPr>
        <w:t>Rekonsiliasi</w:t>
      </w:r>
      <w:proofErr w:type="spellEnd"/>
      <w:r w:rsidRPr="003613C6">
        <w:rPr>
          <w:szCs w:val="24"/>
        </w:rPr>
        <w:t xml:space="preserve"> </w:t>
      </w:r>
      <w:proofErr w:type="spellStart"/>
      <w:r w:rsidRPr="003613C6">
        <w:rPr>
          <w:szCs w:val="24"/>
        </w:rPr>
        <w:t>Penagihan</w:t>
      </w:r>
      <w:proofErr w:type="spellEnd"/>
      <w:r w:rsidRPr="003613C6">
        <w:rPr>
          <w:szCs w:val="24"/>
        </w:rPr>
        <w:t xml:space="preserve"> dan </w:t>
      </w:r>
      <w:proofErr w:type="spellStart"/>
      <w:r w:rsidRPr="003613C6">
        <w:rPr>
          <w:szCs w:val="24"/>
        </w:rPr>
        <w:t>Penerimaan</w:t>
      </w:r>
      <w:proofErr w:type="spellEnd"/>
    </w:p>
    <w:p w14:paraId="0AEB829C" w14:textId="77777777" w:rsidR="00E37143" w:rsidRPr="003613C6" w:rsidRDefault="00000000" w:rsidP="00E45FE9">
      <w:pPr>
        <w:ind w:left="1418"/>
        <w:rPr>
          <w:szCs w:val="24"/>
        </w:rPr>
      </w:pPr>
      <w:r w:rsidRPr="003613C6">
        <w:rPr>
          <w:rFonts w:eastAsia="Arial"/>
          <w:szCs w:val="24"/>
        </w:rPr>
        <w:t>Seluruh tagihan kepada Penerima Pasokan dibandingkan dengan penerimaan pembayaran, koreksi, potongan, dan sisa piutang. Setiap pembayaran dialokasikan kepada tagihan yang tepat. Nilai yang belum diterima dicatat bersama status dan tindak lanjut.</w:t>
      </w:r>
    </w:p>
    <w:p w14:paraId="07FE4B9B" w14:textId="77777777" w:rsidR="00E37143" w:rsidRPr="003613C6" w:rsidRDefault="00000000" w:rsidP="00E45FE9">
      <w:pPr>
        <w:ind w:left="1418"/>
        <w:rPr>
          <w:szCs w:val="24"/>
        </w:rPr>
      </w:pPr>
      <w:r w:rsidRPr="003613C6">
        <w:rPr>
          <w:rFonts w:eastAsia="Arial"/>
          <w:szCs w:val="24"/>
        </w:rPr>
        <w:t>Perbedaan akibat biaya bank, kurs, atau pemotongan dipisahkan dari kekurangan pembayaran. Konfirmasi dengan Penerima Pasokan dilakukan apabila catatan para pihak berbeda.</w:t>
      </w:r>
    </w:p>
    <w:p w14:paraId="41A71DE0" w14:textId="2FB1A355" w:rsidR="00E37143" w:rsidRPr="003613C6" w:rsidRDefault="00000000" w:rsidP="00F61CEC">
      <w:pPr>
        <w:pStyle w:val="Subbagian"/>
        <w:numPr>
          <w:ilvl w:val="1"/>
          <w:numId w:val="10"/>
        </w:numPr>
        <w:ind w:left="1418" w:hanging="851"/>
        <w:rPr>
          <w:szCs w:val="24"/>
        </w:rPr>
      </w:pPr>
      <w:proofErr w:type="spellStart"/>
      <w:r w:rsidRPr="003613C6">
        <w:rPr>
          <w:szCs w:val="24"/>
        </w:rPr>
        <w:lastRenderedPageBreak/>
        <w:t>Rekonsiliasi</w:t>
      </w:r>
      <w:proofErr w:type="spellEnd"/>
      <w:r w:rsidRPr="003613C6">
        <w:rPr>
          <w:szCs w:val="24"/>
        </w:rPr>
        <w:t xml:space="preserve"> </w:t>
      </w:r>
      <w:proofErr w:type="spellStart"/>
      <w:r w:rsidRPr="003613C6">
        <w:rPr>
          <w:szCs w:val="24"/>
        </w:rPr>
        <w:t>Pembayaran</w:t>
      </w:r>
      <w:proofErr w:type="spellEnd"/>
      <w:r w:rsidRPr="003613C6">
        <w:rPr>
          <w:szCs w:val="24"/>
        </w:rPr>
        <w:t xml:space="preserve"> </w:t>
      </w:r>
      <w:proofErr w:type="spellStart"/>
      <w:r w:rsidRPr="003613C6">
        <w:rPr>
          <w:szCs w:val="24"/>
        </w:rPr>
        <w:t>kepada</w:t>
      </w:r>
      <w:proofErr w:type="spellEnd"/>
      <w:r w:rsidRPr="003613C6">
        <w:rPr>
          <w:szCs w:val="24"/>
        </w:rPr>
        <w:t xml:space="preserve"> </w:t>
      </w:r>
      <w:proofErr w:type="spellStart"/>
      <w:r w:rsidRPr="003613C6">
        <w:rPr>
          <w:szCs w:val="24"/>
        </w:rPr>
        <w:t>Penyedia</w:t>
      </w:r>
      <w:proofErr w:type="spellEnd"/>
    </w:p>
    <w:p w14:paraId="4331E66D" w14:textId="77777777" w:rsidR="00E37143" w:rsidRPr="003613C6" w:rsidRDefault="00000000" w:rsidP="00E45FE9">
      <w:pPr>
        <w:ind w:left="1418"/>
        <w:rPr>
          <w:szCs w:val="24"/>
        </w:rPr>
      </w:pPr>
      <w:r w:rsidRPr="003613C6">
        <w:rPr>
          <w:rFonts w:eastAsia="Arial"/>
          <w:szCs w:val="24"/>
        </w:rPr>
        <w:t>Faktur dan kewajiban Penyedia dibandingkan dengan pembayaran yang telah dilakukan, biaya bank, pembayaran yang dikembalikan, dan sisa kewajiban. Pembayaran bertahap dihitung secara kumulatif dan dihubungkan dengan Kargo atau periode yang sesuai.</w:t>
      </w:r>
    </w:p>
    <w:p w14:paraId="6C61CB72" w14:textId="77777777" w:rsidR="00E37143" w:rsidRDefault="00000000" w:rsidP="00E45FE9">
      <w:pPr>
        <w:ind w:left="1418"/>
        <w:rPr>
          <w:rFonts w:eastAsia="Arial"/>
          <w:szCs w:val="24"/>
        </w:rPr>
      </w:pPr>
      <w:r w:rsidRPr="003613C6">
        <w:rPr>
          <w:rFonts w:eastAsia="Arial"/>
          <w:szCs w:val="24"/>
        </w:rPr>
        <w:t xml:space="preserve">Nilai yang ditahan karena klaim atau ketidaksesuaian dicatat terpisah agar tidak dianggap sebagai kewajiban yang telah selesai. </w:t>
      </w:r>
      <w:proofErr w:type="spellStart"/>
      <w:r w:rsidRPr="003613C6">
        <w:rPr>
          <w:rFonts w:eastAsia="Arial"/>
          <w:szCs w:val="24"/>
        </w:rPr>
        <w:t>Pelepasan</w:t>
      </w:r>
      <w:proofErr w:type="spellEnd"/>
      <w:r w:rsidRPr="003613C6">
        <w:rPr>
          <w:rFonts w:eastAsia="Arial"/>
          <w:szCs w:val="24"/>
        </w:rPr>
        <w:t xml:space="preserve"> </w:t>
      </w:r>
      <w:proofErr w:type="spellStart"/>
      <w:r w:rsidRPr="003613C6">
        <w:rPr>
          <w:rFonts w:eastAsia="Arial"/>
          <w:szCs w:val="24"/>
        </w:rPr>
        <w:t>penahanan</w:t>
      </w:r>
      <w:proofErr w:type="spellEnd"/>
      <w:r w:rsidRPr="003613C6">
        <w:rPr>
          <w:rFonts w:eastAsia="Arial"/>
          <w:szCs w:val="24"/>
        </w:rPr>
        <w:t xml:space="preserve"> </w:t>
      </w:r>
      <w:proofErr w:type="spellStart"/>
      <w:r w:rsidRPr="003613C6">
        <w:rPr>
          <w:rFonts w:eastAsia="Arial"/>
          <w:szCs w:val="24"/>
        </w:rPr>
        <w:t>mengikuti</w:t>
      </w:r>
      <w:proofErr w:type="spellEnd"/>
      <w:r w:rsidRPr="003613C6">
        <w:rPr>
          <w:rFonts w:eastAsia="Arial"/>
          <w:szCs w:val="24"/>
        </w:rPr>
        <w:t xml:space="preserve"> </w:t>
      </w:r>
      <w:proofErr w:type="spellStart"/>
      <w:r w:rsidRPr="003613C6">
        <w:rPr>
          <w:rFonts w:eastAsia="Arial"/>
          <w:szCs w:val="24"/>
        </w:rPr>
        <w:t>penyelesaian</w:t>
      </w:r>
      <w:proofErr w:type="spellEnd"/>
      <w:r w:rsidRPr="003613C6">
        <w:rPr>
          <w:rFonts w:eastAsia="Arial"/>
          <w:szCs w:val="24"/>
        </w:rPr>
        <w:t xml:space="preserve"> yang </w:t>
      </w:r>
      <w:proofErr w:type="spellStart"/>
      <w:r w:rsidRPr="003613C6">
        <w:rPr>
          <w:rFonts w:eastAsia="Arial"/>
          <w:szCs w:val="24"/>
        </w:rPr>
        <w:t>disepakati</w:t>
      </w:r>
      <w:proofErr w:type="spellEnd"/>
      <w:r w:rsidRPr="003613C6">
        <w:rPr>
          <w:rFonts w:eastAsia="Arial"/>
          <w:szCs w:val="24"/>
        </w:rPr>
        <w:t>.</w:t>
      </w:r>
    </w:p>
    <w:p w14:paraId="2AC0D3B4" w14:textId="77777777" w:rsidR="00D02C4F" w:rsidRPr="003613C6" w:rsidRDefault="00D02C4F" w:rsidP="00E45FE9">
      <w:pPr>
        <w:ind w:left="1418"/>
        <w:rPr>
          <w:szCs w:val="24"/>
        </w:rPr>
      </w:pPr>
    </w:p>
    <w:p w14:paraId="7EC6CB2C" w14:textId="05C28C1C" w:rsidR="00E37143" w:rsidRPr="003613C6" w:rsidRDefault="00000000" w:rsidP="00F61CEC">
      <w:pPr>
        <w:pStyle w:val="Subbagian"/>
        <w:numPr>
          <w:ilvl w:val="1"/>
          <w:numId w:val="10"/>
        </w:numPr>
        <w:ind w:left="1418" w:hanging="851"/>
        <w:rPr>
          <w:szCs w:val="24"/>
        </w:rPr>
      </w:pPr>
      <w:proofErr w:type="spellStart"/>
      <w:r w:rsidRPr="003613C6">
        <w:rPr>
          <w:szCs w:val="24"/>
        </w:rPr>
        <w:t>Rekonsiliasi</w:t>
      </w:r>
      <w:proofErr w:type="spellEnd"/>
      <w:r w:rsidRPr="003613C6">
        <w:rPr>
          <w:szCs w:val="24"/>
        </w:rPr>
        <w:t xml:space="preserve"> Pajak, Mata Uang, dan Pembiayaan</w:t>
      </w:r>
    </w:p>
    <w:p w14:paraId="2B6D5371" w14:textId="77777777" w:rsidR="00E37143" w:rsidRPr="003613C6" w:rsidRDefault="00000000" w:rsidP="00E45FE9">
      <w:pPr>
        <w:ind w:left="1418"/>
        <w:rPr>
          <w:szCs w:val="24"/>
        </w:rPr>
      </w:pPr>
      <w:r w:rsidRPr="003613C6">
        <w:rPr>
          <w:rFonts w:eastAsia="Arial"/>
          <w:szCs w:val="24"/>
        </w:rPr>
        <w:t>Pajak dan kepabeanan dicocokkan dengan dokumen pelaporan serta pembayaran. Selisih mata uang dan hasil lindung nilai dipisahkan dari nilai pokok transaksi. Biaya fasilitas pembiayaan dibandingkan dengan perhitungan dan masa penggunaan aktual.</w:t>
      </w:r>
    </w:p>
    <w:p w14:paraId="1C26E4A7" w14:textId="77777777" w:rsidR="00E37143" w:rsidRDefault="00000000" w:rsidP="00E45FE9">
      <w:pPr>
        <w:ind w:left="1418"/>
        <w:rPr>
          <w:rFonts w:eastAsia="Arial"/>
          <w:szCs w:val="24"/>
        </w:rPr>
      </w:pPr>
      <w:r w:rsidRPr="003613C6">
        <w:rPr>
          <w:rFonts w:eastAsia="Arial"/>
          <w:szCs w:val="24"/>
        </w:rPr>
        <w:t xml:space="preserve">Hasil rekonsiliasi digunakan untuk memastikan pencatatan keuangan BLU LEMIGAS mencerminkan transaksi yang </w:t>
      </w:r>
      <w:proofErr w:type="spellStart"/>
      <w:r w:rsidRPr="003613C6">
        <w:rPr>
          <w:rFonts w:eastAsia="Arial"/>
          <w:szCs w:val="24"/>
        </w:rPr>
        <w:t>sebenarnya</w:t>
      </w:r>
      <w:proofErr w:type="spellEnd"/>
      <w:r w:rsidRPr="003613C6">
        <w:rPr>
          <w:rFonts w:eastAsia="Arial"/>
          <w:szCs w:val="24"/>
        </w:rPr>
        <w:t xml:space="preserve"> dan </w:t>
      </w:r>
      <w:proofErr w:type="spellStart"/>
      <w:r w:rsidRPr="003613C6">
        <w:rPr>
          <w:rFonts w:eastAsia="Arial"/>
          <w:szCs w:val="24"/>
        </w:rPr>
        <w:t>seluruh</w:t>
      </w:r>
      <w:proofErr w:type="spellEnd"/>
      <w:r w:rsidRPr="003613C6">
        <w:rPr>
          <w:rFonts w:eastAsia="Arial"/>
          <w:szCs w:val="24"/>
        </w:rPr>
        <w:t xml:space="preserve"> </w:t>
      </w:r>
      <w:proofErr w:type="spellStart"/>
      <w:r w:rsidRPr="003613C6">
        <w:rPr>
          <w:rFonts w:eastAsia="Arial"/>
          <w:szCs w:val="24"/>
        </w:rPr>
        <w:t>penerimaan</w:t>
      </w:r>
      <w:proofErr w:type="spellEnd"/>
      <w:r w:rsidRPr="003613C6">
        <w:rPr>
          <w:rFonts w:eastAsia="Arial"/>
          <w:szCs w:val="24"/>
        </w:rPr>
        <w:t xml:space="preserve"> </w:t>
      </w:r>
      <w:proofErr w:type="spellStart"/>
      <w:r w:rsidRPr="003613C6">
        <w:rPr>
          <w:rFonts w:eastAsia="Arial"/>
          <w:szCs w:val="24"/>
        </w:rPr>
        <w:t>serta</w:t>
      </w:r>
      <w:proofErr w:type="spellEnd"/>
      <w:r w:rsidRPr="003613C6">
        <w:rPr>
          <w:rFonts w:eastAsia="Arial"/>
          <w:szCs w:val="24"/>
        </w:rPr>
        <w:t xml:space="preserve"> </w:t>
      </w:r>
      <w:proofErr w:type="spellStart"/>
      <w:r w:rsidRPr="003613C6">
        <w:rPr>
          <w:rFonts w:eastAsia="Arial"/>
          <w:szCs w:val="24"/>
        </w:rPr>
        <w:t>pengeluaran</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dipertanggungjawabkan</w:t>
      </w:r>
      <w:proofErr w:type="spellEnd"/>
      <w:r w:rsidRPr="003613C6">
        <w:rPr>
          <w:rFonts w:eastAsia="Arial"/>
          <w:szCs w:val="24"/>
        </w:rPr>
        <w:t>.</w:t>
      </w:r>
    </w:p>
    <w:p w14:paraId="3A6B2DDC" w14:textId="77777777" w:rsidR="00D02C4F" w:rsidRPr="003613C6" w:rsidRDefault="00D02C4F" w:rsidP="00E45FE9">
      <w:pPr>
        <w:ind w:left="1418"/>
        <w:rPr>
          <w:szCs w:val="24"/>
        </w:rPr>
      </w:pPr>
    </w:p>
    <w:p w14:paraId="1B1EA2E7" w14:textId="5BC4CDC5" w:rsidR="00E37143" w:rsidRPr="003613C6" w:rsidRDefault="00000000" w:rsidP="00F61CEC">
      <w:pPr>
        <w:pStyle w:val="Subbagian"/>
        <w:numPr>
          <w:ilvl w:val="1"/>
          <w:numId w:val="10"/>
        </w:numPr>
        <w:ind w:left="1418" w:hanging="851"/>
        <w:rPr>
          <w:szCs w:val="24"/>
        </w:rPr>
      </w:pPr>
      <w:proofErr w:type="spellStart"/>
      <w:r w:rsidRPr="003613C6">
        <w:rPr>
          <w:szCs w:val="24"/>
        </w:rPr>
        <w:t>Rekonsiliasi</w:t>
      </w:r>
      <w:proofErr w:type="spellEnd"/>
      <w:r w:rsidRPr="003613C6">
        <w:rPr>
          <w:szCs w:val="24"/>
        </w:rPr>
        <w:t xml:space="preserve"> </w:t>
      </w:r>
      <w:proofErr w:type="spellStart"/>
      <w:r w:rsidRPr="003613C6">
        <w:rPr>
          <w:szCs w:val="24"/>
        </w:rPr>
        <w:t>Klaim</w:t>
      </w:r>
      <w:proofErr w:type="spellEnd"/>
      <w:r w:rsidRPr="003613C6">
        <w:rPr>
          <w:szCs w:val="24"/>
        </w:rPr>
        <w:t xml:space="preserve"> dan </w:t>
      </w:r>
      <w:proofErr w:type="spellStart"/>
      <w:r w:rsidRPr="003613C6">
        <w:rPr>
          <w:szCs w:val="24"/>
        </w:rPr>
        <w:t>Penyesuaian</w:t>
      </w:r>
      <w:proofErr w:type="spellEnd"/>
    </w:p>
    <w:p w14:paraId="015C2F4B" w14:textId="77777777" w:rsidR="00E37143" w:rsidRPr="003613C6" w:rsidRDefault="00000000" w:rsidP="00E45FE9">
      <w:pPr>
        <w:ind w:left="1418"/>
        <w:rPr>
          <w:szCs w:val="24"/>
        </w:rPr>
      </w:pPr>
      <w:r w:rsidRPr="003613C6">
        <w:rPr>
          <w:rFonts w:eastAsia="Arial"/>
          <w:szCs w:val="24"/>
        </w:rPr>
        <w:t>Klaim yang telah diajukan, diterima, ditolak, atau diselesaikan dicatat bersama nilai dan dampaknya terhadap tagihan atau pembayaran. Rekonsiliasi membedakan klaim yang telah mempunyai nilai final dari klaim yang masih terbuka.</w:t>
      </w:r>
    </w:p>
    <w:p w14:paraId="488F0CA3" w14:textId="77777777" w:rsidR="00E37143" w:rsidRDefault="00000000" w:rsidP="00E45FE9">
      <w:pPr>
        <w:ind w:left="1418"/>
        <w:rPr>
          <w:rFonts w:eastAsia="Arial"/>
          <w:szCs w:val="24"/>
        </w:rPr>
      </w:pPr>
      <w:r w:rsidRPr="003613C6">
        <w:rPr>
          <w:rFonts w:eastAsia="Arial"/>
          <w:szCs w:val="24"/>
        </w:rPr>
        <w:t xml:space="preserve">Penerimaan ganti rugi, pengurangan harga, penggantian Kargo, atau penyelesaian lain diterapkan pada catatan transaksi sesuai dengan bentuk penyelesaiannya. Klaim terbuka tidak menghalangi penutupan </w:t>
      </w:r>
      <w:proofErr w:type="spellStart"/>
      <w:r w:rsidRPr="003613C6">
        <w:rPr>
          <w:rFonts w:eastAsia="Arial"/>
          <w:szCs w:val="24"/>
        </w:rPr>
        <w:t>bagian</w:t>
      </w:r>
      <w:proofErr w:type="spellEnd"/>
      <w:r w:rsidRPr="003613C6">
        <w:rPr>
          <w:rFonts w:eastAsia="Arial"/>
          <w:szCs w:val="24"/>
        </w:rPr>
        <w:t xml:space="preserve"> </w:t>
      </w:r>
      <w:proofErr w:type="spellStart"/>
      <w:r w:rsidRPr="003613C6">
        <w:rPr>
          <w:rFonts w:eastAsia="Arial"/>
          <w:szCs w:val="24"/>
        </w:rPr>
        <w:t>transaksi</w:t>
      </w:r>
      <w:proofErr w:type="spellEnd"/>
      <w:r w:rsidRPr="003613C6">
        <w:rPr>
          <w:rFonts w:eastAsia="Arial"/>
          <w:szCs w:val="24"/>
        </w:rPr>
        <w:t xml:space="preserve"> yang </w:t>
      </w:r>
      <w:proofErr w:type="spellStart"/>
      <w:r w:rsidRPr="003613C6">
        <w:rPr>
          <w:rFonts w:eastAsia="Arial"/>
          <w:szCs w:val="24"/>
        </w:rPr>
        <w:t>telah</w:t>
      </w:r>
      <w:proofErr w:type="spellEnd"/>
      <w:r w:rsidRPr="003613C6">
        <w:rPr>
          <w:rFonts w:eastAsia="Arial"/>
          <w:szCs w:val="24"/>
        </w:rPr>
        <w:t xml:space="preserve"> </w:t>
      </w:r>
      <w:proofErr w:type="spellStart"/>
      <w:r w:rsidRPr="003613C6">
        <w:rPr>
          <w:rFonts w:eastAsia="Arial"/>
          <w:szCs w:val="24"/>
        </w:rPr>
        <w:t>selesai</w:t>
      </w:r>
      <w:proofErr w:type="spellEnd"/>
      <w:r w:rsidRPr="003613C6">
        <w:rPr>
          <w:rFonts w:eastAsia="Arial"/>
          <w:szCs w:val="24"/>
        </w:rPr>
        <w:t xml:space="preserve"> </w:t>
      </w:r>
      <w:proofErr w:type="spellStart"/>
      <w:r w:rsidRPr="003613C6">
        <w:rPr>
          <w:rFonts w:eastAsia="Arial"/>
          <w:szCs w:val="24"/>
        </w:rPr>
        <w:t>sepanjang</w:t>
      </w:r>
      <w:proofErr w:type="spellEnd"/>
      <w:r w:rsidRPr="003613C6">
        <w:rPr>
          <w:rFonts w:eastAsia="Arial"/>
          <w:szCs w:val="24"/>
        </w:rPr>
        <w:t xml:space="preserve"> </w:t>
      </w:r>
      <w:proofErr w:type="spellStart"/>
      <w:r w:rsidRPr="003613C6">
        <w:rPr>
          <w:rFonts w:eastAsia="Arial"/>
          <w:szCs w:val="24"/>
        </w:rPr>
        <w:t>tetap</w:t>
      </w:r>
      <w:proofErr w:type="spellEnd"/>
      <w:r w:rsidRPr="003613C6">
        <w:rPr>
          <w:rFonts w:eastAsia="Arial"/>
          <w:szCs w:val="24"/>
        </w:rPr>
        <w:t xml:space="preserve"> </w:t>
      </w:r>
      <w:proofErr w:type="spellStart"/>
      <w:r w:rsidRPr="003613C6">
        <w:rPr>
          <w:rFonts w:eastAsia="Arial"/>
          <w:szCs w:val="24"/>
        </w:rPr>
        <w:t>dicatat</w:t>
      </w:r>
      <w:proofErr w:type="spellEnd"/>
      <w:r w:rsidRPr="003613C6">
        <w:rPr>
          <w:rFonts w:eastAsia="Arial"/>
          <w:szCs w:val="24"/>
        </w:rPr>
        <w:t xml:space="preserve"> dan </w:t>
      </w:r>
      <w:proofErr w:type="spellStart"/>
      <w:r w:rsidRPr="003613C6">
        <w:rPr>
          <w:rFonts w:eastAsia="Arial"/>
          <w:szCs w:val="24"/>
        </w:rPr>
        <w:t>dipantau</w:t>
      </w:r>
      <w:proofErr w:type="spellEnd"/>
      <w:r w:rsidRPr="003613C6">
        <w:rPr>
          <w:rFonts w:eastAsia="Arial"/>
          <w:szCs w:val="24"/>
        </w:rPr>
        <w:t>.</w:t>
      </w:r>
    </w:p>
    <w:p w14:paraId="56B3495A" w14:textId="77777777" w:rsidR="00D02C4F" w:rsidRPr="003613C6" w:rsidRDefault="00D02C4F" w:rsidP="00E45FE9">
      <w:pPr>
        <w:ind w:left="1418"/>
        <w:rPr>
          <w:szCs w:val="24"/>
        </w:rPr>
      </w:pPr>
    </w:p>
    <w:p w14:paraId="32E4B27E" w14:textId="10D32F50" w:rsidR="00E37143" w:rsidRPr="003613C6" w:rsidRDefault="00000000" w:rsidP="00F61CEC">
      <w:pPr>
        <w:pStyle w:val="Subbagian"/>
        <w:numPr>
          <w:ilvl w:val="1"/>
          <w:numId w:val="10"/>
        </w:numPr>
        <w:ind w:left="1418" w:hanging="851"/>
        <w:rPr>
          <w:szCs w:val="24"/>
        </w:rPr>
      </w:pPr>
      <w:proofErr w:type="spellStart"/>
      <w:r w:rsidRPr="003613C6">
        <w:rPr>
          <w:szCs w:val="24"/>
        </w:rPr>
        <w:t>Penelusuran</w:t>
      </w:r>
      <w:proofErr w:type="spellEnd"/>
      <w:r w:rsidRPr="003613C6">
        <w:rPr>
          <w:szCs w:val="24"/>
        </w:rPr>
        <w:t xml:space="preserve"> dan </w:t>
      </w:r>
      <w:proofErr w:type="spellStart"/>
      <w:r w:rsidRPr="003613C6">
        <w:rPr>
          <w:szCs w:val="24"/>
        </w:rPr>
        <w:t>Penyelesaian</w:t>
      </w:r>
      <w:proofErr w:type="spellEnd"/>
      <w:r w:rsidRPr="003613C6">
        <w:rPr>
          <w:szCs w:val="24"/>
        </w:rPr>
        <w:t xml:space="preserve"> </w:t>
      </w:r>
      <w:proofErr w:type="spellStart"/>
      <w:r w:rsidRPr="003613C6">
        <w:rPr>
          <w:szCs w:val="24"/>
        </w:rPr>
        <w:t>Selisih</w:t>
      </w:r>
      <w:proofErr w:type="spellEnd"/>
    </w:p>
    <w:p w14:paraId="0AA05296" w14:textId="77777777" w:rsidR="00E37143" w:rsidRPr="003613C6" w:rsidRDefault="00000000" w:rsidP="00E45FE9">
      <w:pPr>
        <w:ind w:left="1418"/>
        <w:rPr>
          <w:szCs w:val="24"/>
        </w:rPr>
      </w:pPr>
      <w:r w:rsidRPr="003613C6">
        <w:rPr>
          <w:rFonts w:eastAsia="Arial"/>
          <w:szCs w:val="24"/>
        </w:rPr>
        <w:t>Setiap selisih dikelompokkan berdasarkan sumbernya, seperti kuantitas, mutu, harga, biaya, kurs, pajak, dokumen, atau kesalahan pencatatan. Penanggung jawab dan tindakan penyelesaian ditentukan. Selisih tidak ditutup hanya melalui penyesuaian akuntansi apabila terdapat hak atau kewajiban kontraktual yang belum diselesaikan.</w:t>
      </w:r>
    </w:p>
    <w:p w14:paraId="438CEA8E" w14:textId="77777777" w:rsidR="00E37143" w:rsidRDefault="00000000" w:rsidP="00E45FE9">
      <w:pPr>
        <w:ind w:left="1418"/>
        <w:rPr>
          <w:rFonts w:eastAsia="Arial"/>
          <w:szCs w:val="24"/>
        </w:rPr>
      </w:pPr>
      <w:r w:rsidRPr="003613C6">
        <w:rPr>
          <w:rFonts w:eastAsia="Arial"/>
          <w:szCs w:val="24"/>
        </w:rPr>
        <w:t xml:space="preserve">Penyelesaian didasarkan pada Kontrak, perjanjian kerja sama, dokumen pelaksanaan, dan kesepakatan para pihak. Apabila </w:t>
      </w:r>
      <w:proofErr w:type="spellStart"/>
      <w:r w:rsidRPr="003613C6">
        <w:rPr>
          <w:rFonts w:eastAsia="Arial"/>
          <w:szCs w:val="24"/>
        </w:rPr>
        <w:t>selisih</w:t>
      </w:r>
      <w:proofErr w:type="spellEnd"/>
      <w:r w:rsidRPr="003613C6">
        <w:rPr>
          <w:rFonts w:eastAsia="Arial"/>
          <w:szCs w:val="24"/>
        </w:rPr>
        <w:t xml:space="preserve"> </w:t>
      </w:r>
      <w:proofErr w:type="spellStart"/>
      <w:r w:rsidRPr="003613C6">
        <w:rPr>
          <w:rFonts w:eastAsia="Arial"/>
          <w:szCs w:val="24"/>
        </w:rPr>
        <w:t>memerlukan</w:t>
      </w:r>
      <w:proofErr w:type="spellEnd"/>
      <w:r w:rsidRPr="003613C6">
        <w:rPr>
          <w:rFonts w:eastAsia="Arial"/>
          <w:szCs w:val="24"/>
        </w:rPr>
        <w:t xml:space="preserve"> </w:t>
      </w:r>
      <w:proofErr w:type="spellStart"/>
      <w:r w:rsidRPr="003613C6">
        <w:rPr>
          <w:rFonts w:eastAsia="Arial"/>
          <w:szCs w:val="24"/>
        </w:rPr>
        <w:t>keputusan</w:t>
      </w:r>
      <w:proofErr w:type="spellEnd"/>
      <w:r w:rsidRPr="003613C6">
        <w:rPr>
          <w:rFonts w:eastAsia="Arial"/>
          <w:szCs w:val="24"/>
        </w:rPr>
        <w:t xml:space="preserve">, </w:t>
      </w:r>
      <w:proofErr w:type="spellStart"/>
      <w:r w:rsidRPr="003613C6">
        <w:rPr>
          <w:rFonts w:eastAsia="Arial"/>
          <w:szCs w:val="24"/>
        </w:rPr>
        <w:t>dasar</w:t>
      </w:r>
      <w:proofErr w:type="spellEnd"/>
      <w:r w:rsidRPr="003613C6">
        <w:rPr>
          <w:rFonts w:eastAsia="Arial"/>
          <w:szCs w:val="24"/>
        </w:rPr>
        <w:t xml:space="preserve"> dan </w:t>
      </w:r>
      <w:proofErr w:type="spellStart"/>
      <w:r w:rsidRPr="003613C6">
        <w:rPr>
          <w:rFonts w:eastAsia="Arial"/>
          <w:szCs w:val="24"/>
        </w:rPr>
        <w:t>persetujuannya</w:t>
      </w:r>
      <w:proofErr w:type="spellEnd"/>
      <w:r w:rsidRPr="003613C6">
        <w:rPr>
          <w:rFonts w:eastAsia="Arial"/>
          <w:szCs w:val="24"/>
        </w:rPr>
        <w:t xml:space="preserve"> </w:t>
      </w:r>
      <w:proofErr w:type="spellStart"/>
      <w:r w:rsidRPr="003613C6">
        <w:rPr>
          <w:rFonts w:eastAsia="Arial"/>
          <w:szCs w:val="24"/>
        </w:rPr>
        <w:t>disimpan</w:t>
      </w:r>
      <w:proofErr w:type="spellEnd"/>
      <w:r w:rsidRPr="003613C6">
        <w:rPr>
          <w:rFonts w:eastAsia="Arial"/>
          <w:szCs w:val="24"/>
        </w:rPr>
        <w:t xml:space="preserve"> </w:t>
      </w:r>
      <w:proofErr w:type="spellStart"/>
      <w:r w:rsidRPr="003613C6">
        <w:rPr>
          <w:rFonts w:eastAsia="Arial"/>
          <w:szCs w:val="24"/>
        </w:rPr>
        <w:t>bersama</w:t>
      </w:r>
      <w:proofErr w:type="spellEnd"/>
      <w:r w:rsidRPr="003613C6">
        <w:rPr>
          <w:rFonts w:eastAsia="Arial"/>
          <w:szCs w:val="24"/>
        </w:rPr>
        <w:t xml:space="preserve"> </w:t>
      </w:r>
      <w:proofErr w:type="spellStart"/>
      <w:r w:rsidRPr="003613C6">
        <w:rPr>
          <w:rFonts w:eastAsia="Arial"/>
          <w:szCs w:val="24"/>
        </w:rPr>
        <w:t>hasil</w:t>
      </w:r>
      <w:proofErr w:type="spellEnd"/>
      <w:r w:rsidRPr="003613C6">
        <w:rPr>
          <w:rFonts w:eastAsia="Arial"/>
          <w:szCs w:val="24"/>
        </w:rPr>
        <w:t xml:space="preserve"> </w:t>
      </w:r>
      <w:proofErr w:type="spellStart"/>
      <w:r w:rsidRPr="003613C6">
        <w:rPr>
          <w:rFonts w:eastAsia="Arial"/>
          <w:szCs w:val="24"/>
        </w:rPr>
        <w:t>rekonsiliasi</w:t>
      </w:r>
      <w:proofErr w:type="spellEnd"/>
      <w:r w:rsidRPr="003613C6">
        <w:rPr>
          <w:rFonts w:eastAsia="Arial"/>
          <w:szCs w:val="24"/>
        </w:rPr>
        <w:t>.</w:t>
      </w:r>
    </w:p>
    <w:p w14:paraId="42CC8C31" w14:textId="77777777" w:rsidR="00D02C4F" w:rsidRPr="003613C6" w:rsidRDefault="00D02C4F" w:rsidP="00E45FE9">
      <w:pPr>
        <w:ind w:left="1418"/>
        <w:rPr>
          <w:szCs w:val="24"/>
        </w:rPr>
      </w:pPr>
    </w:p>
    <w:p w14:paraId="100F2DEB" w14:textId="5EB73503" w:rsidR="00E37143" w:rsidRPr="003613C6" w:rsidRDefault="00000000" w:rsidP="00F61CEC">
      <w:pPr>
        <w:pStyle w:val="Subbagian"/>
        <w:numPr>
          <w:ilvl w:val="1"/>
          <w:numId w:val="10"/>
        </w:numPr>
        <w:ind w:left="1418" w:hanging="851"/>
        <w:rPr>
          <w:szCs w:val="24"/>
        </w:rPr>
      </w:pPr>
      <w:r w:rsidRPr="003613C6">
        <w:rPr>
          <w:szCs w:val="24"/>
        </w:rPr>
        <w:t xml:space="preserve">Berita Acara </w:t>
      </w:r>
      <w:proofErr w:type="spellStart"/>
      <w:r w:rsidRPr="003613C6">
        <w:rPr>
          <w:szCs w:val="24"/>
        </w:rPr>
        <w:t>atau</w:t>
      </w:r>
      <w:proofErr w:type="spellEnd"/>
      <w:r w:rsidRPr="003613C6">
        <w:rPr>
          <w:szCs w:val="24"/>
        </w:rPr>
        <w:t xml:space="preserve"> </w:t>
      </w:r>
      <w:proofErr w:type="spellStart"/>
      <w:r w:rsidRPr="003613C6">
        <w:rPr>
          <w:szCs w:val="24"/>
        </w:rPr>
        <w:t>Dokumen</w:t>
      </w:r>
      <w:proofErr w:type="spellEnd"/>
      <w:r w:rsidRPr="003613C6">
        <w:rPr>
          <w:szCs w:val="24"/>
        </w:rPr>
        <w:t xml:space="preserve"> </w:t>
      </w:r>
      <w:proofErr w:type="spellStart"/>
      <w:r w:rsidRPr="003613C6">
        <w:rPr>
          <w:szCs w:val="24"/>
        </w:rPr>
        <w:t>Rekonsiliasi</w:t>
      </w:r>
      <w:proofErr w:type="spellEnd"/>
    </w:p>
    <w:p w14:paraId="31614C2A" w14:textId="77777777" w:rsidR="00E37143" w:rsidRPr="003613C6" w:rsidRDefault="00000000" w:rsidP="00E45FE9">
      <w:pPr>
        <w:ind w:left="1418"/>
        <w:rPr>
          <w:szCs w:val="24"/>
        </w:rPr>
      </w:pPr>
      <w:r w:rsidRPr="003613C6">
        <w:rPr>
          <w:rFonts w:eastAsia="Arial"/>
          <w:szCs w:val="24"/>
        </w:rPr>
        <w:t>Hasil rekonsiliasi dituangkan dalam berita acara atau dokumen lain yang menjelaskan ruang lingkup, data yang digunakan, nilai yang telah cocok, selisih, penyelesaian, dan kewajiban yang masih terbuka. Dokumen ditandatangani atau disetujui oleh pihak yang berwenang sesuai dengan kebutuhan rekonsiliasi.</w:t>
      </w:r>
    </w:p>
    <w:p w14:paraId="7CB3BF25" w14:textId="77777777" w:rsidR="00E37143" w:rsidRDefault="00000000" w:rsidP="00E45FE9">
      <w:pPr>
        <w:ind w:left="1418"/>
        <w:rPr>
          <w:rFonts w:eastAsia="Arial"/>
          <w:szCs w:val="24"/>
        </w:rPr>
      </w:pPr>
      <w:r w:rsidRPr="003613C6">
        <w:rPr>
          <w:rFonts w:eastAsia="Arial"/>
          <w:szCs w:val="24"/>
        </w:rPr>
        <w:lastRenderedPageBreak/>
        <w:t xml:space="preserve">Lampiran perhitungan menjadi bagian dari dokumen hasil. Rekonsiliasi yang dilakukan internal dibedakan dari rekonsiliasi dengan </w:t>
      </w:r>
      <w:proofErr w:type="spellStart"/>
      <w:r w:rsidRPr="003613C6">
        <w:rPr>
          <w:rFonts w:eastAsia="Arial"/>
          <w:szCs w:val="24"/>
        </w:rPr>
        <w:t>Penerima</w:t>
      </w:r>
      <w:proofErr w:type="spellEnd"/>
      <w:r w:rsidRPr="003613C6">
        <w:rPr>
          <w:rFonts w:eastAsia="Arial"/>
          <w:szCs w:val="24"/>
        </w:rPr>
        <w:t xml:space="preserve"> </w:t>
      </w:r>
      <w:proofErr w:type="spellStart"/>
      <w:r w:rsidRPr="003613C6">
        <w:rPr>
          <w:rFonts w:eastAsia="Arial"/>
          <w:szCs w:val="24"/>
        </w:rPr>
        <w:t>Pasokan</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pihak</w:t>
      </w:r>
      <w:proofErr w:type="spellEnd"/>
      <w:r w:rsidRPr="003613C6">
        <w:rPr>
          <w:rFonts w:eastAsia="Arial"/>
          <w:szCs w:val="24"/>
        </w:rPr>
        <w:t xml:space="preserve"> </w:t>
      </w:r>
      <w:proofErr w:type="spellStart"/>
      <w:r w:rsidRPr="003613C6">
        <w:rPr>
          <w:rFonts w:eastAsia="Arial"/>
          <w:szCs w:val="24"/>
        </w:rPr>
        <w:t>lain</w:t>
      </w:r>
      <w:proofErr w:type="spellEnd"/>
      <w:r w:rsidRPr="003613C6">
        <w:rPr>
          <w:rFonts w:eastAsia="Arial"/>
          <w:szCs w:val="24"/>
        </w:rPr>
        <w:t xml:space="preserve">, </w:t>
      </w:r>
      <w:proofErr w:type="spellStart"/>
      <w:r w:rsidRPr="003613C6">
        <w:rPr>
          <w:rFonts w:eastAsia="Arial"/>
          <w:szCs w:val="24"/>
        </w:rPr>
        <w:t>tetapi</w:t>
      </w:r>
      <w:proofErr w:type="spellEnd"/>
      <w:r w:rsidRPr="003613C6">
        <w:rPr>
          <w:rFonts w:eastAsia="Arial"/>
          <w:szCs w:val="24"/>
        </w:rPr>
        <w:t xml:space="preserve"> </w:t>
      </w:r>
      <w:proofErr w:type="spellStart"/>
      <w:r w:rsidRPr="003613C6">
        <w:rPr>
          <w:rFonts w:eastAsia="Arial"/>
          <w:szCs w:val="24"/>
        </w:rPr>
        <w:t>hasilnya</w:t>
      </w:r>
      <w:proofErr w:type="spellEnd"/>
      <w:r w:rsidRPr="003613C6">
        <w:rPr>
          <w:rFonts w:eastAsia="Arial"/>
          <w:szCs w:val="24"/>
        </w:rPr>
        <w:t xml:space="preserve"> </w:t>
      </w:r>
      <w:proofErr w:type="spellStart"/>
      <w:r w:rsidRPr="003613C6">
        <w:rPr>
          <w:rFonts w:eastAsia="Arial"/>
          <w:szCs w:val="24"/>
        </w:rPr>
        <w:t>harus</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dihubungkan</w:t>
      </w:r>
      <w:proofErr w:type="spellEnd"/>
      <w:r w:rsidRPr="003613C6">
        <w:rPr>
          <w:rFonts w:eastAsia="Arial"/>
          <w:szCs w:val="24"/>
        </w:rPr>
        <w:t>.</w:t>
      </w:r>
    </w:p>
    <w:p w14:paraId="16ADADF3" w14:textId="77777777" w:rsidR="003613C6" w:rsidRDefault="003613C6" w:rsidP="003613C6">
      <w:pPr>
        <w:ind w:left="369"/>
        <w:rPr>
          <w:szCs w:val="24"/>
        </w:rPr>
      </w:pPr>
    </w:p>
    <w:p w14:paraId="5B4F7765" w14:textId="77777777" w:rsidR="00D02C4F" w:rsidRPr="003613C6" w:rsidRDefault="00D02C4F" w:rsidP="003613C6">
      <w:pPr>
        <w:ind w:left="369"/>
        <w:rPr>
          <w:szCs w:val="24"/>
        </w:rPr>
      </w:pPr>
    </w:p>
    <w:p w14:paraId="16B8F11F" w14:textId="0DCAD8D0" w:rsidR="00E37143" w:rsidRPr="003613C6" w:rsidRDefault="00000000" w:rsidP="00E45FE9">
      <w:pPr>
        <w:pStyle w:val="Bagian"/>
        <w:numPr>
          <w:ilvl w:val="0"/>
          <w:numId w:val="10"/>
        </w:numPr>
        <w:ind w:left="567" w:hanging="567"/>
        <w:rPr>
          <w:szCs w:val="24"/>
        </w:rPr>
      </w:pPr>
      <w:r w:rsidRPr="003613C6">
        <w:rPr>
          <w:szCs w:val="24"/>
        </w:rPr>
        <w:t>PENYELESAIAN DAN PENUTUPAN TRANSAKSI</w:t>
      </w:r>
    </w:p>
    <w:p w14:paraId="5006DD58" w14:textId="77777777" w:rsidR="00E37143" w:rsidRDefault="00000000" w:rsidP="00E45FE9">
      <w:pPr>
        <w:ind w:left="567"/>
        <w:rPr>
          <w:rFonts w:eastAsia="Arial"/>
          <w:szCs w:val="24"/>
        </w:rPr>
      </w:pPr>
      <w:r w:rsidRPr="003613C6">
        <w:rPr>
          <w:rFonts w:eastAsia="Arial"/>
          <w:szCs w:val="24"/>
        </w:rPr>
        <w:t xml:space="preserve">Penutupan transaksi dilakukan setelah seluruh hak dan kewajiban para pihak telah dipenuhi atau diselesaikan, termasuk kewajiban yang berkaitan dengan tagihan, pembayaran, koreksi, dan klaim. </w:t>
      </w:r>
      <w:proofErr w:type="spellStart"/>
      <w:r w:rsidRPr="003613C6">
        <w:rPr>
          <w:rFonts w:eastAsia="Arial"/>
          <w:szCs w:val="24"/>
        </w:rPr>
        <w:t>Penutupan</w:t>
      </w:r>
      <w:proofErr w:type="spellEnd"/>
      <w:r w:rsidRPr="003613C6">
        <w:rPr>
          <w:rFonts w:eastAsia="Arial"/>
          <w:szCs w:val="24"/>
        </w:rPr>
        <w:t xml:space="preserve"> </w:t>
      </w:r>
      <w:proofErr w:type="spellStart"/>
      <w:r w:rsidRPr="003613C6">
        <w:rPr>
          <w:rFonts w:eastAsia="Arial"/>
          <w:szCs w:val="24"/>
        </w:rPr>
        <w:t>merupakan</w:t>
      </w:r>
      <w:proofErr w:type="spellEnd"/>
      <w:r w:rsidRPr="003613C6">
        <w:rPr>
          <w:rFonts w:eastAsia="Arial"/>
          <w:szCs w:val="24"/>
        </w:rPr>
        <w:t xml:space="preserve"> </w:t>
      </w:r>
      <w:proofErr w:type="spellStart"/>
      <w:r w:rsidRPr="003613C6">
        <w:rPr>
          <w:rFonts w:eastAsia="Arial"/>
          <w:szCs w:val="24"/>
        </w:rPr>
        <w:t>hasil</w:t>
      </w:r>
      <w:proofErr w:type="spellEnd"/>
      <w:r w:rsidRPr="003613C6">
        <w:rPr>
          <w:rFonts w:eastAsia="Arial"/>
          <w:szCs w:val="24"/>
        </w:rPr>
        <w:t xml:space="preserve"> </w:t>
      </w:r>
      <w:proofErr w:type="spellStart"/>
      <w:r w:rsidRPr="003613C6">
        <w:rPr>
          <w:rFonts w:eastAsia="Arial"/>
          <w:szCs w:val="24"/>
        </w:rPr>
        <w:t>pemeriksaan</w:t>
      </w:r>
      <w:proofErr w:type="spellEnd"/>
      <w:r w:rsidRPr="003613C6">
        <w:rPr>
          <w:rFonts w:eastAsia="Arial"/>
          <w:szCs w:val="24"/>
        </w:rPr>
        <w:t xml:space="preserve"> </w:t>
      </w:r>
      <w:proofErr w:type="spellStart"/>
      <w:r w:rsidRPr="003613C6">
        <w:rPr>
          <w:rFonts w:eastAsia="Arial"/>
          <w:szCs w:val="24"/>
        </w:rPr>
        <w:t>akhir</w:t>
      </w:r>
      <w:proofErr w:type="spellEnd"/>
      <w:r w:rsidRPr="003613C6">
        <w:rPr>
          <w:rFonts w:eastAsia="Arial"/>
          <w:szCs w:val="24"/>
        </w:rPr>
        <w:t xml:space="preserve">, </w:t>
      </w:r>
      <w:proofErr w:type="spellStart"/>
      <w:r w:rsidRPr="003613C6">
        <w:rPr>
          <w:rFonts w:eastAsia="Arial"/>
          <w:szCs w:val="24"/>
        </w:rPr>
        <w:t>bukan</w:t>
      </w:r>
      <w:proofErr w:type="spellEnd"/>
      <w:r w:rsidRPr="003613C6">
        <w:rPr>
          <w:rFonts w:eastAsia="Arial"/>
          <w:szCs w:val="24"/>
        </w:rPr>
        <w:t xml:space="preserve"> </w:t>
      </w:r>
      <w:proofErr w:type="spellStart"/>
      <w:r w:rsidRPr="003613C6">
        <w:rPr>
          <w:rFonts w:eastAsia="Arial"/>
          <w:szCs w:val="24"/>
        </w:rPr>
        <w:t>sekadar</w:t>
      </w:r>
      <w:proofErr w:type="spellEnd"/>
      <w:r w:rsidRPr="003613C6">
        <w:rPr>
          <w:rFonts w:eastAsia="Arial"/>
          <w:szCs w:val="24"/>
        </w:rPr>
        <w:t xml:space="preserve"> </w:t>
      </w:r>
      <w:proofErr w:type="spellStart"/>
      <w:r w:rsidRPr="003613C6">
        <w:rPr>
          <w:rFonts w:eastAsia="Arial"/>
          <w:szCs w:val="24"/>
        </w:rPr>
        <w:t>berakhirnya</w:t>
      </w:r>
      <w:proofErr w:type="spellEnd"/>
      <w:r w:rsidRPr="003613C6">
        <w:rPr>
          <w:rFonts w:eastAsia="Arial"/>
          <w:szCs w:val="24"/>
        </w:rPr>
        <w:t xml:space="preserve"> </w:t>
      </w:r>
      <w:proofErr w:type="spellStart"/>
      <w:r w:rsidRPr="003613C6">
        <w:rPr>
          <w:rFonts w:eastAsia="Arial"/>
          <w:szCs w:val="24"/>
        </w:rPr>
        <w:t>jadwal</w:t>
      </w:r>
      <w:proofErr w:type="spellEnd"/>
      <w:r w:rsidRPr="003613C6">
        <w:rPr>
          <w:rFonts w:eastAsia="Arial"/>
          <w:szCs w:val="24"/>
        </w:rPr>
        <w:t xml:space="preserve"> </w:t>
      </w:r>
      <w:proofErr w:type="spellStart"/>
      <w:r w:rsidRPr="003613C6">
        <w:rPr>
          <w:rFonts w:eastAsia="Arial"/>
          <w:szCs w:val="24"/>
        </w:rPr>
        <w:t>Kontrak</w:t>
      </w:r>
      <w:proofErr w:type="spellEnd"/>
      <w:r w:rsidRPr="003613C6">
        <w:rPr>
          <w:rFonts w:eastAsia="Arial"/>
          <w:szCs w:val="24"/>
        </w:rPr>
        <w:t>.</w:t>
      </w:r>
    </w:p>
    <w:p w14:paraId="42A53A8D" w14:textId="77777777" w:rsidR="00D02C4F" w:rsidRPr="003613C6" w:rsidRDefault="00D02C4F" w:rsidP="00E45FE9">
      <w:pPr>
        <w:ind w:left="567"/>
        <w:rPr>
          <w:szCs w:val="24"/>
        </w:rPr>
      </w:pPr>
    </w:p>
    <w:p w14:paraId="326663D1" w14:textId="2C42EFA2" w:rsidR="00E37143" w:rsidRPr="003613C6" w:rsidRDefault="00000000" w:rsidP="00F61CEC">
      <w:pPr>
        <w:pStyle w:val="Subbagian"/>
        <w:numPr>
          <w:ilvl w:val="1"/>
          <w:numId w:val="10"/>
        </w:numPr>
        <w:ind w:left="1418" w:hanging="851"/>
        <w:rPr>
          <w:szCs w:val="24"/>
        </w:rPr>
      </w:pPr>
      <w:proofErr w:type="spellStart"/>
      <w:r w:rsidRPr="003613C6">
        <w:rPr>
          <w:szCs w:val="24"/>
        </w:rPr>
        <w:t>Pemeriksaan</w:t>
      </w:r>
      <w:proofErr w:type="spellEnd"/>
      <w:r w:rsidRPr="003613C6">
        <w:rPr>
          <w:szCs w:val="24"/>
        </w:rPr>
        <w:t xml:space="preserve"> </w:t>
      </w:r>
      <w:proofErr w:type="spellStart"/>
      <w:r w:rsidRPr="003613C6">
        <w:rPr>
          <w:szCs w:val="24"/>
        </w:rPr>
        <w:t>Kewajiban</w:t>
      </w:r>
      <w:proofErr w:type="spellEnd"/>
      <w:r w:rsidRPr="003613C6">
        <w:rPr>
          <w:szCs w:val="24"/>
        </w:rPr>
        <w:t xml:space="preserve"> Terbuka</w:t>
      </w:r>
    </w:p>
    <w:p w14:paraId="1D102384" w14:textId="77777777" w:rsidR="00E37143" w:rsidRPr="003613C6" w:rsidRDefault="00000000" w:rsidP="00E45FE9">
      <w:pPr>
        <w:ind w:left="1418"/>
        <w:rPr>
          <w:szCs w:val="24"/>
        </w:rPr>
      </w:pPr>
      <w:r w:rsidRPr="003613C6">
        <w:rPr>
          <w:rFonts w:eastAsia="Arial"/>
          <w:szCs w:val="24"/>
        </w:rPr>
        <w:t>Daftar kewajiban terbuka diperiksa terhadap Kontrak, perjanjian kerja sama, hasil rekonsiliasi, klaim, pajak, jaminan, dan pembiayaan. Setiap kewajiban diberi status selesai, masih dipantau, atau dialihkan ke proses penyelesaian tertentu.</w:t>
      </w:r>
    </w:p>
    <w:p w14:paraId="0F2F4996" w14:textId="77777777" w:rsidR="00E37143" w:rsidRDefault="00000000" w:rsidP="00E45FE9">
      <w:pPr>
        <w:ind w:left="1418"/>
        <w:rPr>
          <w:rFonts w:eastAsia="Arial"/>
          <w:szCs w:val="24"/>
        </w:rPr>
      </w:pPr>
      <w:r w:rsidRPr="003613C6">
        <w:rPr>
          <w:rFonts w:eastAsia="Arial"/>
          <w:szCs w:val="24"/>
        </w:rPr>
        <w:t xml:space="preserve">Kewajiban yang masih terbuka tidak dihapus dari catatan penutupan. Penanggung jawab, nilai, dasar, dan rencana tindak lanjut dicantumkan agar </w:t>
      </w:r>
      <w:proofErr w:type="spellStart"/>
      <w:r w:rsidRPr="003613C6">
        <w:rPr>
          <w:rFonts w:eastAsia="Arial"/>
          <w:szCs w:val="24"/>
        </w:rPr>
        <w:t>penyelesaian</w:t>
      </w:r>
      <w:proofErr w:type="spellEnd"/>
      <w:r w:rsidRPr="003613C6">
        <w:rPr>
          <w:rFonts w:eastAsia="Arial"/>
          <w:szCs w:val="24"/>
        </w:rPr>
        <w:t xml:space="preserve"> </w:t>
      </w:r>
      <w:proofErr w:type="spellStart"/>
      <w:r w:rsidRPr="003613C6">
        <w:rPr>
          <w:rFonts w:eastAsia="Arial"/>
          <w:szCs w:val="24"/>
        </w:rPr>
        <w:t>tetap</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dipantau</w:t>
      </w:r>
      <w:proofErr w:type="spellEnd"/>
      <w:r w:rsidRPr="003613C6">
        <w:rPr>
          <w:rFonts w:eastAsia="Arial"/>
          <w:szCs w:val="24"/>
        </w:rPr>
        <w:t xml:space="preserve"> </w:t>
      </w:r>
      <w:proofErr w:type="spellStart"/>
      <w:r w:rsidRPr="003613C6">
        <w:rPr>
          <w:rFonts w:eastAsia="Arial"/>
          <w:szCs w:val="24"/>
        </w:rPr>
        <w:t>setelah</w:t>
      </w:r>
      <w:proofErr w:type="spellEnd"/>
      <w:r w:rsidRPr="003613C6">
        <w:rPr>
          <w:rFonts w:eastAsia="Arial"/>
          <w:szCs w:val="24"/>
        </w:rPr>
        <w:t xml:space="preserve"> </w:t>
      </w:r>
      <w:proofErr w:type="spellStart"/>
      <w:r w:rsidRPr="003613C6">
        <w:rPr>
          <w:rFonts w:eastAsia="Arial"/>
          <w:szCs w:val="24"/>
        </w:rPr>
        <w:t>bagian</w:t>
      </w:r>
      <w:proofErr w:type="spellEnd"/>
      <w:r w:rsidRPr="003613C6">
        <w:rPr>
          <w:rFonts w:eastAsia="Arial"/>
          <w:szCs w:val="24"/>
        </w:rPr>
        <w:t xml:space="preserve"> </w:t>
      </w:r>
      <w:proofErr w:type="spellStart"/>
      <w:r w:rsidRPr="003613C6">
        <w:rPr>
          <w:rFonts w:eastAsia="Arial"/>
          <w:szCs w:val="24"/>
        </w:rPr>
        <w:t>utama</w:t>
      </w:r>
      <w:proofErr w:type="spellEnd"/>
      <w:r w:rsidRPr="003613C6">
        <w:rPr>
          <w:rFonts w:eastAsia="Arial"/>
          <w:szCs w:val="24"/>
        </w:rPr>
        <w:t xml:space="preserve"> </w:t>
      </w:r>
      <w:proofErr w:type="spellStart"/>
      <w:r w:rsidRPr="003613C6">
        <w:rPr>
          <w:rFonts w:eastAsia="Arial"/>
          <w:szCs w:val="24"/>
        </w:rPr>
        <w:t>transaksi</w:t>
      </w:r>
      <w:proofErr w:type="spellEnd"/>
      <w:r w:rsidRPr="003613C6">
        <w:rPr>
          <w:rFonts w:eastAsia="Arial"/>
          <w:szCs w:val="24"/>
        </w:rPr>
        <w:t xml:space="preserve"> </w:t>
      </w:r>
      <w:proofErr w:type="spellStart"/>
      <w:r w:rsidRPr="003613C6">
        <w:rPr>
          <w:rFonts w:eastAsia="Arial"/>
          <w:szCs w:val="24"/>
        </w:rPr>
        <w:t>selesai</w:t>
      </w:r>
      <w:proofErr w:type="spellEnd"/>
      <w:r w:rsidRPr="003613C6">
        <w:rPr>
          <w:rFonts w:eastAsia="Arial"/>
          <w:szCs w:val="24"/>
        </w:rPr>
        <w:t>.</w:t>
      </w:r>
    </w:p>
    <w:p w14:paraId="15DFDFE1" w14:textId="77777777" w:rsidR="00D02C4F" w:rsidRPr="003613C6" w:rsidRDefault="00D02C4F" w:rsidP="00E45FE9">
      <w:pPr>
        <w:ind w:left="1418"/>
        <w:rPr>
          <w:szCs w:val="24"/>
        </w:rPr>
      </w:pPr>
    </w:p>
    <w:p w14:paraId="2426AFAC" w14:textId="7A4DC450" w:rsidR="00E37143" w:rsidRPr="003613C6" w:rsidRDefault="00000000" w:rsidP="00F61CEC">
      <w:pPr>
        <w:pStyle w:val="Subbagian"/>
        <w:numPr>
          <w:ilvl w:val="1"/>
          <w:numId w:val="10"/>
        </w:numPr>
        <w:ind w:left="1418" w:hanging="851"/>
        <w:rPr>
          <w:szCs w:val="24"/>
        </w:rPr>
      </w:pPr>
      <w:proofErr w:type="spellStart"/>
      <w:r w:rsidRPr="003613C6">
        <w:rPr>
          <w:szCs w:val="24"/>
        </w:rPr>
        <w:t>Penyelesaian</w:t>
      </w:r>
      <w:proofErr w:type="spellEnd"/>
      <w:r w:rsidRPr="003613C6">
        <w:rPr>
          <w:szCs w:val="24"/>
        </w:rPr>
        <w:t xml:space="preserve"> </w:t>
      </w:r>
      <w:proofErr w:type="spellStart"/>
      <w:r w:rsidRPr="003613C6">
        <w:rPr>
          <w:szCs w:val="24"/>
        </w:rPr>
        <w:t>Pembiayaan</w:t>
      </w:r>
      <w:proofErr w:type="spellEnd"/>
      <w:r w:rsidRPr="003613C6">
        <w:rPr>
          <w:szCs w:val="24"/>
        </w:rPr>
        <w:t xml:space="preserve"> dan </w:t>
      </w:r>
      <w:proofErr w:type="spellStart"/>
      <w:r w:rsidRPr="003613C6">
        <w:rPr>
          <w:szCs w:val="24"/>
        </w:rPr>
        <w:t>Jaminan</w:t>
      </w:r>
      <w:proofErr w:type="spellEnd"/>
    </w:p>
    <w:p w14:paraId="7B2E2B74" w14:textId="77777777" w:rsidR="00E37143" w:rsidRPr="003613C6" w:rsidRDefault="00000000" w:rsidP="00E45FE9">
      <w:pPr>
        <w:ind w:left="1418"/>
        <w:rPr>
          <w:szCs w:val="24"/>
        </w:rPr>
      </w:pPr>
      <w:r w:rsidRPr="003613C6">
        <w:rPr>
          <w:rFonts w:eastAsia="Arial"/>
          <w:szCs w:val="24"/>
        </w:rPr>
        <w:t>Fasilitas pembiayaan, instrumen pembayaran, jaminan, atau pembebanan aset diperiksa untuk memastikan kewajiban telah dipenuhi dan dokumen pelepasan telah diperoleh apabila diperlukan. Biaya akhir dibandingkan dengan perhitungan dan dicatat dalam rekonsiliasi.</w:t>
      </w:r>
    </w:p>
    <w:p w14:paraId="3545F668" w14:textId="77777777" w:rsidR="00E37143" w:rsidRDefault="00000000" w:rsidP="00E45FE9">
      <w:pPr>
        <w:ind w:left="1418"/>
        <w:rPr>
          <w:rFonts w:eastAsia="Arial"/>
          <w:szCs w:val="24"/>
        </w:rPr>
      </w:pPr>
      <w:r w:rsidRPr="003613C6">
        <w:rPr>
          <w:rFonts w:eastAsia="Arial"/>
          <w:szCs w:val="24"/>
        </w:rPr>
        <w:t xml:space="preserve">Saldo atau dana yang tidak lagi diperlukan dikembalikan atau dialihkan sesuai dengan ketentuan pengelolaan keuangan. </w:t>
      </w:r>
      <w:proofErr w:type="spellStart"/>
      <w:r w:rsidRPr="003613C6">
        <w:rPr>
          <w:rFonts w:eastAsia="Arial"/>
          <w:szCs w:val="24"/>
        </w:rPr>
        <w:t>Penutupan</w:t>
      </w:r>
      <w:proofErr w:type="spellEnd"/>
      <w:r w:rsidRPr="003613C6">
        <w:rPr>
          <w:rFonts w:eastAsia="Arial"/>
          <w:szCs w:val="24"/>
        </w:rPr>
        <w:t xml:space="preserve"> </w:t>
      </w:r>
      <w:proofErr w:type="spellStart"/>
      <w:r w:rsidRPr="003613C6">
        <w:rPr>
          <w:rFonts w:eastAsia="Arial"/>
          <w:szCs w:val="24"/>
        </w:rPr>
        <w:t>pembiayaan</w:t>
      </w:r>
      <w:proofErr w:type="spellEnd"/>
      <w:r w:rsidRPr="003613C6">
        <w:rPr>
          <w:rFonts w:eastAsia="Arial"/>
          <w:szCs w:val="24"/>
        </w:rPr>
        <w:t xml:space="preserve"> </w:t>
      </w:r>
      <w:proofErr w:type="spellStart"/>
      <w:r w:rsidRPr="003613C6">
        <w:rPr>
          <w:rFonts w:eastAsia="Arial"/>
          <w:szCs w:val="24"/>
        </w:rPr>
        <w:t>didokumentasikan</w:t>
      </w:r>
      <w:proofErr w:type="spellEnd"/>
      <w:r w:rsidRPr="003613C6">
        <w:rPr>
          <w:rFonts w:eastAsia="Arial"/>
          <w:szCs w:val="24"/>
        </w:rPr>
        <w:t xml:space="preserve"> </w:t>
      </w:r>
      <w:proofErr w:type="spellStart"/>
      <w:r w:rsidRPr="003613C6">
        <w:rPr>
          <w:rFonts w:eastAsia="Arial"/>
          <w:szCs w:val="24"/>
        </w:rPr>
        <w:t>terpisah</w:t>
      </w:r>
      <w:proofErr w:type="spellEnd"/>
      <w:r w:rsidRPr="003613C6">
        <w:rPr>
          <w:rFonts w:eastAsia="Arial"/>
          <w:szCs w:val="24"/>
        </w:rPr>
        <w:t xml:space="preserve"> </w:t>
      </w:r>
      <w:proofErr w:type="spellStart"/>
      <w:r w:rsidRPr="003613C6">
        <w:rPr>
          <w:rFonts w:eastAsia="Arial"/>
          <w:szCs w:val="24"/>
        </w:rPr>
        <w:t>tetapi</w:t>
      </w:r>
      <w:proofErr w:type="spellEnd"/>
      <w:r w:rsidRPr="003613C6">
        <w:rPr>
          <w:rFonts w:eastAsia="Arial"/>
          <w:szCs w:val="24"/>
        </w:rPr>
        <w:t xml:space="preserve"> </w:t>
      </w:r>
      <w:proofErr w:type="spellStart"/>
      <w:r w:rsidRPr="003613C6">
        <w:rPr>
          <w:rFonts w:eastAsia="Arial"/>
          <w:szCs w:val="24"/>
        </w:rPr>
        <w:t>dihubungkan</w:t>
      </w:r>
      <w:proofErr w:type="spellEnd"/>
      <w:r w:rsidRPr="003613C6">
        <w:rPr>
          <w:rFonts w:eastAsia="Arial"/>
          <w:szCs w:val="24"/>
        </w:rPr>
        <w:t xml:space="preserve"> </w:t>
      </w:r>
      <w:proofErr w:type="spellStart"/>
      <w:r w:rsidRPr="003613C6">
        <w:rPr>
          <w:rFonts w:eastAsia="Arial"/>
          <w:szCs w:val="24"/>
        </w:rPr>
        <w:t>dengan</w:t>
      </w:r>
      <w:proofErr w:type="spellEnd"/>
      <w:r w:rsidRPr="003613C6">
        <w:rPr>
          <w:rFonts w:eastAsia="Arial"/>
          <w:szCs w:val="24"/>
        </w:rPr>
        <w:t xml:space="preserve"> </w:t>
      </w:r>
      <w:proofErr w:type="spellStart"/>
      <w:r w:rsidRPr="003613C6">
        <w:rPr>
          <w:rFonts w:eastAsia="Arial"/>
          <w:szCs w:val="24"/>
        </w:rPr>
        <w:t>transaksi</w:t>
      </w:r>
      <w:proofErr w:type="spellEnd"/>
      <w:r w:rsidRPr="003613C6">
        <w:rPr>
          <w:rFonts w:eastAsia="Arial"/>
          <w:szCs w:val="24"/>
        </w:rPr>
        <w:t xml:space="preserve"> </w:t>
      </w:r>
      <w:proofErr w:type="spellStart"/>
      <w:r w:rsidRPr="003613C6">
        <w:rPr>
          <w:rFonts w:eastAsia="Arial"/>
          <w:szCs w:val="24"/>
        </w:rPr>
        <w:t>pokok</w:t>
      </w:r>
      <w:proofErr w:type="spellEnd"/>
      <w:r w:rsidRPr="003613C6">
        <w:rPr>
          <w:rFonts w:eastAsia="Arial"/>
          <w:szCs w:val="24"/>
        </w:rPr>
        <w:t>.</w:t>
      </w:r>
    </w:p>
    <w:p w14:paraId="32ECB4C9" w14:textId="77777777" w:rsidR="00D02C4F" w:rsidRPr="003613C6" w:rsidRDefault="00D02C4F" w:rsidP="00E45FE9">
      <w:pPr>
        <w:ind w:left="1418"/>
        <w:rPr>
          <w:szCs w:val="24"/>
        </w:rPr>
      </w:pPr>
    </w:p>
    <w:p w14:paraId="580AB199" w14:textId="1A025881" w:rsidR="00E37143" w:rsidRPr="003613C6" w:rsidRDefault="00000000" w:rsidP="00F61CEC">
      <w:pPr>
        <w:pStyle w:val="Subbagian"/>
        <w:numPr>
          <w:ilvl w:val="1"/>
          <w:numId w:val="10"/>
        </w:numPr>
        <w:ind w:left="1418" w:hanging="851"/>
        <w:rPr>
          <w:szCs w:val="24"/>
        </w:rPr>
      </w:pPr>
      <w:proofErr w:type="spellStart"/>
      <w:r w:rsidRPr="003613C6">
        <w:rPr>
          <w:szCs w:val="24"/>
        </w:rPr>
        <w:t>Pernyataan</w:t>
      </w:r>
      <w:proofErr w:type="spellEnd"/>
      <w:r w:rsidRPr="003613C6">
        <w:rPr>
          <w:szCs w:val="24"/>
        </w:rPr>
        <w:t xml:space="preserve"> </w:t>
      </w:r>
      <w:proofErr w:type="spellStart"/>
      <w:r w:rsidRPr="003613C6">
        <w:rPr>
          <w:szCs w:val="24"/>
        </w:rPr>
        <w:t>Penyelesaian</w:t>
      </w:r>
      <w:proofErr w:type="spellEnd"/>
      <w:r w:rsidRPr="003613C6">
        <w:rPr>
          <w:szCs w:val="24"/>
        </w:rPr>
        <w:t xml:space="preserve"> </w:t>
      </w:r>
      <w:proofErr w:type="spellStart"/>
      <w:r w:rsidRPr="003613C6">
        <w:rPr>
          <w:szCs w:val="24"/>
        </w:rPr>
        <w:t>Transaksi</w:t>
      </w:r>
      <w:proofErr w:type="spellEnd"/>
    </w:p>
    <w:p w14:paraId="2D4C0ECE" w14:textId="77777777" w:rsidR="00E37143" w:rsidRPr="003613C6" w:rsidRDefault="00000000" w:rsidP="00E45FE9">
      <w:pPr>
        <w:ind w:left="1418"/>
        <w:rPr>
          <w:szCs w:val="24"/>
        </w:rPr>
      </w:pPr>
      <w:r w:rsidRPr="003613C6">
        <w:rPr>
          <w:rFonts w:eastAsia="Arial"/>
          <w:szCs w:val="24"/>
        </w:rPr>
        <w:t>Hasil pemeriksaan akhir dituangkan dalam dokumen penyelesaian yang menjelaskan Kargo, para pihak, nilai final, status tagihan dan pembayaran, klaim, serta kewajiban yang masih dipantau. Dokumen digunakan sebagai dasar untuk menyatakan transaksi selesai secara administratif dan keuangan.</w:t>
      </w:r>
    </w:p>
    <w:p w14:paraId="59E0AE9B" w14:textId="77777777" w:rsidR="00E37143" w:rsidRDefault="00000000" w:rsidP="00E45FE9">
      <w:pPr>
        <w:ind w:left="1418"/>
        <w:rPr>
          <w:rFonts w:eastAsia="Arial"/>
          <w:szCs w:val="24"/>
        </w:rPr>
      </w:pPr>
      <w:r w:rsidRPr="003613C6">
        <w:rPr>
          <w:rFonts w:eastAsia="Arial"/>
          <w:szCs w:val="24"/>
        </w:rPr>
        <w:t xml:space="preserve">Pernyataan penyelesaian tidak menghapus hak atau kewajiban yang menurut Kontrak tetap berlaku setelah penutupan, seperti kerahasiaan, penyelesaian </w:t>
      </w:r>
      <w:proofErr w:type="spellStart"/>
      <w:r w:rsidRPr="003613C6">
        <w:rPr>
          <w:rFonts w:eastAsia="Arial"/>
          <w:szCs w:val="24"/>
        </w:rPr>
        <w:t>sengketa</w:t>
      </w:r>
      <w:proofErr w:type="spellEnd"/>
      <w:r w:rsidRPr="003613C6">
        <w:rPr>
          <w:rFonts w:eastAsia="Arial"/>
          <w:szCs w:val="24"/>
        </w:rPr>
        <w:t xml:space="preserve">, audit,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kewajiban</w:t>
      </w:r>
      <w:proofErr w:type="spellEnd"/>
      <w:r w:rsidRPr="003613C6">
        <w:rPr>
          <w:rFonts w:eastAsia="Arial"/>
          <w:szCs w:val="24"/>
        </w:rPr>
        <w:t xml:space="preserve"> lain yang </w:t>
      </w:r>
      <w:proofErr w:type="spellStart"/>
      <w:r w:rsidRPr="003613C6">
        <w:rPr>
          <w:rFonts w:eastAsia="Arial"/>
          <w:szCs w:val="24"/>
        </w:rPr>
        <w:t>sifatnya</w:t>
      </w:r>
      <w:proofErr w:type="spellEnd"/>
      <w:r w:rsidRPr="003613C6">
        <w:rPr>
          <w:rFonts w:eastAsia="Arial"/>
          <w:szCs w:val="24"/>
        </w:rPr>
        <w:t xml:space="preserve"> </w:t>
      </w:r>
      <w:proofErr w:type="spellStart"/>
      <w:r w:rsidRPr="003613C6">
        <w:rPr>
          <w:rFonts w:eastAsia="Arial"/>
          <w:szCs w:val="24"/>
        </w:rPr>
        <w:t>berlanjut</w:t>
      </w:r>
      <w:proofErr w:type="spellEnd"/>
      <w:r w:rsidRPr="003613C6">
        <w:rPr>
          <w:rFonts w:eastAsia="Arial"/>
          <w:szCs w:val="24"/>
        </w:rPr>
        <w:t>.</w:t>
      </w:r>
    </w:p>
    <w:p w14:paraId="60CAB2F3" w14:textId="77777777" w:rsidR="00D02C4F" w:rsidRPr="003613C6" w:rsidRDefault="00D02C4F" w:rsidP="00E45FE9">
      <w:pPr>
        <w:ind w:left="1418"/>
        <w:rPr>
          <w:szCs w:val="24"/>
        </w:rPr>
      </w:pPr>
    </w:p>
    <w:p w14:paraId="1B974BE0" w14:textId="1480B609" w:rsidR="00E37143" w:rsidRPr="003613C6" w:rsidRDefault="00000000" w:rsidP="00F61CEC">
      <w:pPr>
        <w:pStyle w:val="Subbagian"/>
        <w:numPr>
          <w:ilvl w:val="1"/>
          <w:numId w:val="10"/>
        </w:numPr>
        <w:ind w:left="1418" w:hanging="851"/>
        <w:rPr>
          <w:szCs w:val="24"/>
        </w:rPr>
      </w:pPr>
      <w:proofErr w:type="spellStart"/>
      <w:r w:rsidRPr="003613C6">
        <w:rPr>
          <w:szCs w:val="24"/>
        </w:rPr>
        <w:t>Penyerahan</w:t>
      </w:r>
      <w:proofErr w:type="spellEnd"/>
      <w:r w:rsidRPr="003613C6">
        <w:rPr>
          <w:szCs w:val="24"/>
        </w:rPr>
        <w:t xml:space="preserve"> </w:t>
      </w:r>
      <w:proofErr w:type="spellStart"/>
      <w:r w:rsidRPr="003613C6">
        <w:rPr>
          <w:szCs w:val="24"/>
        </w:rPr>
        <w:t>Dokumen</w:t>
      </w:r>
      <w:proofErr w:type="spellEnd"/>
      <w:r w:rsidRPr="003613C6">
        <w:rPr>
          <w:szCs w:val="24"/>
        </w:rPr>
        <w:t xml:space="preserve"> </w:t>
      </w:r>
      <w:proofErr w:type="spellStart"/>
      <w:r w:rsidRPr="003613C6">
        <w:rPr>
          <w:szCs w:val="24"/>
        </w:rPr>
        <w:t>untuk</w:t>
      </w:r>
      <w:proofErr w:type="spellEnd"/>
      <w:r w:rsidRPr="003613C6">
        <w:rPr>
          <w:szCs w:val="24"/>
        </w:rPr>
        <w:t xml:space="preserve"> </w:t>
      </w:r>
      <w:proofErr w:type="spellStart"/>
      <w:r w:rsidRPr="003613C6">
        <w:rPr>
          <w:szCs w:val="24"/>
        </w:rPr>
        <w:t>Pengarsipan</w:t>
      </w:r>
      <w:proofErr w:type="spellEnd"/>
    </w:p>
    <w:p w14:paraId="16468281" w14:textId="77777777" w:rsidR="00E37143" w:rsidRPr="003613C6" w:rsidRDefault="00000000" w:rsidP="00E45FE9">
      <w:pPr>
        <w:ind w:left="1418"/>
        <w:rPr>
          <w:szCs w:val="24"/>
        </w:rPr>
      </w:pPr>
      <w:r w:rsidRPr="003613C6">
        <w:rPr>
          <w:rFonts w:eastAsia="Arial"/>
          <w:szCs w:val="24"/>
        </w:rPr>
        <w:t xml:space="preserve">Setelah penutupan, dokumen final disusun menurut indeks transaksi dan diserahkan kepada fungsi yang mengelola dokumen. Dokumen mencakup persetujuan transaksi, Kontrak, perjanjian kerja sama, pembiayaan, tagihan, pembayaran, </w:t>
      </w:r>
      <w:r w:rsidRPr="003613C6">
        <w:rPr>
          <w:rFonts w:eastAsia="Arial"/>
          <w:szCs w:val="24"/>
        </w:rPr>
        <w:lastRenderedPageBreak/>
        <w:t>rekonsiliasi, perubahan, komunikasi material, dan dokumen penyelesaian.</w:t>
      </w:r>
    </w:p>
    <w:p w14:paraId="2A095632" w14:textId="77777777" w:rsidR="00E37143" w:rsidRDefault="00000000" w:rsidP="00E45FE9">
      <w:pPr>
        <w:ind w:left="1418"/>
        <w:rPr>
          <w:rFonts w:eastAsia="Arial"/>
          <w:szCs w:val="24"/>
        </w:rPr>
      </w:pPr>
      <w:r w:rsidRPr="003613C6">
        <w:rPr>
          <w:rFonts w:eastAsia="Arial"/>
          <w:szCs w:val="24"/>
        </w:rPr>
        <w:t xml:space="preserve">Dokumen elektronik disimpan dalam format yang menjaga keterbacaan dan keutuhan. Hak akses disesuaikan dengan tingkat kerahasiaan, khususnya </w:t>
      </w:r>
      <w:proofErr w:type="spellStart"/>
      <w:r w:rsidRPr="003613C6">
        <w:rPr>
          <w:rFonts w:eastAsia="Arial"/>
          <w:szCs w:val="24"/>
        </w:rPr>
        <w:t>untuk</w:t>
      </w:r>
      <w:proofErr w:type="spellEnd"/>
      <w:r w:rsidRPr="003613C6">
        <w:rPr>
          <w:rFonts w:eastAsia="Arial"/>
          <w:szCs w:val="24"/>
        </w:rPr>
        <w:t xml:space="preserve"> </w:t>
      </w:r>
      <w:proofErr w:type="spellStart"/>
      <w:r w:rsidRPr="003613C6">
        <w:rPr>
          <w:rFonts w:eastAsia="Arial"/>
          <w:szCs w:val="24"/>
        </w:rPr>
        <w:t>harga</w:t>
      </w:r>
      <w:proofErr w:type="spellEnd"/>
      <w:r w:rsidRPr="003613C6">
        <w:rPr>
          <w:rFonts w:eastAsia="Arial"/>
          <w:szCs w:val="24"/>
        </w:rPr>
        <w:t xml:space="preserve">, </w:t>
      </w:r>
      <w:proofErr w:type="spellStart"/>
      <w:r w:rsidRPr="003613C6">
        <w:rPr>
          <w:rFonts w:eastAsia="Arial"/>
          <w:szCs w:val="24"/>
        </w:rPr>
        <w:t>rekening</w:t>
      </w:r>
      <w:proofErr w:type="spellEnd"/>
      <w:r w:rsidRPr="003613C6">
        <w:rPr>
          <w:rFonts w:eastAsia="Arial"/>
          <w:szCs w:val="24"/>
        </w:rPr>
        <w:t xml:space="preserve">, </w:t>
      </w:r>
      <w:proofErr w:type="spellStart"/>
      <w:r w:rsidRPr="003613C6">
        <w:rPr>
          <w:rFonts w:eastAsia="Arial"/>
          <w:szCs w:val="24"/>
        </w:rPr>
        <w:t>pembiayaan</w:t>
      </w:r>
      <w:proofErr w:type="spellEnd"/>
      <w:r w:rsidRPr="003613C6">
        <w:rPr>
          <w:rFonts w:eastAsia="Arial"/>
          <w:szCs w:val="24"/>
        </w:rPr>
        <w:t xml:space="preserve">, dan data </w:t>
      </w:r>
      <w:proofErr w:type="spellStart"/>
      <w:r w:rsidRPr="003613C6">
        <w:rPr>
          <w:rFonts w:eastAsia="Arial"/>
          <w:szCs w:val="24"/>
        </w:rPr>
        <w:t>pihak</w:t>
      </w:r>
      <w:proofErr w:type="spellEnd"/>
      <w:r w:rsidRPr="003613C6">
        <w:rPr>
          <w:rFonts w:eastAsia="Arial"/>
          <w:szCs w:val="24"/>
        </w:rPr>
        <w:t xml:space="preserve"> </w:t>
      </w:r>
      <w:proofErr w:type="spellStart"/>
      <w:r w:rsidRPr="003613C6">
        <w:rPr>
          <w:rFonts w:eastAsia="Arial"/>
          <w:szCs w:val="24"/>
        </w:rPr>
        <w:t>luar</w:t>
      </w:r>
      <w:proofErr w:type="spellEnd"/>
      <w:r w:rsidRPr="003613C6">
        <w:rPr>
          <w:rFonts w:eastAsia="Arial"/>
          <w:szCs w:val="24"/>
        </w:rPr>
        <w:t xml:space="preserve"> negeri.</w:t>
      </w:r>
    </w:p>
    <w:p w14:paraId="704D3DFA" w14:textId="77777777" w:rsidR="003613C6" w:rsidRDefault="003613C6" w:rsidP="003613C6">
      <w:pPr>
        <w:ind w:left="369"/>
        <w:rPr>
          <w:szCs w:val="24"/>
        </w:rPr>
      </w:pPr>
    </w:p>
    <w:p w14:paraId="40C3CDDF" w14:textId="77777777" w:rsidR="00D02C4F" w:rsidRPr="003613C6" w:rsidRDefault="00D02C4F" w:rsidP="003613C6">
      <w:pPr>
        <w:ind w:left="369"/>
        <w:rPr>
          <w:szCs w:val="24"/>
        </w:rPr>
      </w:pPr>
    </w:p>
    <w:p w14:paraId="433C9302" w14:textId="2A872EC8" w:rsidR="00E37143" w:rsidRPr="003613C6" w:rsidRDefault="00000000" w:rsidP="00E45FE9">
      <w:pPr>
        <w:pStyle w:val="Bagian"/>
        <w:numPr>
          <w:ilvl w:val="0"/>
          <w:numId w:val="10"/>
        </w:numPr>
        <w:ind w:left="567" w:hanging="567"/>
        <w:rPr>
          <w:szCs w:val="24"/>
        </w:rPr>
      </w:pPr>
      <w:r w:rsidRPr="003613C6">
        <w:rPr>
          <w:szCs w:val="24"/>
        </w:rPr>
        <w:t>DOKUMENTASI DAN FORMAT PENDUKUNG</w:t>
      </w:r>
    </w:p>
    <w:p w14:paraId="05E07B36" w14:textId="77777777" w:rsidR="00E37143" w:rsidRDefault="00000000" w:rsidP="00E45FE9">
      <w:pPr>
        <w:ind w:left="567"/>
        <w:rPr>
          <w:rFonts w:eastAsia="Arial"/>
          <w:szCs w:val="24"/>
        </w:rPr>
      </w:pPr>
      <w:r w:rsidRPr="003613C6">
        <w:rPr>
          <w:rFonts w:eastAsia="Arial"/>
          <w:szCs w:val="24"/>
        </w:rPr>
        <w:t xml:space="preserve">Dokumentasi pada setiap tahap disusun agar keputusan, perhitungan, persetujuan, dan aliran dana dapat ditelusuri. Bentuk dokumen dapat disesuaikan dengan sistem yang digunakan, tetapi informasi pokok dan hubungan dengan sumbernya perlu tetap tersedia. Penggunaan format pendukung membantu pelaksanaan yang </w:t>
      </w:r>
      <w:proofErr w:type="spellStart"/>
      <w:r w:rsidRPr="003613C6">
        <w:rPr>
          <w:rFonts w:eastAsia="Arial"/>
          <w:szCs w:val="24"/>
        </w:rPr>
        <w:t>konsisten</w:t>
      </w:r>
      <w:proofErr w:type="spellEnd"/>
      <w:r w:rsidRPr="003613C6">
        <w:rPr>
          <w:rFonts w:eastAsia="Arial"/>
          <w:szCs w:val="24"/>
        </w:rPr>
        <w:t xml:space="preserve"> </w:t>
      </w:r>
      <w:proofErr w:type="spellStart"/>
      <w:r w:rsidRPr="003613C6">
        <w:rPr>
          <w:rFonts w:eastAsia="Arial"/>
          <w:szCs w:val="24"/>
        </w:rPr>
        <w:t>tanpa</w:t>
      </w:r>
      <w:proofErr w:type="spellEnd"/>
      <w:r w:rsidRPr="003613C6">
        <w:rPr>
          <w:rFonts w:eastAsia="Arial"/>
          <w:szCs w:val="24"/>
        </w:rPr>
        <w:t xml:space="preserve"> </w:t>
      </w:r>
      <w:proofErr w:type="spellStart"/>
      <w:r w:rsidRPr="003613C6">
        <w:rPr>
          <w:rFonts w:eastAsia="Arial"/>
          <w:szCs w:val="24"/>
        </w:rPr>
        <w:t>mengubah</w:t>
      </w:r>
      <w:proofErr w:type="spellEnd"/>
      <w:r w:rsidRPr="003613C6">
        <w:rPr>
          <w:rFonts w:eastAsia="Arial"/>
          <w:szCs w:val="24"/>
        </w:rPr>
        <w:t xml:space="preserve"> </w:t>
      </w:r>
      <w:proofErr w:type="spellStart"/>
      <w:r w:rsidRPr="003613C6">
        <w:rPr>
          <w:rFonts w:eastAsia="Arial"/>
          <w:szCs w:val="24"/>
        </w:rPr>
        <w:t>kewenangan</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substansi</w:t>
      </w:r>
      <w:proofErr w:type="spellEnd"/>
      <w:r w:rsidRPr="003613C6">
        <w:rPr>
          <w:rFonts w:eastAsia="Arial"/>
          <w:szCs w:val="24"/>
        </w:rPr>
        <w:t xml:space="preserve"> </w:t>
      </w:r>
      <w:proofErr w:type="spellStart"/>
      <w:r w:rsidRPr="003613C6">
        <w:rPr>
          <w:rFonts w:eastAsia="Arial"/>
          <w:szCs w:val="24"/>
        </w:rPr>
        <w:t>ketentuan</w:t>
      </w:r>
      <w:proofErr w:type="spellEnd"/>
      <w:r w:rsidRPr="003613C6">
        <w:rPr>
          <w:rFonts w:eastAsia="Arial"/>
          <w:szCs w:val="24"/>
        </w:rPr>
        <w:t xml:space="preserve"> </w:t>
      </w:r>
      <w:proofErr w:type="spellStart"/>
      <w:r w:rsidRPr="003613C6">
        <w:rPr>
          <w:rFonts w:eastAsia="Arial"/>
          <w:szCs w:val="24"/>
        </w:rPr>
        <w:t>dalam</w:t>
      </w:r>
      <w:proofErr w:type="spellEnd"/>
      <w:r w:rsidRPr="003613C6">
        <w:rPr>
          <w:rFonts w:eastAsia="Arial"/>
          <w:szCs w:val="24"/>
        </w:rPr>
        <w:t xml:space="preserve"> </w:t>
      </w:r>
      <w:proofErr w:type="spellStart"/>
      <w:r w:rsidRPr="003613C6">
        <w:rPr>
          <w:rFonts w:eastAsia="Arial"/>
          <w:szCs w:val="24"/>
        </w:rPr>
        <w:t>Peraturan</w:t>
      </w:r>
      <w:proofErr w:type="spellEnd"/>
      <w:r w:rsidRPr="003613C6">
        <w:rPr>
          <w:rFonts w:eastAsia="Arial"/>
          <w:szCs w:val="24"/>
        </w:rPr>
        <w:t xml:space="preserve"> </w:t>
      </w:r>
      <w:proofErr w:type="spellStart"/>
      <w:r w:rsidRPr="003613C6">
        <w:rPr>
          <w:rFonts w:eastAsia="Arial"/>
          <w:szCs w:val="24"/>
        </w:rPr>
        <w:t>Kepala</w:t>
      </w:r>
      <w:proofErr w:type="spellEnd"/>
      <w:r w:rsidRPr="003613C6">
        <w:rPr>
          <w:rFonts w:eastAsia="Arial"/>
          <w:szCs w:val="24"/>
        </w:rPr>
        <w:t>.</w:t>
      </w:r>
    </w:p>
    <w:p w14:paraId="311E28EA" w14:textId="77777777" w:rsidR="00D02C4F" w:rsidRPr="003613C6" w:rsidRDefault="00D02C4F" w:rsidP="00E45FE9">
      <w:pPr>
        <w:ind w:left="567"/>
        <w:rPr>
          <w:szCs w:val="24"/>
        </w:rPr>
      </w:pPr>
    </w:p>
    <w:p w14:paraId="0FE38509" w14:textId="6E03BA8A" w:rsidR="00E37143" w:rsidRPr="003613C6" w:rsidRDefault="00000000" w:rsidP="00F61CEC">
      <w:pPr>
        <w:pStyle w:val="Subbagian"/>
        <w:numPr>
          <w:ilvl w:val="1"/>
          <w:numId w:val="10"/>
        </w:numPr>
        <w:ind w:left="1418" w:hanging="851"/>
        <w:rPr>
          <w:szCs w:val="24"/>
        </w:rPr>
      </w:pPr>
      <w:proofErr w:type="spellStart"/>
      <w:r w:rsidRPr="003613C6">
        <w:rPr>
          <w:szCs w:val="24"/>
        </w:rPr>
        <w:t>Struktur</w:t>
      </w:r>
      <w:proofErr w:type="spellEnd"/>
      <w:r w:rsidRPr="003613C6">
        <w:rPr>
          <w:szCs w:val="24"/>
        </w:rPr>
        <w:t xml:space="preserve"> </w:t>
      </w:r>
      <w:proofErr w:type="spellStart"/>
      <w:r w:rsidRPr="003613C6">
        <w:rPr>
          <w:szCs w:val="24"/>
        </w:rPr>
        <w:t>Berkas</w:t>
      </w:r>
      <w:proofErr w:type="spellEnd"/>
      <w:r w:rsidRPr="003613C6">
        <w:rPr>
          <w:szCs w:val="24"/>
        </w:rPr>
        <w:t xml:space="preserve"> </w:t>
      </w:r>
      <w:proofErr w:type="spellStart"/>
      <w:r w:rsidRPr="003613C6">
        <w:rPr>
          <w:szCs w:val="24"/>
        </w:rPr>
        <w:t>Transaksi</w:t>
      </w:r>
      <w:proofErr w:type="spellEnd"/>
    </w:p>
    <w:p w14:paraId="26736983" w14:textId="77777777" w:rsidR="00E37143" w:rsidRPr="003613C6" w:rsidRDefault="00000000" w:rsidP="00E45FE9">
      <w:pPr>
        <w:ind w:left="1418"/>
        <w:rPr>
          <w:szCs w:val="24"/>
        </w:rPr>
      </w:pPr>
      <w:r w:rsidRPr="003613C6">
        <w:rPr>
          <w:rFonts w:eastAsia="Arial"/>
          <w:szCs w:val="24"/>
        </w:rPr>
        <w:t>Berkas transaksi dapat disusun dalam kelompok dokumen persetujuan dan Kontrak, perjanjian dengan Penerima Pasokan, pembiayaan, penagihan, pembayaran, rekonsiliasi, perubahan, komunikasi, serta penutupan. Struktur tersebut memudahkan pencarian dan pemeriksaan hubungan antardokumen.</w:t>
      </w:r>
    </w:p>
    <w:p w14:paraId="34A385C1" w14:textId="77777777" w:rsidR="00E37143" w:rsidRDefault="00000000" w:rsidP="00E45FE9">
      <w:pPr>
        <w:ind w:left="1418"/>
        <w:rPr>
          <w:rFonts w:eastAsia="Arial"/>
          <w:szCs w:val="24"/>
        </w:rPr>
      </w:pPr>
      <w:r w:rsidRPr="003613C6">
        <w:rPr>
          <w:rFonts w:eastAsia="Arial"/>
          <w:szCs w:val="24"/>
        </w:rPr>
        <w:t xml:space="preserve">Setiap dokumen diberi identitas yang menghubungkannya dengan transaksi, Kargo, atau periode. Dokumen yang telah digantikan tetap disimpan </w:t>
      </w:r>
      <w:proofErr w:type="spellStart"/>
      <w:r w:rsidRPr="003613C6">
        <w:rPr>
          <w:rFonts w:eastAsia="Arial"/>
          <w:szCs w:val="24"/>
        </w:rPr>
        <w:t>dengan</w:t>
      </w:r>
      <w:proofErr w:type="spellEnd"/>
      <w:r w:rsidRPr="003613C6">
        <w:rPr>
          <w:rFonts w:eastAsia="Arial"/>
          <w:szCs w:val="24"/>
        </w:rPr>
        <w:t xml:space="preserve"> status yang </w:t>
      </w:r>
      <w:proofErr w:type="spellStart"/>
      <w:r w:rsidRPr="003613C6">
        <w:rPr>
          <w:rFonts w:eastAsia="Arial"/>
          <w:szCs w:val="24"/>
        </w:rPr>
        <w:t>jelas</w:t>
      </w:r>
      <w:proofErr w:type="spellEnd"/>
      <w:r w:rsidRPr="003613C6">
        <w:rPr>
          <w:rFonts w:eastAsia="Arial"/>
          <w:szCs w:val="24"/>
        </w:rPr>
        <w:t xml:space="preserve"> agar </w:t>
      </w:r>
      <w:proofErr w:type="spellStart"/>
      <w:r w:rsidRPr="003613C6">
        <w:rPr>
          <w:rFonts w:eastAsia="Arial"/>
          <w:szCs w:val="24"/>
        </w:rPr>
        <w:t>sejarah</w:t>
      </w:r>
      <w:proofErr w:type="spellEnd"/>
      <w:r w:rsidRPr="003613C6">
        <w:rPr>
          <w:rFonts w:eastAsia="Arial"/>
          <w:szCs w:val="24"/>
        </w:rPr>
        <w:t xml:space="preserve"> </w:t>
      </w:r>
      <w:proofErr w:type="spellStart"/>
      <w:r w:rsidRPr="003613C6">
        <w:rPr>
          <w:rFonts w:eastAsia="Arial"/>
          <w:szCs w:val="24"/>
        </w:rPr>
        <w:t>perubahan</w:t>
      </w:r>
      <w:proofErr w:type="spellEnd"/>
      <w:r w:rsidRPr="003613C6">
        <w:rPr>
          <w:rFonts w:eastAsia="Arial"/>
          <w:szCs w:val="24"/>
        </w:rPr>
        <w:t xml:space="preserve"> </w:t>
      </w:r>
      <w:proofErr w:type="spellStart"/>
      <w:r w:rsidRPr="003613C6">
        <w:rPr>
          <w:rFonts w:eastAsia="Arial"/>
          <w:szCs w:val="24"/>
        </w:rPr>
        <w:t>dapat</w:t>
      </w:r>
      <w:proofErr w:type="spellEnd"/>
      <w:r w:rsidRPr="003613C6">
        <w:rPr>
          <w:rFonts w:eastAsia="Arial"/>
          <w:szCs w:val="24"/>
        </w:rPr>
        <w:t xml:space="preserve"> </w:t>
      </w:r>
      <w:proofErr w:type="spellStart"/>
      <w:r w:rsidRPr="003613C6">
        <w:rPr>
          <w:rFonts w:eastAsia="Arial"/>
          <w:szCs w:val="24"/>
        </w:rPr>
        <w:t>diketahui</w:t>
      </w:r>
      <w:proofErr w:type="spellEnd"/>
      <w:r w:rsidRPr="003613C6">
        <w:rPr>
          <w:rFonts w:eastAsia="Arial"/>
          <w:szCs w:val="24"/>
        </w:rPr>
        <w:t>.</w:t>
      </w:r>
    </w:p>
    <w:p w14:paraId="451959E9" w14:textId="77777777" w:rsidR="00D02C4F" w:rsidRPr="003613C6" w:rsidRDefault="00D02C4F" w:rsidP="00E45FE9">
      <w:pPr>
        <w:ind w:left="1418"/>
        <w:rPr>
          <w:szCs w:val="24"/>
        </w:rPr>
      </w:pPr>
    </w:p>
    <w:p w14:paraId="004F1BAD" w14:textId="605B8BEB" w:rsidR="00E37143" w:rsidRPr="003613C6" w:rsidRDefault="00000000" w:rsidP="00F61CEC">
      <w:pPr>
        <w:pStyle w:val="Subbagian"/>
        <w:numPr>
          <w:ilvl w:val="1"/>
          <w:numId w:val="10"/>
        </w:numPr>
        <w:ind w:left="1418" w:hanging="851"/>
        <w:rPr>
          <w:szCs w:val="24"/>
        </w:rPr>
      </w:pPr>
      <w:r w:rsidRPr="003613C6">
        <w:rPr>
          <w:szCs w:val="24"/>
        </w:rPr>
        <w:t xml:space="preserve">Jejak </w:t>
      </w:r>
      <w:proofErr w:type="spellStart"/>
      <w:r w:rsidRPr="003613C6">
        <w:rPr>
          <w:szCs w:val="24"/>
        </w:rPr>
        <w:t>Persetujuan</w:t>
      </w:r>
      <w:proofErr w:type="spellEnd"/>
      <w:r w:rsidRPr="003613C6">
        <w:rPr>
          <w:szCs w:val="24"/>
        </w:rPr>
        <w:t xml:space="preserve"> dan </w:t>
      </w:r>
      <w:proofErr w:type="spellStart"/>
      <w:r w:rsidRPr="003613C6">
        <w:rPr>
          <w:szCs w:val="24"/>
        </w:rPr>
        <w:t>Perubahan</w:t>
      </w:r>
      <w:proofErr w:type="spellEnd"/>
    </w:p>
    <w:p w14:paraId="75E57829" w14:textId="77777777" w:rsidR="00E37143" w:rsidRPr="003613C6" w:rsidRDefault="00000000" w:rsidP="00E45FE9">
      <w:pPr>
        <w:ind w:left="1418"/>
        <w:rPr>
          <w:szCs w:val="24"/>
        </w:rPr>
      </w:pPr>
      <w:r w:rsidRPr="003613C6">
        <w:rPr>
          <w:rFonts w:eastAsia="Arial"/>
          <w:szCs w:val="24"/>
        </w:rPr>
        <w:t>Jejak persetujuan menunjukkan pihak yang menyusun, memeriksa, merekomendasikan, dan menyetujui. Persetujuan elektronik disimpan bersama substansi yang disetujui. Perubahan dokumen mencatat versi awal, perubahan, alasan, pihak yang menyetujui, dan tanggal berlaku.</w:t>
      </w:r>
    </w:p>
    <w:p w14:paraId="7F3FC590" w14:textId="77777777" w:rsidR="00E37143" w:rsidRDefault="00000000" w:rsidP="00E45FE9">
      <w:pPr>
        <w:ind w:left="1418"/>
        <w:rPr>
          <w:rFonts w:eastAsia="Arial"/>
          <w:szCs w:val="24"/>
        </w:rPr>
      </w:pPr>
      <w:r w:rsidRPr="003613C6">
        <w:rPr>
          <w:rFonts w:eastAsia="Arial"/>
          <w:szCs w:val="24"/>
        </w:rPr>
        <w:t xml:space="preserve">Jejak tersebut diperlukan untuk membedakan keputusan yang tersedia pada saat tindakan dilakukan dari informasi yang baru diketahui kemudian. Dokumentasi tidak digunakan untuk membenarkan keputusan yang </w:t>
      </w:r>
      <w:proofErr w:type="spellStart"/>
      <w:r w:rsidRPr="003613C6">
        <w:rPr>
          <w:rFonts w:eastAsia="Arial"/>
          <w:szCs w:val="24"/>
        </w:rPr>
        <w:t>tidak</w:t>
      </w:r>
      <w:proofErr w:type="spellEnd"/>
      <w:r w:rsidRPr="003613C6">
        <w:rPr>
          <w:rFonts w:eastAsia="Arial"/>
          <w:szCs w:val="24"/>
        </w:rPr>
        <w:t xml:space="preserve"> </w:t>
      </w:r>
      <w:proofErr w:type="spellStart"/>
      <w:r w:rsidRPr="003613C6">
        <w:rPr>
          <w:rFonts w:eastAsia="Arial"/>
          <w:szCs w:val="24"/>
        </w:rPr>
        <w:t>memiliki</w:t>
      </w:r>
      <w:proofErr w:type="spellEnd"/>
      <w:r w:rsidRPr="003613C6">
        <w:rPr>
          <w:rFonts w:eastAsia="Arial"/>
          <w:szCs w:val="24"/>
        </w:rPr>
        <w:t xml:space="preserve"> </w:t>
      </w:r>
      <w:proofErr w:type="spellStart"/>
      <w:r w:rsidRPr="003613C6">
        <w:rPr>
          <w:rFonts w:eastAsia="Arial"/>
          <w:szCs w:val="24"/>
        </w:rPr>
        <w:t>dasar</w:t>
      </w:r>
      <w:proofErr w:type="spellEnd"/>
      <w:r w:rsidRPr="003613C6">
        <w:rPr>
          <w:rFonts w:eastAsia="Arial"/>
          <w:szCs w:val="24"/>
        </w:rPr>
        <w:t xml:space="preserve">, </w:t>
      </w:r>
      <w:proofErr w:type="spellStart"/>
      <w:r w:rsidRPr="003613C6">
        <w:rPr>
          <w:rFonts w:eastAsia="Arial"/>
          <w:szCs w:val="24"/>
        </w:rPr>
        <w:t>tetapi</w:t>
      </w:r>
      <w:proofErr w:type="spellEnd"/>
      <w:r w:rsidRPr="003613C6">
        <w:rPr>
          <w:rFonts w:eastAsia="Arial"/>
          <w:szCs w:val="24"/>
        </w:rPr>
        <w:t xml:space="preserve"> </w:t>
      </w:r>
      <w:proofErr w:type="spellStart"/>
      <w:r w:rsidRPr="003613C6">
        <w:rPr>
          <w:rFonts w:eastAsia="Arial"/>
          <w:szCs w:val="24"/>
        </w:rPr>
        <w:t>untuk</w:t>
      </w:r>
      <w:proofErr w:type="spellEnd"/>
      <w:r w:rsidRPr="003613C6">
        <w:rPr>
          <w:rFonts w:eastAsia="Arial"/>
          <w:szCs w:val="24"/>
        </w:rPr>
        <w:t xml:space="preserve"> </w:t>
      </w:r>
      <w:proofErr w:type="spellStart"/>
      <w:r w:rsidRPr="003613C6">
        <w:rPr>
          <w:rFonts w:eastAsia="Arial"/>
          <w:szCs w:val="24"/>
        </w:rPr>
        <w:t>menunjukkan</w:t>
      </w:r>
      <w:proofErr w:type="spellEnd"/>
      <w:r w:rsidRPr="003613C6">
        <w:rPr>
          <w:rFonts w:eastAsia="Arial"/>
          <w:szCs w:val="24"/>
        </w:rPr>
        <w:t xml:space="preserve"> proses yang </w:t>
      </w:r>
      <w:proofErr w:type="spellStart"/>
      <w:r w:rsidRPr="003613C6">
        <w:rPr>
          <w:rFonts w:eastAsia="Arial"/>
          <w:szCs w:val="24"/>
        </w:rPr>
        <w:t>sebenarnya</w:t>
      </w:r>
      <w:proofErr w:type="spellEnd"/>
      <w:r w:rsidRPr="003613C6">
        <w:rPr>
          <w:rFonts w:eastAsia="Arial"/>
          <w:szCs w:val="24"/>
        </w:rPr>
        <w:t>.</w:t>
      </w:r>
    </w:p>
    <w:p w14:paraId="6E5EDC0C" w14:textId="77777777" w:rsidR="00D02C4F" w:rsidRPr="003613C6" w:rsidRDefault="00D02C4F" w:rsidP="00E45FE9">
      <w:pPr>
        <w:ind w:left="1418"/>
        <w:rPr>
          <w:szCs w:val="24"/>
        </w:rPr>
      </w:pPr>
    </w:p>
    <w:p w14:paraId="4C8B1987" w14:textId="6A34253E" w:rsidR="00E37143" w:rsidRPr="003613C6" w:rsidRDefault="00000000" w:rsidP="00F61CEC">
      <w:pPr>
        <w:pStyle w:val="Subbagian"/>
        <w:numPr>
          <w:ilvl w:val="1"/>
          <w:numId w:val="10"/>
        </w:numPr>
        <w:ind w:left="1418" w:hanging="851"/>
        <w:rPr>
          <w:szCs w:val="24"/>
        </w:rPr>
      </w:pPr>
      <w:proofErr w:type="spellStart"/>
      <w:r w:rsidRPr="003613C6">
        <w:rPr>
          <w:szCs w:val="24"/>
        </w:rPr>
        <w:t>Kerahasiaan</w:t>
      </w:r>
      <w:proofErr w:type="spellEnd"/>
      <w:r w:rsidRPr="003613C6">
        <w:rPr>
          <w:szCs w:val="24"/>
        </w:rPr>
        <w:t xml:space="preserve"> dan </w:t>
      </w:r>
      <w:proofErr w:type="spellStart"/>
      <w:r w:rsidRPr="003613C6">
        <w:rPr>
          <w:szCs w:val="24"/>
        </w:rPr>
        <w:t>Pengendalian</w:t>
      </w:r>
      <w:proofErr w:type="spellEnd"/>
      <w:r w:rsidRPr="003613C6">
        <w:rPr>
          <w:szCs w:val="24"/>
        </w:rPr>
        <w:t xml:space="preserve"> Akses</w:t>
      </w:r>
    </w:p>
    <w:p w14:paraId="0F5F1F65" w14:textId="77777777" w:rsidR="00E37143" w:rsidRPr="003613C6" w:rsidRDefault="00000000" w:rsidP="00E45FE9">
      <w:pPr>
        <w:ind w:left="1418"/>
        <w:rPr>
          <w:szCs w:val="24"/>
        </w:rPr>
      </w:pPr>
      <w:r w:rsidRPr="003613C6">
        <w:rPr>
          <w:rFonts w:eastAsia="Arial"/>
          <w:szCs w:val="24"/>
        </w:rPr>
        <w:t>Akses terhadap Kontrak, harga, rekening, pembiayaan, tagihan, pembayaran, dan rekonsiliasi diberikan berdasarkan tugas. Dokumen yang dikirim kepada pihak luar dibatasi pada bagian yang diperlukan dan menggunakan sarana yang dapat ditelusuri.</w:t>
      </w:r>
    </w:p>
    <w:p w14:paraId="4F4426E1" w14:textId="77777777" w:rsidR="00E37143" w:rsidRPr="003613C6" w:rsidRDefault="00000000" w:rsidP="00E45FE9">
      <w:pPr>
        <w:ind w:left="1418"/>
        <w:rPr>
          <w:szCs w:val="24"/>
        </w:rPr>
      </w:pPr>
      <w:r w:rsidRPr="003613C6">
        <w:rPr>
          <w:rFonts w:eastAsia="Arial"/>
          <w:szCs w:val="24"/>
        </w:rPr>
        <w:t>Perubahan hak akses dilakukan ketika personel berganti tugas atau transaksi selesai. Kehilangan, kesalahan pengiriman, atau dugaan kebocoran dicatat dan ditangani sesuai dengan pengendalian informasi yang berlaku.</w:t>
      </w:r>
    </w:p>
    <w:p w14:paraId="049460A1" w14:textId="5B04DEC7" w:rsidR="00E37143" w:rsidRPr="003613C6" w:rsidRDefault="00000000" w:rsidP="00F61CEC">
      <w:pPr>
        <w:pStyle w:val="Subbagian"/>
        <w:numPr>
          <w:ilvl w:val="1"/>
          <w:numId w:val="10"/>
        </w:numPr>
        <w:ind w:left="1418" w:hanging="851"/>
        <w:rPr>
          <w:szCs w:val="24"/>
        </w:rPr>
      </w:pPr>
      <w:proofErr w:type="spellStart"/>
      <w:r w:rsidRPr="003613C6">
        <w:rPr>
          <w:szCs w:val="24"/>
        </w:rPr>
        <w:lastRenderedPageBreak/>
        <w:t>Formulir</w:t>
      </w:r>
      <w:proofErr w:type="spellEnd"/>
      <w:r w:rsidRPr="003613C6">
        <w:rPr>
          <w:szCs w:val="24"/>
        </w:rPr>
        <w:t xml:space="preserve"> dan Daftar </w:t>
      </w:r>
      <w:proofErr w:type="spellStart"/>
      <w:r w:rsidRPr="003613C6">
        <w:rPr>
          <w:szCs w:val="24"/>
        </w:rPr>
        <w:t>Pemeriksaan</w:t>
      </w:r>
      <w:proofErr w:type="spellEnd"/>
    </w:p>
    <w:p w14:paraId="4B4BC0A0" w14:textId="77777777" w:rsidR="00E37143" w:rsidRPr="003613C6" w:rsidRDefault="00000000" w:rsidP="00F61CEC">
      <w:pPr>
        <w:ind w:left="1418"/>
        <w:rPr>
          <w:szCs w:val="24"/>
        </w:rPr>
      </w:pPr>
      <w:r w:rsidRPr="003613C6">
        <w:rPr>
          <w:rFonts w:eastAsia="Arial"/>
          <w:szCs w:val="24"/>
        </w:rPr>
        <w:t>Untuk mendukung pelaksanaan yang konsisten, dapat digunakan format atau daftar pemeriksaan yang disesuaikan dengan sistem dan karakter transaksi. Format tersebut berfungsi sebagai alat bantu pencatatan dan tidak menggantikan penilaian substantif.</w:t>
      </w:r>
    </w:p>
    <w:p w14:paraId="3429A68C" w14:textId="441965E7" w:rsidR="00E37143" w:rsidRPr="00F61CEC" w:rsidRDefault="00000000" w:rsidP="00F61CEC">
      <w:pPr>
        <w:pStyle w:val="ListParagraph"/>
        <w:numPr>
          <w:ilvl w:val="0"/>
          <w:numId w:val="11"/>
        </w:numPr>
        <w:ind w:left="1758" w:hanging="340"/>
        <w:rPr>
          <w:szCs w:val="24"/>
        </w:rPr>
      </w:pPr>
      <w:r w:rsidRPr="00F61CEC">
        <w:rPr>
          <w:rFonts w:eastAsia="Arial"/>
          <w:szCs w:val="24"/>
        </w:rPr>
        <w:t xml:space="preserve">daftar </w:t>
      </w:r>
      <w:proofErr w:type="spellStart"/>
      <w:r w:rsidRPr="00F61CEC">
        <w:rPr>
          <w:rFonts w:eastAsia="Arial"/>
          <w:szCs w:val="24"/>
        </w:rPr>
        <w:t>isu</w:t>
      </w:r>
      <w:proofErr w:type="spellEnd"/>
      <w:r w:rsidRPr="00F61CEC">
        <w:rPr>
          <w:rFonts w:eastAsia="Arial"/>
          <w:szCs w:val="24"/>
        </w:rPr>
        <w:t xml:space="preserve"> dan </w:t>
      </w:r>
      <w:proofErr w:type="spellStart"/>
      <w:r w:rsidRPr="00F61CEC">
        <w:rPr>
          <w:rFonts w:eastAsia="Arial"/>
          <w:szCs w:val="24"/>
        </w:rPr>
        <w:t>matriks</w:t>
      </w:r>
      <w:proofErr w:type="spellEnd"/>
      <w:r w:rsidRPr="00F61CEC">
        <w:rPr>
          <w:rFonts w:eastAsia="Arial"/>
          <w:szCs w:val="24"/>
        </w:rPr>
        <w:t xml:space="preserve"> </w:t>
      </w:r>
      <w:proofErr w:type="spellStart"/>
      <w:r w:rsidRPr="00F61CEC">
        <w:rPr>
          <w:rFonts w:eastAsia="Arial"/>
          <w:szCs w:val="24"/>
        </w:rPr>
        <w:t>pemeriksaan</w:t>
      </w:r>
      <w:proofErr w:type="spellEnd"/>
      <w:r w:rsidRPr="00F61CEC">
        <w:rPr>
          <w:rFonts w:eastAsia="Arial"/>
          <w:szCs w:val="24"/>
        </w:rPr>
        <w:t xml:space="preserve"> rancangan Kontrak;</w:t>
      </w:r>
    </w:p>
    <w:p w14:paraId="3CE71C54" w14:textId="460DC189" w:rsidR="00E37143" w:rsidRPr="00F61CEC" w:rsidRDefault="00000000" w:rsidP="00F61CEC">
      <w:pPr>
        <w:pStyle w:val="ListParagraph"/>
        <w:numPr>
          <w:ilvl w:val="0"/>
          <w:numId w:val="11"/>
        </w:numPr>
        <w:ind w:left="1758" w:hanging="340"/>
        <w:rPr>
          <w:szCs w:val="24"/>
        </w:rPr>
      </w:pPr>
      <w:proofErr w:type="spellStart"/>
      <w:r w:rsidRPr="00F61CEC">
        <w:rPr>
          <w:rFonts w:eastAsia="Arial"/>
          <w:szCs w:val="24"/>
        </w:rPr>
        <w:t>lembar</w:t>
      </w:r>
      <w:proofErr w:type="spellEnd"/>
      <w:r w:rsidRPr="00F61CEC">
        <w:rPr>
          <w:rFonts w:eastAsia="Arial"/>
          <w:szCs w:val="24"/>
        </w:rPr>
        <w:t xml:space="preserve"> </w:t>
      </w:r>
      <w:proofErr w:type="spellStart"/>
      <w:r w:rsidRPr="00F61CEC">
        <w:rPr>
          <w:rFonts w:eastAsia="Arial"/>
          <w:szCs w:val="24"/>
        </w:rPr>
        <w:t>konsistensi</w:t>
      </w:r>
      <w:proofErr w:type="spellEnd"/>
      <w:r w:rsidRPr="00F61CEC">
        <w:rPr>
          <w:rFonts w:eastAsia="Arial"/>
          <w:szCs w:val="24"/>
        </w:rPr>
        <w:t xml:space="preserve"> </w:t>
      </w:r>
      <w:proofErr w:type="spellStart"/>
      <w:r w:rsidRPr="00F61CEC">
        <w:rPr>
          <w:rFonts w:eastAsia="Arial"/>
          <w:szCs w:val="24"/>
        </w:rPr>
        <w:t>persetujuan</w:t>
      </w:r>
      <w:proofErr w:type="spellEnd"/>
      <w:r w:rsidRPr="00F61CEC">
        <w:rPr>
          <w:rFonts w:eastAsia="Arial"/>
          <w:szCs w:val="24"/>
        </w:rPr>
        <w:t xml:space="preserve"> </w:t>
      </w:r>
      <w:proofErr w:type="spellStart"/>
      <w:r w:rsidRPr="00F61CEC">
        <w:rPr>
          <w:rFonts w:eastAsia="Arial"/>
          <w:szCs w:val="24"/>
        </w:rPr>
        <w:t>transaksi</w:t>
      </w:r>
      <w:proofErr w:type="spellEnd"/>
      <w:r w:rsidRPr="00F61CEC">
        <w:rPr>
          <w:rFonts w:eastAsia="Arial"/>
          <w:szCs w:val="24"/>
        </w:rPr>
        <w:t xml:space="preserve"> dengan Kontrak;</w:t>
      </w:r>
    </w:p>
    <w:p w14:paraId="0936A9B2" w14:textId="1AB878A4" w:rsidR="00E37143" w:rsidRPr="00F61CEC" w:rsidRDefault="00000000" w:rsidP="00F61CEC">
      <w:pPr>
        <w:pStyle w:val="ListParagraph"/>
        <w:numPr>
          <w:ilvl w:val="0"/>
          <w:numId w:val="11"/>
        </w:numPr>
        <w:ind w:left="1758" w:hanging="340"/>
        <w:rPr>
          <w:szCs w:val="24"/>
        </w:rPr>
      </w:pPr>
      <w:proofErr w:type="spellStart"/>
      <w:r w:rsidRPr="00F61CEC">
        <w:rPr>
          <w:rFonts w:eastAsia="Arial"/>
          <w:szCs w:val="24"/>
        </w:rPr>
        <w:t>lembar</w:t>
      </w:r>
      <w:proofErr w:type="spellEnd"/>
      <w:r w:rsidRPr="00F61CEC">
        <w:rPr>
          <w:rFonts w:eastAsia="Arial"/>
          <w:szCs w:val="24"/>
        </w:rPr>
        <w:t xml:space="preserve"> </w:t>
      </w:r>
      <w:proofErr w:type="spellStart"/>
      <w:r w:rsidRPr="00F61CEC">
        <w:rPr>
          <w:rFonts w:eastAsia="Arial"/>
          <w:szCs w:val="24"/>
        </w:rPr>
        <w:t>pengendalian</w:t>
      </w:r>
      <w:proofErr w:type="spellEnd"/>
      <w:r w:rsidRPr="00F61CEC">
        <w:rPr>
          <w:rFonts w:eastAsia="Arial"/>
          <w:szCs w:val="24"/>
        </w:rPr>
        <w:t xml:space="preserve"> </w:t>
      </w:r>
      <w:proofErr w:type="spellStart"/>
      <w:r w:rsidRPr="00F61CEC">
        <w:rPr>
          <w:rFonts w:eastAsia="Arial"/>
          <w:szCs w:val="24"/>
        </w:rPr>
        <w:t>Kontrak</w:t>
      </w:r>
      <w:proofErr w:type="spellEnd"/>
      <w:r w:rsidRPr="00F61CEC">
        <w:rPr>
          <w:rFonts w:eastAsia="Arial"/>
          <w:szCs w:val="24"/>
        </w:rPr>
        <w:t xml:space="preserve"> dan perubahan;</w:t>
      </w:r>
    </w:p>
    <w:p w14:paraId="1118C9B7" w14:textId="0259B218" w:rsidR="00E37143" w:rsidRPr="00F61CEC" w:rsidRDefault="00000000" w:rsidP="00F61CEC">
      <w:pPr>
        <w:pStyle w:val="ListParagraph"/>
        <w:numPr>
          <w:ilvl w:val="0"/>
          <w:numId w:val="11"/>
        </w:numPr>
        <w:ind w:left="1758" w:hanging="340"/>
        <w:rPr>
          <w:szCs w:val="24"/>
        </w:rPr>
      </w:pPr>
      <w:proofErr w:type="spellStart"/>
      <w:r w:rsidRPr="00F61CEC">
        <w:rPr>
          <w:rFonts w:eastAsia="Arial"/>
          <w:szCs w:val="24"/>
        </w:rPr>
        <w:t>konfirmasi</w:t>
      </w:r>
      <w:proofErr w:type="spellEnd"/>
      <w:r w:rsidRPr="00F61CEC">
        <w:rPr>
          <w:rFonts w:eastAsia="Arial"/>
          <w:szCs w:val="24"/>
        </w:rPr>
        <w:t xml:space="preserve"> </w:t>
      </w:r>
      <w:proofErr w:type="spellStart"/>
      <w:r w:rsidRPr="00F61CEC">
        <w:rPr>
          <w:rFonts w:eastAsia="Arial"/>
          <w:szCs w:val="24"/>
        </w:rPr>
        <w:t>kesiapan</w:t>
      </w:r>
      <w:proofErr w:type="spellEnd"/>
      <w:r w:rsidRPr="00F61CEC">
        <w:rPr>
          <w:rFonts w:eastAsia="Arial"/>
          <w:szCs w:val="24"/>
        </w:rPr>
        <w:t xml:space="preserve"> </w:t>
      </w:r>
      <w:proofErr w:type="spellStart"/>
      <w:r w:rsidRPr="00F61CEC">
        <w:rPr>
          <w:rFonts w:eastAsia="Arial"/>
          <w:szCs w:val="24"/>
        </w:rPr>
        <w:t>pembiayaan</w:t>
      </w:r>
      <w:proofErr w:type="spellEnd"/>
      <w:r w:rsidRPr="00F61CEC">
        <w:rPr>
          <w:rFonts w:eastAsia="Arial"/>
          <w:szCs w:val="24"/>
        </w:rPr>
        <w:t xml:space="preserve"> dan arus kas;</w:t>
      </w:r>
    </w:p>
    <w:p w14:paraId="7EFF1FDC" w14:textId="24B6670D" w:rsidR="00E37143" w:rsidRPr="00F61CEC" w:rsidRDefault="00000000" w:rsidP="00F61CEC">
      <w:pPr>
        <w:pStyle w:val="ListParagraph"/>
        <w:numPr>
          <w:ilvl w:val="0"/>
          <w:numId w:val="11"/>
        </w:numPr>
        <w:ind w:left="1758" w:hanging="340"/>
        <w:rPr>
          <w:szCs w:val="24"/>
        </w:rPr>
      </w:pPr>
      <w:proofErr w:type="spellStart"/>
      <w:r w:rsidRPr="00F61CEC">
        <w:rPr>
          <w:rFonts w:eastAsia="Arial"/>
          <w:szCs w:val="24"/>
        </w:rPr>
        <w:t>lembar</w:t>
      </w:r>
      <w:proofErr w:type="spellEnd"/>
      <w:r w:rsidRPr="00F61CEC">
        <w:rPr>
          <w:rFonts w:eastAsia="Arial"/>
          <w:szCs w:val="24"/>
        </w:rPr>
        <w:t xml:space="preserve"> </w:t>
      </w:r>
      <w:proofErr w:type="spellStart"/>
      <w:r w:rsidRPr="00F61CEC">
        <w:rPr>
          <w:rFonts w:eastAsia="Arial"/>
          <w:szCs w:val="24"/>
        </w:rPr>
        <w:t>perhitungan</w:t>
      </w:r>
      <w:proofErr w:type="spellEnd"/>
      <w:r w:rsidRPr="00F61CEC">
        <w:rPr>
          <w:rFonts w:eastAsia="Arial"/>
          <w:szCs w:val="24"/>
        </w:rPr>
        <w:t xml:space="preserve"> </w:t>
      </w:r>
      <w:proofErr w:type="spellStart"/>
      <w:r w:rsidRPr="00F61CEC">
        <w:rPr>
          <w:rFonts w:eastAsia="Arial"/>
          <w:szCs w:val="24"/>
        </w:rPr>
        <w:t>nilai</w:t>
      </w:r>
      <w:proofErr w:type="spellEnd"/>
      <w:r w:rsidRPr="00F61CEC">
        <w:rPr>
          <w:rFonts w:eastAsia="Arial"/>
          <w:szCs w:val="24"/>
        </w:rPr>
        <w:t xml:space="preserve"> </w:t>
      </w:r>
      <w:proofErr w:type="spellStart"/>
      <w:r w:rsidRPr="00F61CEC">
        <w:rPr>
          <w:rFonts w:eastAsia="Arial"/>
          <w:szCs w:val="24"/>
        </w:rPr>
        <w:t>tagihan</w:t>
      </w:r>
      <w:proofErr w:type="spellEnd"/>
      <w:r w:rsidRPr="00F61CEC">
        <w:rPr>
          <w:rFonts w:eastAsia="Arial"/>
          <w:szCs w:val="24"/>
        </w:rPr>
        <w:t xml:space="preserve"> kepada Penerima Pasokan;</w:t>
      </w:r>
    </w:p>
    <w:p w14:paraId="1C762579" w14:textId="0ADD01EE" w:rsidR="00E37143" w:rsidRPr="00F61CEC" w:rsidRDefault="00000000" w:rsidP="00F61CEC">
      <w:pPr>
        <w:pStyle w:val="ListParagraph"/>
        <w:numPr>
          <w:ilvl w:val="0"/>
          <w:numId w:val="11"/>
        </w:numPr>
        <w:ind w:left="1758" w:hanging="340"/>
        <w:rPr>
          <w:szCs w:val="24"/>
        </w:rPr>
      </w:pPr>
      <w:r w:rsidRPr="00F61CEC">
        <w:rPr>
          <w:rFonts w:eastAsia="Arial"/>
          <w:szCs w:val="24"/>
        </w:rPr>
        <w:t xml:space="preserve">daftar </w:t>
      </w:r>
      <w:proofErr w:type="spellStart"/>
      <w:r w:rsidRPr="00F61CEC">
        <w:rPr>
          <w:rFonts w:eastAsia="Arial"/>
          <w:szCs w:val="24"/>
        </w:rPr>
        <w:t>pemeriksaan</w:t>
      </w:r>
      <w:proofErr w:type="spellEnd"/>
      <w:r w:rsidRPr="00F61CEC">
        <w:rPr>
          <w:rFonts w:eastAsia="Arial"/>
          <w:szCs w:val="24"/>
        </w:rPr>
        <w:t xml:space="preserve"> </w:t>
      </w:r>
      <w:proofErr w:type="spellStart"/>
      <w:r w:rsidRPr="00F61CEC">
        <w:rPr>
          <w:rFonts w:eastAsia="Arial"/>
          <w:szCs w:val="24"/>
        </w:rPr>
        <w:t>dokumen</w:t>
      </w:r>
      <w:proofErr w:type="spellEnd"/>
      <w:r w:rsidRPr="00F61CEC">
        <w:rPr>
          <w:rFonts w:eastAsia="Arial"/>
          <w:szCs w:val="24"/>
        </w:rPr>
        <w:t xml:space="preserve"> </w:t>
      </w:r>
      <w:proofErr w:type="spellStart"/>
      <w:r w:rsidRPr="00F61CEC">
        <w:rPr>
          <w:rFonts w:eastAsia="Arial"/>
          <w:szCs w:val="24"/>
        </w:rPr>
        <w:t>tagihan</w:t>
      </w:r>
      <w:proofErr w:type="spellEnd"/>
      <w:r w:rsidRPr="00F61CEC">
        <w:rPr>
          <w:rFonts w:eastAsia="Arial"/>
          <w:szCs w:val="24"/>
        </w:rPr>
        <w:t>;</w:t>
      </w:r>
    </w:p>
    <w:p w14:paraId="7B8851AB" w14:textId="2CA1BB3A" w:rsidR="00E37143" w:rsidRPr="00F61CEC" w:rsidRDefault="00000000" w:rsidP="00F61CEC">
      <w:pPr>
        <w:pStyle w:val="ListParagraph"/>
        <w:numPr>
          <w:ilvl w:val="0"/>
          <w:numId w:val="11"/>
        </w:numPr>
        <w:ind w:left="1758" w:hanging="340"/>
        <w:rPr>
          <w:szCs w:val="24"/>
        </w:rPr>
      </w:pPr>
      <w:r w:rsidRPr="00F61CEC">
        <w:rPr>
          <w:rFonts w:eastAsia="Arial"/>
          <w:szCs w:val="24"/>
        </w:rPr>
        <w:t xml:space="preserve">daftar </w:t>
      </w:r>
      <w:proofErr w:type="spellStart"/>
      <w:r w:rsidRPr="00F61CEC">
        <w:rPr>
          <w:rFonts w:eastAsia="Arial"/>
          <w:szCs w:val="24"/>
        </w:rPr>
        <w:t>pemeriksaan</w:t>
      </w:r>
      <w:proofErr w:type="spellEnd"/>
      <w:r w:rsidRPr="00F61CEC">
        <w:rPr>
          <w:rFonts w:eastAsia="Arial"/>
          <w:szCs w:val="24"/>
        </w:rPr>
        <w:t xml:space="preserve"> </w:t>
      </w:r>
      <w:proofErr w:type="spellStart"/>
      <w:r w:rsidRPr="00F61CEC">
        <w:rPr>
          <w:rFonts w:eastAsia="Arial"/>
          <w:szCs w:val="24"/>
        </w:rPr>
        <w:t>permintaan</w:t>
      </w:r>
      <w:proofErr w:type="spellEnd"/>
      <w:r w:rsidRPr="00F61CEC">
        <w:rPr>
          <w:rFonts w:eastAsia="Arial"/>
          <w:szCs w:val="24"/>
        </w:rPr>
        <w:t xml:space="preserve"> </w:t>
      </w:r>
      <w:proofErr w:type="spellStart"/>
      <w:r w:rsidRPr="00F61CEC">
        <w:rPr>
          <w:rFonts w:eastAsia="Arial"/>
          <w:szCs w:val="24"/>
        </w:rPr>
        <w:t>pembayaran</w:t>
      </w:r>
      <w:proofErr w:type="spellEnd"/>
      <w:r w:rsidRPr="00F61CEC">
        <w:rPr>
          <w:rFonts w:eastAsia="Arial"/>
          <w:szCs w:val="24"/>
        </w:rPr>
        <w:t xml:space="preserve"> </w:t>
      </w:r>
      <w:proofErr w:type="spellStart"/>
      <w:r w:rsidRPr="00F61CEC">
        <w:rPr>
          <w:rFonts w:eastAsia="Arial"/>
          <w:szCs w:val="24"/>
        </w:rPr>
        <w:t>kepada</w:t>
      </w:r>
      <w:proofErr w:type="spellEnd"/>
      <w:r w:rsidRPr="00F61CEC">
        <w:rPr>
          <w:rFonts w:eastAsia="Arial"/>
          <w:szCs w:val="24"/>
        </w:rPr>
        <w:t xml:space="preserve"> Penyedia;</w:t>
      </w:r>
    </w:p>
    <w:p w14:paraId="37B20E99" w14:textId="0121BDCD" w:rsidR="00E37143" w:rsidRPr="00F61CEC" w:rsidRDefault="00000000" w:rsidP="00F61CEC">
      <w:pPr>
        <w:pStyle w:val="ListParagraph"/>
        <w:numPr>
          <w:ilvl w:val="0"/>
          <w:numId w:val="11"/>
        </w:numPr>
        <w:ind w:left="1758" w:hanging="340"/>
        <w:rPr>
          <w:szCs w:val="24"/>
        </w:rPr>
      </w:pPr>
      <w:proofErr w:type="spellStart"/>
      <w:r w:rsidRPr="00F61CEC">
        <w:rPr>
          <w:rFonts w:eastAsia="Arial"/>
          <w:szCs w:val="24"/>
        </w:rPr>
        <w:t>lembar</w:t>
      </w:r>
      <w:proofErr w:type="spellEnd"/>
      <w:r w:rsidRPr="00F61CEC">
        <w:rPr>
          <w:rFonts w:eastAsia="Arial"/>
          <w:szCs w:val="24"/>
        </w:rPr>
        <w:t xml:space="preserve"> </w:t>
      </w:r>
      <w:proofErr w:type="spellStart"/>
      <w:r w:rsidRPr="00F61CEC">
        <w:rPr>
          <w:rFonts w:eastAsia="Arial"/>
          <w:szCs w:val="24"/>
        </w:rPr>
        <w:t>verifikasi</w:t>
      </w:r>
      <w:proofErr w:type="spellEnd"/>
      <w:r w:rsidRPr="00F61CEC">
        <w:rPr>
          <w:rFonts w:eastAsia="Arial"/>
          <w:szCs w:val="24"/>
        </w:rPr>
        <w:t xml:space="preserve"> </w:t>
      </w:r>
      <w:proofErr w:type="spellStart"/>
      <w:r w:rsidRPr="00F61CEC">
        <w:rPr>
          <w:rFonts w:eastAsia="Arial"/>
          <w:szCs w:val="24"/>
        </w:rPr>
        <w:t>rekening</w:t>
      </w:r>
      <w:proofErr w:type="spellEnd"/>
      <w:r w:rsidRPr="00F61CEC">
        <w:rPr>
          <w:rFonts w:eastAsia="Arial"/>
          <w:szCs w:val="24"/>
        </w:rPr>
        <w:t xml:space="preserve"> </w:t>
      </w:r>
      <w:proofErr w:type="spellStart"/>
      <w:r w:rsidRPr="00F61CEC">
        <w:rPr>
          <w:rFonts w:eastAsia="Arial"/>
          <w:szCs w:val="24"/>
        </w:rPr>
        <w:t>pembayaran</w:t>
      </w:r>
      <w:proofErr w:type="spellEnd"/>
      <w:r w:rsidRPr="00F61CEC">
        <w:rPr>
          <w:rFonts w:eastAsia="Arial"/>
          <w:szCs w:val="24"/>
        </w:rPr>
        <w:t>;</w:t>
      </w:r>
    </w:p>
    <w:p w14:paraId="44E6D8A0" w14:textId="35FCDA74" w:rsidR="00E37143" w:rsidRPr="00F61CEC" w:rsidRDefault="00000000" w:rsidP="00F61CEC">
      <w:pPr>
        <w:pStyle w:val="ListParagraph"/>
        <w:numPr>
          <w:ilvl w:val="0"/>
          <w:numId w:val="11"/>
        </w:numPr>
        <w:ind w:left="1758" w:hanging="340"/>
        <w:rPr>
          <w:szCs w:val="24"/>
        </w:rPr>
      </w:pPr>
      <w:proofErr w:type="spellStart"/>
      <w:r w:rsidRPr="00F61CEC">
        <w:rPr>
          <w:rFonts w:eastAsia="Arial"/>
          <w:szCs w:val="24"/>
        </w:rPr>
        <w:t>lembar</w:t>
      </w:r>
      <w:proofErr w:type="spellEnd"/>
      <w:r w:rsidRPr="00F61CEC">
        <w:rPr>
          <w:rFonts w:eastAsia="Arial"/>
          <w:szCs w:val="24"/>
        </w:rPr>
        <w:t xml:space="preserve"> </w:t>
      </w:r>
      <w:proofErr w:type="spellStart"/>
      <w:r w:rsidRPr="00F61CEC">
        <w:rPr>
          <w:rFonts w:eastAsia="Arial"/>
          <w:szCs w:val="24"/>
        </w:rPr>
        <w:t>rekonsiliasi</w:t>
      </w:r>
      <w:proofErr w:type="spellEnd"/>
      <w:r w:rsidRPr="00F61CEC">
        <w:rPr>
          <w:rFonts w:eastAsia="Arial"/>
          <w:szCs w:val="24"/>
        </w:rPr>
        <w:t xml:space="preserve"> </w:t>
      </w:r>
      <w:proofErr w:type="spellStart"/>
      <w:r w:rsidRPr="00F61CEC">
        <w:rPr>
          <w:rFonts w:eastAsia="Arial"/>
          <w:szCs w:val="24"/>
        </w:rPr>
        <w:t>kuantitas</w:t>
      </w:r>
      <w:proofErr w:type="spellEnd"/>
      <w:r w:rsidRPr="00F61CEC">
        <w:rPr>
          <w:rFonts w:eastAsia="Arial"/>
          <w:szCs w:val="24"/>
        </w:rPr>
        <w:t xml:space="preserve">, </w:t>
      </w:r>
      <w:proofErr w:type="spellStart"/>
      <w:r w:rsidRPr="00F61CEC">
        <w:rPr>
          <w:rFonts w:eastAsia="Arial"/>
          <w:szCs w:val="24"/>
        </w:rPr>
        <w:t>harga</w:t>
      </w:r>
      <w:proofErr w:type="spellEnd"/>
      <w:r w:rsidRPr="00F61CEC">
        <w:rPr>
          <w:rFonts w:eastAsia="Arial"/>
          <w:szCs w:val="24"/>
        </w:rPr>
        <w:t xml:space="preserve">, </w:t>
      </w:r>
      <w:proofErr w:type="spellStart"/>
      <w:r w:rsidRPr="00F61CEC">
        <w:rPr>
          <w:rFonts w:eastAsia="Arial"/>
          <w:szCs w:val="24"/>
        </w:rPr>
        <w:t>biaya</w:t>
      </w:r>
      <w:proofErr w:type="spellEnd"/>
      <w:r w:rsidRPr="00F61CEC">
        <w:rPr>
          <w:rFonts w:eastAsia="Arial"/>
          <w:szCs w:val="24"/>
        </w:rPr>
        <w:t xml:space="preserve">, </w:t>
      </w:r>
      <w:proofErr w:type="spellStart"/>
      <w:r w:rsidRPr="00F61CEC">
        <w:rPr>
          <w:rFonts w:eastAsia="Arial"/>
          <w:szCs w:val="24"/>
        </w:rPr>
        <w:t>tagihan</w:t>
      </w:r>
      <w:proofErr w:type="spellEnd"/>
      <w:r w:rsidRPr="00F61CEC">
        <w:rPr>
          <w:rFonts w:eastAsia="Arial"/>
          <w:szCs w:val="24"/>
        </w:rPr>
        <w:t xml:space="preserve">, dan </w:t>
      </w:r>
      <w:proofErr w:type="spellStart"/>
      <w:r w:rsidRPr="00F61CEC">
        <w:rPr>
          <w:rFonts w:eastAsia="Arial"/>
          <w:szCs w:val="24"/>
        </w:rPr>
        <w:t>pembayaran</w:t>
      </w:r>
      <w:proofErr w:type="spellEnd"/>
      <w:r w:rsidRPr="00F61CEC">
        <w:rPr>
          <w:rFonts w:eastAsia="Arial"/>
          <w:szCs w:val="24"/>
        </w:rPr>
        <w:t xml:space="preserve">; </w:t>
      </w:r>
      <w:r w:rsidR="00F61CEC">
        <w:rPr>
          <w:rFonts w:eastAsia="Arial"/>
          <w:szCs w:val="24"/>
        </w:rPr>
        <w:t>dan</w:t>
      </w:r>
    </w:p>
    <w:p w14:paraId="6711522E" w14:textId="66C10422" w:rsidR="00E37143" w:rsidRPr="00F61CEC" w:rsidRDefault="00000000" w:rsidP="00F61CEC">
      <w:pPr>
        <w:pStyle w:val="ListParagraph"/>
        <w:numPr>
          <w:ilvl w:val="0"/>
          <w:numId w:val="11"/>
        </w:numPr>
        <w:ind w:left="1758" w:hanging="340"/>
        <w:rPr>
          <w:szCs w:val="24"/>
        </w:rPr>
      </w:pPr>
      <w:r w:rsidRPr="00F61CEC">
        <w:rPr>
          <w:rFonts w:eastAsia="Arial"/>
          <w:szCs w:val="24"/>
        </w:rPr>
        <w:t xml:space="preserve">daftar </w:t>
      </w:r>
      <w:proofErr w:type="spellStart"/>
      <w:r w:rsidRPr="00F61CEC">
        <w:rPr>
          <w:rFonts w:eastAsia="Arial"/>
          <w:szCs w:val="24"/>
        </w:rPr>
        <w:t>kewajiban</w:t>
      </w:r>
      <w:proofErr w:type="spellEnd"/>
      <w:r w:rsidRPr="00F61CEC">
        <w:rPr>
          <w:rFonts w:eastAsia="Arial"/>
          <w:szCs w:val="24"/>
        </w:rPr>
        <w:t xml:space="preserve"> </w:t>
      </w:r>
      <w:proofErr w:type="spellStart"/>
      <w:r w:rsidRPr="00F61CEC">
        <w:rPr>
          <w:rFonts w:eastAsia="Arial"/>
          <w:szCs w:val="24"/>
        </w:rPr>
        <w:t>terbuka</w:t>
      </w:r>
      <w:proofErr w:type="spellEnd"/>
      <w:r w:rsidRPr="00F61CEC">
        <w:rPr>
          <w:rFonts w:eastAsia="Arial"/>
          <w:szCs w:val="24"/>
        </w:rPr>
        <w:t xml:space="preserve"> dan </w:t>
      </w:r>
      <w:proofErr w:type="spellStart"/>
      <w:r w:rsidRPr="00F61CEC">
        <w:rPr>
          <w:rFonts w:eastAsia="Arial"/>
          <w:szCs w:val="24"/>
        </w:rPr>
        <w:t>dokumen</w:t>
      </w:r>
      <w:proofErr w:type="spellEnd"/>
      <w:r w:rsidRPr="00F61CEC">
        <w:rPr>
          <w:rFonts w:eastAsia="Arial"/>
          <w:szCs w:val="24"/>
        </w:rPr>
        <w:t xml:space="preserve"> penutupan transaksi.</w:t>
      </w:r>
    </w:p>
    <w:p w14:paraId="1E8AA9AC" w14:textId="77777777" w:rsidR="00E37143" w:rsidRDefault="00000000" w:rsidP="00F61CEC">
      <w:pPr>
        <w:ind w:left="1418"/>
        <w:rPr>
          <w:rFonts w:eastAsia="Arial"/>
          <w:szCs w:val="24"/>
        </w:rPr>
      </w:pPr>
      <w:r w:rsidRPr="003613C6">
        <w:rPr>
          <w:rFonts w:eastAsia="Arial"/>
          <w:szCs w:val="24"/>
        </w:rPr>
        <w:t xml:space="preserve">Isi format diperbarui apabila struktur transaksi, sistem, atau kebutuhan pengendalian berubah. Perubahan format tidak boleh menambah kewenangan, mengubah hak dan </w:t>
      </w:r>
      <w:proofErr w:type="spellStart"/>
      <w:r w:rsidRPr="003613C6">
        <w:rPr>
          <w:rFonts w:eastAsia="Arial"/>
          <w:szCs w:val="24"/>
        </w:rPr>
        <w:t>kewajiban</w:t>
      </w:r>
      <w:proofErr w:type="spellEnd"/>
      <w:r w:rsidRPr="003613C6">
        <w:rPr>
          <w:rFonts w:eastAsia="Arial"/>
          <w:szCs w:val="24"/>
        </w:rPr>
        <w:t xml:space="preserve"> para </w:t>
      </w:r>
      <w:proofErr w:type="spellStart"/>
      <w:r w:rsidRPr="003613C6">
        <w:rPr>
          <w:rFonts w:eastAsia="Arial"/>
          <w:szCs w:val="24"/>
        </w:rPr>
        <w:t>pihak</w:t>
      </w:r>
      <w:proofErr w:type="spellEnd"/>
      <w:r w:rsidRPr="003613C6">
        <w:rPr>
          <w:rFonts w:eastAsia="Arial"/>
          <w:szCs w:val="24"/>
        </w:rPr>
        <w:t xml:space="preserve">, </w:t>
      </w:r>
      <w:proofErr w:type="spellStart"/>
      <w:r w:rsidRPr="003613C6">
        <w:rPr>
          <w:rFonts w:eastAsia="Arial"/>
          <w:szCs w:val="24"/>
        </w:rPr>
        <w:t>atau</w:t>
      </w:r>
      <w:proofErr w:type="spellEnd"/>
      <w:r w:rsidRPr="003613C6">
        <w:rPr>
          <w:rFonts w:eastAsia="Arial"/>
          <w:szCs w:val="24"/>
        </w:rPr>
        <w:t xml:space="preserve"> </w:t>
      </w:r>
      <w:proofErr w:type="spellStart"/>
      <w:r w:rsidRPr="003613C6">
        <w:rPr>
          <w:rFonts w:eastAsia="Arial"/>
          <w:szCs w:val="24"/>
        </w:rPr>
        <w:t>menggantikan</w:t>
      </w:r>
      <w:proofErr w:type="spellEnd"/>
      <w:r w:rsidRPr="003613C6">
        <w:rPr>
          <w:rFonts w:eastAsia="Arial"/>
          <w:szCs w:val="24"/>
        </w:rPr>
        <w:t xml:space="preserve"> </w:t>
      </w:r>
      <w:proofErr w:type="spellStart"/>
      <w:r w:rsidRPr="003613C6">
        <w:rPr>
          <w:rFonts w:eastAsia="Arial"/>
          <w:szCs w:val="24"/>
        </w:rPr>
        <w:t>persetujuan</w:t>
      </w:r>
      <w:proofErr w:type="spellEnd"/>
      <w:r w:rsidRPr="003613C6">
        <w:rPr>
          <w:rFonts w:eastAsia="Arial"/>
          <w:szCs w:val="24"/>
        </w:rPr>
        <w:t xml:space="preserve"> yang </w:t>
      </w:r>
      <w:proofErr w:type="spellStart"/>
      <w:r w:rsidRPr="003613C6">
        <w:rPr>
          <w:rFonts w:eastAsia="Arial"/>
          <w:szCs w:val="24"/>
        </w:rPr>
        <w:t>dipersyaratkan</w:t>
      </w:r>
      <w:proofErr w:type="spellEnd"/>
      <w:r w:rsidRPr="003613C6">
        <w:rPr>
          <w:rFonts w:eastAsia="Arial"/>
          <w:szCs w:val="24"/>
        </w:rPr>
        <w:t>.</w:t>
      </w:r>
    </w:p>
    <w:p w14:paraId="75CB4867" w14:textId="77777777" w:rsidR="00D02C4F" w:rsidRPr="003613C6" w:rsidRDefault="00D02C4F" w:rsidP="00F61CEC">
      <w:pPr>
        <w:ind w:left="1418"/>
        <w:rPr>
          <w:szCs w:val="24"/>
        </w:rPr>
      </w:pPr>
    </w:p>
    <w:p w14:paraId="489BE1BB" w14:textId="3703145A" w:rsidR="00E37143" w:rsidRPr="003613C6" w:rsidRDefault="00000000" w:rsidP="00F61CEC">
      <w:pPr>
        <w:pStyle w:val="Subbagian"/>
        <w:numPr>
          <w:ilvl w:val="1"/>
          <w:numId w:val="10"/>
        </w:numPr>
        <w:ind w:left="1418" w:hanging="851"/>
        <w:rPr>
          <w:szCs w:val="24"/>
        </w:rPr>
      </w:pPr>
      <w:proofErr w:type="spellStart"/>
      <w:r w:rsidRPr="003613C6">
        <w:rPr>
          <w:szCs w:val="24"/>
        </w:rPr>
        <w:t>Evaluasi</w:t>
      </w:r>
      <w:proofErr w:type="spellEnd"/>
      <w:r w:rsidRPr="003613C6">
        <w:rPr>
          <w:szCs w:val="24"/>
        </w:rPr>
        <w:t xml:space="preserve"> </w:t>
      </w:r>
      <w:proofErr w:type="spellStart"/>
      <w:r w:rsidRPr="003613C6">
        <w:rPr>
          <w:szCs w:val="24"/>
        </w:rPr>
        <w:t>Pelaksanaan</w:t>
      </w:r>
      <w:proofErr w:type="spellEnd"/>
    </w:p>
    <w:p w14:paraId="1F2FB042" w14:textId="77777777" w:rsidR="00E37143" w:rsidRPr="003613C6" w:rsidRDefault="00000000" w:rsidP="00F61CEC">
      <w:pPr>
        <w:ind w:left="1418"/>
        <w:rPr>
          <w:szCs w:val="24"/>
        </w:rPr>
      </w:pPr>
      <w:r w:rsidRPr="003613C6">
        <w:rPr>
          <w:rFonts w:eastAsia="Arial"/>
          <w:szCs w:val="24"/>
        </w:rPr>
        <w:t>Setelah transaksi atau secara berkala untuk transaksi berulang, pelaksanaan kontrak dan proses keuangan dievaluasi. Evaluasi dapat melihat ketepatan finalisasi Kontrak, keselarasan dokumen, kesiapan pembiayaan, ketepatan penagihan dan pembayaran, penyebab koreksi, selisih rekonsiliasi, serta kecukupan dokumentasi.</w:t>
      </w:r>
    </w:p>
    <w:p w14:paraId="038987FB" w14:textId="77777777" w:rsidR="00E37143" w:rsidRPr="003613C6" w:rsidRDefault="00000000" w:rsidP="00F61CEC">
      <w:pPr>
        <w:ind w:left="1418"/>
        <w:rPr>
          <w:szCs w:val="24"/>
        </w:rPr>
      </w:pPr>
      <w:r w:rsidRPr="003613C6">
        <w:rPr>
          <w:rFonts w:eastAsia="Arial"/>
          <w:szCs w:val="24"/>
        </w:rPr>
        <w:t>Hasil evaluasi digunakan untuk memperbaiki standar Kontrak, alur pemeriksaan, format, pembagian kerja, dan koordinasi dengan Penerima Pasokan. Perbaikan dilakukan pada tingkat operasional dan tetap mengikuti pembagian kewenangan serta materi yang telah ditetapkan dalam Peraturan Kepala.</w:t>
      </w:r>
    </w:p>
    <w:sectPr w:rsidR="00E37143" w:rsidRPr="003613C6" w:rsidSect="002F491D">
      <w:footerReference w:type="default" r:id="rId8"/>
      <w:pgSz w:w="11906" w:h="16838"/>
      <w:pgMar w:top="1417" w:right="1417" w:bottom="1276" w:left="1417" w:header="680" w:footer="680" w:gutter="0"/>
      <w:pgNumType w:start="3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91187" w14:textId="77777777" w:rsidR="005F5630" w:rsidRDefault="005F5630">
      <w:r>
        <w:separator/>
      </w:r>
    </w:p>
  </w:endnote>
  <w:endnote w:type="continuationSeparator" w:id="0">
    <w:p w14:paraId="4DAAE83F" w14:textId="77777777" w:rsidR="005F5630" w:rsidRDefault="005F5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E047C" w14:textId="77777777" w:rsidR="00E37143" w:rsidRDefault="00000000">
    <w:pPr>
      <w:pStyle w:val="Footer"/>
      <w:jc w:val="center"/>
    </w:pPr>
    <w:r>
      <w:rPr>
        <w:sz w:val="20"/>
      </w:rPr>
      <w:t xml:space="preserve">- </w:t>
    </w:r>
    <w:r>
      <w:rPr>
        <w:sz w:val="20"/>
      </w:rPr>
      <w:fldChar w:fldCharType="begin"/>
    </w:r>
    <w:r>
      <w:rPr>
        <w:sz w:val="20"/>
      </w:rPr>
      <w:instrText>PAGE</w:instrText>
    </w:r>
    <w:r>
      <w:rPr>
        <w:sz w:val="20"/>
      </w:rPr>
      <w:fldChar w:fldCharType="separate"/>
    </w:r>
    <w:r w:rsidR="00EA7DA3">
      <w:rPr>
        <w:noProof/>
        <w:sz w:val="20"/>
      </w:rPr>
      <w:t>1</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9CB77" w14:textId="77777777" w:rsidR="005F5630" w:rsidRDefault="005F5630">
      <w:r>
        <w:separator/>
      </w:r>
    </w:p>
  </w:footnote>
  <w:footnote w:type="continuationSeparator" w:id="0">
    <w:p w14:paraId="6C65A4AF" w14:textId="77777777" w:rsidR="005F5630" w:rsidRDefault="005F56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ED5DDB"/>
    <w:multiLevelType w:val="multilevel"/>
    <w:tmpl w:val="5642ABB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EC40024"/>
    <w:multiLevelType w:val="hybridMultilevel"/>
    <w:tmpl w:val="D28CC3B6"/>
    <w:lvl w:ilvl="0" w:tplc="E64ED7A8">
      <w:start w:val="1"/>
      <w:numFmt w:val="lowerLetter"/>
      <w:lvlText w:val="%1."/>
      <w:lvlJc w:val="left"/>
      <w:pPr>
        <w:ind w:left="700" w:hanging="360"/>
      </w:pPr>
      <w:rPr>
        <w:rFonts w:eastAsia="Arial"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62F06539"/>
    <w:multiLevelType w:val="hybridMultilevel"/>
    <w:tmpl w:val="25FCBDBC"/>
    <w:lvl w:ilvl="0" w:tplc="04090019">
      <w:start w:val="1"/>
      <w:numFmt w:val="lowerLetter"/>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num w:numId="1" w16cid:durableId="82576062">
    <w:abstractNumId w:val="8"/>
  </w:num>
  <w:num w:numId="2" w16cid:durableId="561259887">
    <w:abstractNumId w:val="6"/>
  </w:num>
  <w:num w:numId="3" w16cid:durableId="2013145436">
    <w:abstractNumId w:val="5"/>
  </w:num>
  <w:num w:numId="4" w16cid:durableId="2068260178">
    <w:abstractNumId w:val="4"/>
  </w:num>
  <w:num w:numId="5" w16cid:durableId="904679939">
    <w:abstractNumId w:val="7"/>
  </w:num>
  <w:num w:numId="6" w16cid:durableId="1485123677">
    <w:abstractNumId w:val="3"/>
  </w:num>
  <w:num w:numId="7" w16cid:durableId="540628284">
    <w:abstractNumId w:val="2"/>
  </w:num>
  <w:num w:numId="8" w16cid:durableId="868302233">
    <w:abstractNumId w:val="1"/>
  </w:num>
  <w:num w:numId="9" w16cid:durableId="1330019167">
    <w:abstractNumId w:val="0"/>
  </w:num>
  <w:num w:numId="10" w16cid:durableId="1175608509">
    <w:abstractNumId w:val="9"/>
  </w:num>
  <w:num w:numId="11" w16cid:durableId="554849621">
    <w:abstractNumId w:val="11"/>
  </w:num>
  <w:num w:numId="12" w16cid:durableId="18535659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C30"/>
    <w:rsid w:val="0015074B"/>
    <w:rsid w:val="001A76DD"/>
    <w:rsid w:val="0029639D"/>
    <w:rsid w:val="002F491D"/>
    <w:rsid w:val="00326F90"/>
    <w:rsid w:val="003613C6"/>
    <w:rsid w:val="004C5018"/>
    <w:rsid w:val="005806AC"/>
    <w:rsid w:val="005F5630"/>
    <w:rsid w:val="00676DF2"/>
    <w:rsid w:val="006B04F3"/>
    <w:rsid w:val="009D1EFF"/>
    <w:rsid w:val="00AA1D8D"/>
    <w:rsid w:val="00B47730"/>
    <w:rsid w:val="00CB0664"/>
    <w:rsid w:val="00D02C4F"/>
    <w:rsid w:val="00D263BC"/>
    <w:rsid w:val="00E37143"/>
    <w:rsid w:val="00E45FE9"/>
    <w:rsid w:val="00EA7DA3"/>
    <w:rsid w:val="00F61C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E83787"/>
  <w14:defaultImageDpi w14:val="300"/>
  <w15:docId w15:val="{95DB8599-B086-594D-AADE-9579B424A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jc w:val="both"/>
    </w:pPr>
    <w:rPr>
      <w:rFonts w:ascii="Bookman Old Style" w:eastAsia="Bookman Old Style" w:hAnsi="Bookman Old Style"/>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mpiranTop">
    <w:name w:val="Lampiran Top"/>
    <w:pPr>
      <w:spacing w:after="0" w:line="240" w:lineRule="auto"/>
      <w:ind w:left="4876"/>
    </w:pPr>
    <w:rPr>
      <w:rFonts w:ascii="Bookman Old Style" w:eastAsia="Bookman Old Style" w:hAnsi="Bookman Old Style"/>
      <w:sz w:val="24"/>
    </w:rPr>
  </w:style>
  <w:style w:type="paragraph" w:customStyle="1" w:styleId="JudulLampiran">
    <w:name w:val="Judul Lampiran"/>
    <w:pPr>
      <w:spacing w:after="0" w:line="240" w:lineRule="auto"/>
      <w:jc w:val="center"/>
    </w:pPr>
    <w:rPr>
      <w:rFonts w:ascii="Bookman Old Style" w:eastAsia="Bookman Old Style" w:hAnsi="Bookman Old Style"/>
      <w:b/>
      <w:sz w:val="24"/>
    </w:rPr>
  </w:style>
  <w:style w:type="paragraph" w:customStyle="1" w:styleId="Bagian">
    <w:name w:val="Bagian"/>
    <w:pPr>
      <w:keepNext/>
      <w:spacing w:after="0" w:line="240" w:lineRule="auto"/>
    </w:pPr>
    <w:rPr>
      <w:rFonts w:ascii="Bookman Old Style" w:eastAsia="Bookman Old Style" w:hAnsi="Bookman Old Style"/>
      <w:b/>
      <w:sz w:val="24"/>
    </w:rPr>
  </w:style>
  <w:style w:type="paragraph" w:customStyle="1" w:styleId="Subbagian">
    <w:name w:val="Subbagian"/>
    <w:pPr>
      <w:keepNext/>
      <w:spacing w:after="0" w:line="240" w:lineRule="auto"/>
    </w:pPr>
    <w:rPr>
      <w:rFonts w:ascii="Bookman Old Style" w:eastAsia="Bookman Old Style" w:hAnsi="Bookman Old Style"/>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29</Pages>
  <Words>9948</Words>
  <Characters>56707</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Lampiran II Pedoman Kontrak, Pembiayaan, Penagihan, Pembayaran, dan Rekonsiliasi</vt:lpstr>
    </vt:vector>
  </TitlesOfParts>
  <Manager/>
  <Company/>
  <LinksUpToDate>false</LinksUpToDate>
  <CharactersWithSpaces>66522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Lampiran II Pedoman Kontrak, Pembiayaan, Penagihan, Pembayaran, dan Rekonsiliasi</dc:title>
  <dc:subject>Tata Kelola Pelaksanaan Penugasan Pengadaan Impor Minyak Bumi, BBM, dan LPG</dc:subject>
  <dc:creator>BLU LEMIGAS</dc:creator>
  <cp:keywords>LEMIGAS, impor, kontrak, pembiayaan, penagihan, pembayaran, rekonsiliasi</cp:keywords>
  <dc:description>generated by python-docx</dc:description>
  <cp:lastModifiedBy>himawanto 109</cp:lastModifiedBy>
  <cp:revision>6</cp:revision>
  <dcterms:created xsi:type="dcterms:W3CDTF">2026-07-31T11:44:00Z</dcterms:created>
  <dcterms:modified xsi:type="dcterms:W3CDTF">2026-08-27T14:38:00Z</dcterms:modified>
  <cp:category/>
</cp:coreProperties>
</file>