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D27F" w14:textId="77777777" w:rsidR="001708ED" w:rsidRPr="001A68FD" w:rsidRDefault="00000000" w:rsidP="001A68FD">
      <w:pPr>
        <w:pStyle w:val="LampiranTop"/>
        <w:keepNext/>
        <w:rPr>
          <w:szCs w:val="24"/>
        </w:rPr>
      </w:pPr>
      <w:r w:rsidRPr="001A68FD">
        <w:rPr>
          <w:szCs w:val="24"/>
        </w:rPr>
        <w:t>LAMPIRAN I</w:t>
      </w:r>
    </w:p>
    <w:p w14:paraId="453B4F44" w14:textId="77777777" w:rsidR="001708ED" w:rsidRPr="001A68FD" w:rsidRDefault="00000000" w:rsidP="001A68FD">
      <w:pPr>
        <w:pStyle w:val="LampiranTop"/>
        <w:keepNext/>
        <w:rPr>
          <w:szCs w:val="24"/>
        </w:rPr>
      </w:pPr>
      <w:r w:rsidRPr="001A68FD">
        <w:rPr>
          <w:szCs w:val="24"/>
        </w:rPr>
        <w:t xml:space="preserve">PERATURAN KEPALA BALAI BESAR PENGUJIAN MINYAK DAN GAS BUMI LEMIGAS NOMOR ... TAHUN 2026 TENTANG TATA KELOLA PELAKSANAAN PENUGASAN PENGADAAN IMPOR MINYAK BUMI, BAHAN BAKAR MINYAK, DAN/ATAU </w:t>
      </w:r>
      <w:r w:rsidRPr="001A68FD">
        <w:rPr>
          <w:i/>
          <w:szCs w:val="24"/>
        </w:rPr>
        <w:t>LIQUEFIED PETROLEUM GAS</w:t>
      </w:r>
      <w:r w:rsidRPr="001A68FD">
        <w:rPr>
          <w:szCs w:val="24"/>
        </w:rPr>
        <w:t xml:space="preserve"> UNTUK KETAHANAN ENERGI NASIONAL</w:t>
      </w:r>
    </w:p>
    <w:p w14:paraId="0F5CCA95" w14:textId="77777777" w:rsidR="001708ED" w:rsidRDefault="001708ED" w:rsidP="001A68FD">
      <w:pPr>
        <w:keepNext/>
        <w:rPr>
          <w:szCs w:val="24"/>
        </w:rPr>
      </w:pPr>
    </w:p>
    <w:p w14:paraId="4887469B" w14:textId="77777777" w:rsidR="00040104" w:rsidRPr="001A68FD" w:rsidRDefault="00040104" w:rsidP="001A68FD">
      <w:pPr>
        <w:keepNext/>
        <w:rPr>
          <w:szCs w:val="24"/>
        </w:rPr>
      </w:pPr>
    </w:p>
    <w:p w14:paraId="75D478AA" w14:textId="77777777" w:rsidR="001708ED" w:rsidRPr="001A68FD" w:rsidRDefault="00000000" w:rsidP="001A68FD">
      <w:pPr>
        <w:pStyle w:val="JudulLampiran"/>
        <w:keepNext/>
        <w:rPr>
          <w:szCs w:val="24"/>
        </w:rPr>
      </w:pPr>
      <w:r w:rsidRPr="001A68FD">
        <w:rPr>
          <w:szCs w:val="24"/>
        </w:rPr>
        <w:t>PEDOMAN PERENCANAAN KEBUTUHAN, STRATEGI TRANSAKSI, PEMILIHAN PENYEDIA, VERIFIKASI TRANSAKSI, PENILAIAN KEWAJARAN HARGA, NEGOSIASI, DAN PERSETUJUAN TRANSAKSI</w:t>
      </w:r>
    </w:p>
    <w:p w14:paraId="7325F6FC" w14:textId="77777777" w:rsidR="001708ED" w:rsidRDefault="001708ED" w:rsidP="001A68FD">
      <w:pPr>
        <w:rPr>
          <w:szCs w:val="24"/>
        </w:rPr>
      </w:pPr>
    </w:p>
    <w:p w14:paraId="5CF59E61" w14:textId="77777777" w:rsidR="00040104" w:rsidRPr="001A68FD" w:rsidRDefault="00040104" w:rsidP="001A68FD">
      <w:pPr>
        <w:rPr>
          <w:szCs w:val="24"/>
        </w:rPr>
      </w:pPr>
    </w:p>
    <w:p w14:paraId="12810AAD" w14:textId="3DF07E8E" w:rsidR="001708ED" w:rsidRPr="001A68FD" w:rsidRDefault="00000000" w:rsidP="00040104">
      <w:pPr>
        <w:pStyle w:val="Bagian"/>
        <w:numPr>
          <w:ilvl w:val="0"/>
          <w:numId w:val="10"/>
        </w:numPr>
        <w:ind w:left="567" w:hanging="567"/>
        <w:rPr>
          <w:szCs w:val="24"/>
        </w:rPr>
      </w:pPr>
      <w:r w:rsidRPr="001A68FD">
        <w:rPr>
          <w:szCs w:val="24"/>
        </w:rPr>
        <w:t>PENDAHULUAN</w:t>
      </w:r>
    </w:p>
    <w:p w14:paraId="7B833C53" w14:textId="75609579" w:rsidR="001708ED" w:rsidRPr="001A68FD" w:rsidRDefault="00000000" w:rsidP="00040104">
      <w:pPr>
        <w:ind w:left="567"/>
        <w:rPr>
          <w:szCs w:val="24"/>
        </w:rPr>
      </w:pPr>
      <w:r w:rsidRPr="001A68FD">
        <w:rPr>
          <w:szCs w:val="24"/>
        </w:rPr>
        <w:t xml:space="preserve">Pelaksanaan Penugasan pengadaan </w:t>
      </w:r>
      <w:proofErr w:type="spellStart"/>
      <w:r w:rsidRPr="001A68FD">
        <w:rPr>
          <w:szCs w:val="24"/>
        </w:rPr>
        <w:t>impor</w:t>
      </w:r>
      <w:proofErr w:type="spellEnd"/>
      <w:r w:rsidRPr="001A68FD">
        <w:rPr>
          <w:szCs w:val="24"/>
        </w:rPr>
        <w:t xml:space="preserve"> </w:t>
      </w:r>
      <w:proofErr w:type="spellStart"/>
      <w:r w:rsidRPr="001A68FD">
        <w:rPr>
          <w:szCs w:val="24"/>
        </w:rPr>
        <w:t>Minyak</w:t>
      </w:r>
      <w:proofErr w:type="spellEnd"/>
      <w:r w:rsidRPr="001A68FD">
        <w:rPr>
          <w:szCs w:val="24"/>
        </w:rPr>
        <w:t xml:space="preserve"> Bumi, </w:t>
      </w:r>
      <w:r w:rsidR="00015036">
        <w:rPr>
          <w:szCs w:val="24"/>
        </w:rPr>
        <w:t>BBM</w:t>
      </w:r>
      <w:r w:rsidRPr="001A68FD">
        <w:rPr>
          <w:szCs w:val="24"/>
        </w:rPr>
        <w:t>, dan/</w:t>
      </w:r>
      <w:proofErr w:type="spellStart"/>
      <w:r w:rsidRPr="001A68FD">
        <w:rPr>
          <w:szCs w:val="24"/>
        </w:rPr>
        <w:t>atau</w:t>
      </w:r>
      <w:proofErr w:type="spellEnd"/>
      <w:r w:rsidRPr="001A68FD">
        <w:rPr>
          <w:szCs w:val="24"/>
        </w:rPr>
        <w:t xml:space="preserve"> LPG </w:t>
      </w:r>
      <w:proofErr w:type="spellStart"/>
      <w:r w:rsidRPr="001A68FD">
        <w:rPr>
          <w:szCs w:val="24"/>
        </w:rPr>
        <w:t>merupakan</w:t>
      </w:r>
      <w:proofErr w:type="spellEnd"/>
      <w:r w:rsidRPr="001A68FD">
        <w:rPr>
          <w:szCs w:val="24"/>
        </w:rPr>
        <w:t xml:space="preserve"> rangkaian kegiatan yang dimulai dari penerjemahan kebutuhan Penugasan ke dalam rencana transaksi sampai dengan pemberian persetujuan atas transaksi yang akan dilaksanakan. Rangkaian tersebut berlangsung dalam pasar komoditas yang bergerak dinamis, memiliki masa berlaku penawaran yang terbatas, dan dipengaruhi oleh perubahan ketersediaan Kargo, harga, biaya pengangkutan, kondisi fasilitas, serta kemampuan pembiayaan.</w:t>
      </w:r>
    </w:p>
    <w:p w14:paraId="74AE462B" w14:textId="77777777" w:rsidR="001708ED" w:rsidRDefault="00000000" w:rsidP="00040104">
      <w:pPr>
        <w:ind w:left="567"/>
        <w:rPr>
          <w:szCs w:val="24"/>
        </w:rPr>
      </w:pPr>
      <w:r w:rsidRPr="001A68FD">
        <w:rPr>
          <w:szCs w:val="24"/>
        </w:rPr>
        <w:t xml:space="preserve">Pelaksanaan setiap tahap harus menunjukkan hubungan yang jelas antara kebutuhan, informasi pasar, pelaksana kegiatan, hasil analisis, titik pengendalian, dan keputusan yang diambil. Hubungan tersebut </w:t>
      </w:r>
      <w:proofErr w:type="spellStart"/>
      <w:r w:rsidRPr="001A68FD">
        <w:rPr>
          <w:szCs w:val="24"/>
        </w:rPr>
        <w:t>diperlukan</w:t>
      </w:r>
      <w:proofErr w:type="spellEnd"/>
      <w:r w:rsidRPr="001A68FD">
        <w:rPr>
          <w:szCs w:val="24"/>
        </w:rPr>
        <w:t xml:space="preserve"> agar proses </w:t>
      </w:r>
      <w:proofErr w:type="spellStart"/>
      <w:r w:rsidRPr="001A68FD">
        <w:rPr>
          <w:szCs w:val="24"/>
        </w:rPr>
        <w:t>dapat</w:t>
      </w:r>
      <w:proofErr w:type="spellEnd"/>
      <w:r w:rsidRPr="001A68FD">
        <w:rPr>
          <w:szCs w:val="24"/>
        </w:rPr>
        <w:t xml:space="preserve"> </w:t>
      </w:r>
      <w:proofErr w:type="spellStart"/>
      <w:r w:rsidRPr="001A68FD">
        <w:rPr>
          <w:szCs w:val="24"/>
        </w:rPr>
        <w:t>ditelusuri</w:t>
      </w:r>
      <w:proofErr w:type="spellEnd"/>
      <w:r w:rsidRPr="001A68FD">
        <w:rPr>
          <w:szCs w:val="24"/>
        </w:rPr>
        <w:t xml:space="preserve"> </w:t>
      </w:r>
      <w:proofErr w:type="spellStart"/>
      <w:r w:rsidRPr="001A68FD">
        <w:rPr>
          <w:szCs w:val="24"/>
        </w:rPr>
        <w:t>sejak</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diterima</w:t>
      </w:r>
      <w:proofErr w:type="spellEnd"/>
      <w:r w:rsidRPr="001A68FD">
        <w:rPr>
          <w:szCs w:val="24"/>
        </w:rPr>
        <w:t xml:space="preserve"> </w:t>
      </w:r>
      <w:proofErr w:type="spellStart"/>
      <w:r w:rsidRPr="001A68FD">
        <w:rPr>
          <w:szCs w:val="24"/>
        </w:rPr>
        <w:t>sampai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disetujui</w:t>
      </w:r>
      <w:proofErr w:type="spellEnd"/>
      <w:r w:rsidRPr="001A68FD">
        <w:rPr>
          <w:szCs w:val="24"/>
        </w:rPr>
        <w:t xml:space="preserve"> dan </w:t>
      </w:r>
      <w:proofErr w:type="spellStart"/>
      <w:r w:rsidRPr="001A68FD">
        <w:rPr>
          <w:szCs w:val="24"/>
        </w:rPr>
        <w:t>komitmen</w:t>
      </w:r>
      <w:proofErr w:type="spellEnd"/>
      <w:r w:rsidRPr="001A68FD">
        <w:rPr>
          <w:szCs w:val="24"/>
        </w:rPr>
        <w:t xml:space="preserve"> </w:t>
      </w:r>
      <w:proofErr w:type="spellStart"/>
      <w:r w:rsidRPr="001A68FD">
        <w:rPr>
          <w:szCs w:val="24"/>
        </w:rPr>
        <w:t>dibentuk</w:t>
      </w:r>
      <w:proofErr w:type="spellEnd"/>
      <w:r w:rsidRPr="001A68FD">
        <w:rPr>
          <w:szCs w:val="24"/>
        </w:rPr>
        <w:t>.</w:t>
      </w:r>
    </w:p>
    <w:p w14:paraId="4D3DF5BE" w14:textId="77777777" w:rsidR="00040104" w:rsidRPr="001A68FD" w:rsidRDefault="00040104" w:rsidP="00040104">
      <w:pPr>
        <w:ind w:left="567"/>
        <w:rPr>
          <w:szCs w:val="24"/>
        </w:rPr>
      </w:pPr>
    </w:p>
    <w:p w14:paraId="5CC6CFCA" w14:textId="380778B0" w:rsidR="001708ED" w:rsidRPr="001A68FD" w:rsidRDefault="00000000" w:rsidP="00040104">
      <w:pPr>
        <w:pStyle w:val="Subbagian"/>
        <w:numPr>
          <w:ilvl w:val="1"/>
          <w:numId w:val="10"/>
        </w:numPr>
        <w:ind w:left="1418" w:hanging="851"/>
        <w:rPr>
          <w:szCs w:val="24"/>
        </w:rPr>
      </w:pPr>
      <w:r w:rsidRPr="001A68FD">
        <w:rPr>
          <w:szCs w:val="24"/>
        </w:rPr>
        <w:t xml:space="preserve">Alur Umum </w:t>
      </w:r>
      <w:proofErr w:type="spellStart"/>
      <w:r w:rsidRPr="001A68FD">
        <w:rPr>
          <w:szCs w:val="24"/>
        </w:rPr>
        <w:t>Pelaksanaan</w:t>
      </w:r>
      <w:proofErr w:type="spellEnd"/>
    </w:p>
    <w:p w14:paraId="521E4F13" w14:textId="77777777" w:rsidR="001708ED" w:rsidRPr="001A68FD" w:rsidRDefault="00000000" w:rsidP="00040104">
      <w:pPr>
        <w:ind w:left="1418"/>
        <w:rPr>
          <w:szCs w:val="24"/>
        </w:rPr>
      </w:pPr>
      <w:r w:rsidRPr="001A68FD">
        <w:rPr>
          <w:szCs w:val="24"/>
        </w:rPr>
        <w:t>Alur pelaksanaan dimulai dengan penyusunan perencanaan kebutuhan. Perencanaan tersebut diuji melalui analisis dan penjajakan pasar, kemudian diterjemahkan ke dalam strategi transaksi. Strategi transaksi menjadi dasar persiapan pemilihan dan menentukan apakah pemenuhan kebutuhan dilaksanakan melalui Pembelian Langsung atau Penunjukan Langsung.</w:t>
      </w:r>
    </w:p>
    <w:p w14:paraId="6FCC6BCF" w14:textId="77777777" w:rsidR="001708ED" w:rsidRPr="001A68FD" w:rsidRDefault="00000000" w:rsidP="00040104">
      <w:pPr>
        <w:ind w:left="1418"/>
        <w:rPr>
          <w:szCs w:val="24"/>
        </w:rPr>
      </w:pPr>
      <w:r w:rsidRPr="001A68FD">
        <w:rPr>
          <w:szCs w:val="24"/>
        </w:rPr>
        <w:t>Penawaran yang diperoleh dievaluasi dari aspek legalitas, kewenangan, kesesuaian Kargo, pengangkutan, harga, pembiayaan, kepatuhan, dan risiko. Evaluasi dilengkapi dengan verifikasi transaksi, penilaian kewajaran harga, dan negosiasi. Hasil seluruh kegiatan disusun menjadi rekomendasi dan memorandum keputusan transaksi untuk memperoleh persetujuan sesuai dengan kewenangan.</w:t>
      </w:r>
    </w:p>
    <w:p w14:paraId="1050D139" w14:textId="77777777" w:rsidR="001708ED" w:rsidRDefault="00000000" w:rsidP="00040104">
      <w:pPr>
        <w:ind w:left="1418"/>
        <w:rPr>
          <w:szCs w:val="24"/>
        </w:rPr>
      </w:pPr>
      <w:r w:rsidRPr="001A68FD">
        <w:rPr>
          <w:szCs w:val="24"/>
        </w:rPr>
        <w:t xml:space="preserve">Suatu tahapan dapat berlangsung berurutan, bersamaan, atau saling memperbarui. Penjajakan pasar dapat dimulai ketika perencanaan sedang disempurnakan. Verifikasi dapat dilakukan </w:t>
      </w:r>
      <w:r w:rsidRPr="001A68FD">
        <w:rPr>
          <w:szCs w:val="24"/>
        </w:rPr>
        <w:lastRenderedPageBreak/>
        <w:t xml:space="preserve">bersamaan dengan evaluasi. Penilaian kewajaran harga dapat dimutakhirkan selama negosiasi. </w:t>
      </w:r>
      <w:proofErr w:type="spellStart"/>
      <w:r w:rsidRPr="001A68FD">
        <w:rPr>
          <w:szCs w:val="24"/>
        </w:rPr>
        <w:t>Penyesuaian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diperkenankan</w:t>
      </w:r>
      <w:proofErr w:type="spellEnd"/>
      <w:r w:rsidRPr="001A68FD">
        <w:rPr>
          <w:szCs w:val="24"/>
        </w:rPr>
        <w:t xml:space="preserve"> </w:t>
      </w:r>
      <w:proofErr w:type="spellStart"/>
      <w:r w:rsidRPr="001A68FD">
        <w:rPr>
          <w:szCs w:val="24"/>
        </w:rPr>
        <w:t>sepanjang</w:t>
      </w:r>
      <w:proofErr w:type="spellEnd"/>
      <w:r w:rsidRPr="001A68FD">
        <w:rPr>
          <w:szCs w:val="24"/>
        </w:rPr>
        <w:t xml:space="preserve"> </w:t>
      </w:r>
      <w:proofErr w:type="spellStart"/>
      <w:r w:rsidRPr="001A68FD">
        <w:rPr>
          <w:szCs w:val="24"/>
        </w:rPr>
        <w:t>hubungan</w:t>
      </w:r>
      <w:proofErr w:type="spellEnd"/>
      <w:r w:rsidRPr="001A68FD">
        <w:rPr>
          <w:szCs w:val="24"/>
        </w:rPr>
        <w:t xml:space="preserve"> </w:t>
      </w:r>
      <w:proofErr w:type="spellStart"/>
      <w:r w:rsidRPr="001A68FD">
        <w:rPr>
          <w:szCs w:val="24"/>
        </w:rPr>
        <w:t>antara</w:t>
      </w:r>
      <w:proofErr w:type="spellEnd"/>
      <w:r w:rsidRPr="001A68FD">
        <w:rPr>
          <w:szCs w:val="24"/>
        </w:rPr>
        <w:t xml:space="preserve"> </w:t>
      </w:r>
      <w:proofErr w:type="spellStart"/>
      <w:r w:rsidRPr="001A68FD">
        <w:rPr>
          <w:szCs w:val="24"/>
        </w:rPr>
        <w:t>kebutuhan</w:t>
      </w:r>
      <w:proofErr w:type="spellEnd"/>
      <w:r w:rsidRPr="001A68FD">
        <w:rPr>
          <w:szCs w:val="24"/>
        </w:rPr>
        <w:t xml:space="preserve">, data, </w:t>
      </w:r>
      <w:proofErr w:type="spellStart"/>
      <w:r w:rsidRPr="001A68FD">
        <w:rPr>
          <w:szCs w:val="24"/>
        </w:rPr>
        <w:t>pertimbangan</w:t>
      </w:r>
      <w:proofErr w:type="spellEnd"/>
      <w:r w:rsidRPr="001A68FD">
        <w:rPr>
          <w:szCs w:val="24"/>
        </w:rPr>
        <w:t xml:space="preserve">, </w:t>
      </w:r>
      <w:proofErr w:type="spellStart"/>
      <w:r w:rsidRPr="001A68FD">
        <w:rPr>
          <w:szCs w:val="24"/>
        </w:rPr>
        <w:t>kewenangan</w:t>
      </w:r>
      <w:proofErr w:type="spellEnd"/>
      <w:r w:rsidRPr="001A68FD">
        <w:rPr>
          <w:szCs w:val="24"/>
        </w:rPr>
        <w:t xml:space="preserve">, dan </w:t>
      </w:r>
      <w:proofErr w:type="spellStart"/>
      <w:r w:rsidRPr="001A68FD">
        <w:rPr>
          <w:szCs w:val="24"/>
        </w:rPr>
        <w:t>keputusan</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ditelusuri</w:t>
      </w:r>
      <w:proofErr w:type="spellEnd"/>
      <w:r w:rsidRPr="001A68FD">
        <w:rPr>
          <w:szCs w:val="24"/>
        </w:rPr>
        <w:t>.</w:t>
      </w:r>
    </w:p>
    <w:p w14:paraId="74D8ED3F" w14:textId="77777777" w:rsidR="00E238F1" w:rsidRPr="001A68FD" w:rsidRDefault="00E238F1" w:rsidP="00040104">
      <w:pPr>
        <w:ind w:left="1418"/>
        <w:rPr>
          <w:szCs w:val="24"/>
        </w:rPr>
      </w:pPr>
    </w:p>
    <w:p w14:paraId="07773647" w14:textId="001932CE" w:rsidR="001708ED" w:rsidRPr="001A68FD" w:rsidRDefault="00000000" w:rsidP="00040104">
      <w:pPr>
        <w:pStyle w:val="Subbagian"/>
        <w:numPr>
          <w:ilvl w:val="1"/>
          <w:numId w:val="10"/>
        </w:numPr>
        <w:ind w:left="1418" w:hanging="851"/>
        <w:rPr>
          <w:szCs w:val="24"/>
        </w:rPr>
      </w:pPr>
      <w:proofErr w:type="spellStart"/>
      <w:r w:rsidRPr="001A68FD">
        <w:rPr>
          <w:szCs w:val="24"/>
        </w:rPr>
        <w:t>Penerapan</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Proporsional</w:t>
      </w:r>
      <w:proofErr w:type="spellEnd"/>
    </w:p>
    <w:p w14:paraId="0369E89C" w14:textId="77777777" w:rsidR="001708ED" w:rsidRPr="001A68FD" w:rsidRDefault="00000000" w:rsidP="00040104">
      <w:pPr>
        <w:ind w:left="1418"/>
        <w:rPr>
          <w:szCs w:val="24"/>
        </w:rPr>
      </w:pPr>
      <w:r w:rsidRPr="001A68FD">
        <w:rPr>
          <w:szCs w:val="24"/>
        </w:rPr>
        <w:t>Kedalaman analisis dan dokumentasi disesuaikan dengan nilai, kompleksitas, karakter, serta tingkat risiko transaksi. Transaksi dengan struktur harga sederhana, Titik Serah yang jelas, dan Penyedia yang telah dikenal dapat menggunakan dokumen yang lebih ringkas. Transaksi dengan sumber pasokan baru, pembayaran berisiko, formula harga yang kompleks, atau kondisi geopolitik tertentu memerlukan pemeriksaan dan penjelasan yang lebih mendalam.</w:t>
      </w:r>
    </w:p>
    <w:p w14:paraId="110D5F99" w14:textId="77777777" w:rsidR="001708ED" w:rsidRDefault="00000000" w:rsidP="00040104">
      <w:pPr>
        <w:ind w:left="1418"/>
        <w:rPr>
          <w:szCs w:val="24"/>
        </w:rPr>
      </w:pPr>
      <w:r w:rsidRPr="001A68FD">
        <w:rPr>
          <w:szCs w:val="24"/>
        </w:rPr>
        <w:t xml:space="preserve">Penyederhanaan dokumen tidak berarti menghilangkan pengendalian. Setiap transaksi tetap perlu menunjukkan kebutuhan, metode yang digunakan, identitas dan kewenangan Penyedia, kesesuaian Kargo, </w:t>
      </w:r>
      <w:proofErr w:type="spellStart"/>
      <w:r w:rsidRPr="001A68FD">
        <w:rPr>
          <w:szCs w:val="24"/>
        </w:rPr>
        <w:t>dasar</w:t>
      </w:r>
      <w:proofErr w:type="spellEnd"/>
      <w:r w:rsidRPr="001A68FD">
        <w:rPr>
          <w:szCs w:val="24"/>
        </w:rPr>
        <w:t xml:space="preserve"> </w:t>
      </w:r>
      <w:proofErr w:type="spellStart"/>
      <w:r w:rsidRPr="001A68FD">
        <w:rPr>
          <w:szCs w:val="24"/>
        </w:rPr>
        <w:t>kewajaran</w:t>
      </w:r>
      <w:proofErr w:type="spellEnd"/>
      <w:r w:rsidRPr="001A68FD">
        <w:rPr>
          <w:szCs w:val="24"/>
        </w:rPr>
        <w:t xml:space="preserve"> </w:t>
      </w:r>
      <w:proofErr w:type="spellStart"/>
      <w:r w:rsidRPr="001A68FD">
        <w:rPr>
          <w:szCs w:val="24"/>
        </w:rPr>
        <w:t>harga</w:t>
      </w:r>
      <w:proofErr w:type="spellEnd"/>
      <w:r w:rsidRPr="001A68FD">
        <w:rPr>
          <w:szCs w:val="24"/>
        </w:rPr>
        <w:t xml:space="preserve">, </w:t>
      </w:r>
      <w:proofErr w:type="spellStart"/>
      <w:r w:rsidRPr="001A68FD">
        <w:rPr>
          <w:szCs w:val="24"/>
        </w:rPr>
        <w:t>hasil</w:t>
      </w:r>
      <w:proofErr w:type="spellEnd"/>
      <w:r w:rsidRPr="001A68FD">
        <w:rPr>
          <w:szCs w:val="24"/>
        </w:rPr>
        <w:t xml:space="preserve"> </w:t>
      </w:r>
      <w:proofErr w:type="spellStart"/>
      <w:r w:rsidRPr="001A68FD">
        <w:rPr>
          <w:szCs w:val="24"/>
        </w:rPr>
        <w:t>negosiasi</w:t>
      </w:r>
      <w:proofErr w:type="spellEnd"/>
      <w:r w:rsidRPr="001A68FD">
        <w:rPr>
          <w:szCs w:val="24"/>
        </w:rPr>
        <w:t xml:space="preserve">, </w:t>
      </w:r>
      <w:proofErr w:type="spellStart"/>
      <w:r w:rsidRPr="001A68FD">
        <w:rPr>
          <w:szCs w:val="24"/>
        </w:rPr>
        <w:t>risiko</w:t>
      </w:r>
      <w:proofErr w:type="spellEnd"/>
      <w:r w:rsidRPr="001A68FD">
        <w:rPr>
          <w:szCs w:val="24"/>
        </w:rPr>
        <w:t xml:space="preserve"> </w:t>
      </w:r>
      <w:proofErr w:type="spellStart"/>
      <w:r w:rsidRPr="001A68FD">
        <w:rPr>
          <w:szCs w:val="24"/>
        </w:rPr>
        <w:t>utama</w:t>
      </w:r>
      <w:proofErr w:type="spellEnd"/>
      <w:r w:rsidRPr="001A68FD">
        <w:rPr>
          <w:szCs w:val="24"/>
        </w:rPr>
        <w:t xml:space="preserve">, </w:t>
      </w:r>
      <w:proofErr w:type="spellStart"/>
      <w:r w:rsidRPr="001A68FD">
        <w:rPr>
          <w:szCs w:val="24"/>
        </w:rPr>
        <w:t>persetujuan</w:t>
      </w:r>
      <w:proofErr w:type="spellEnd"/>
      <w:r w:rsidRPr="001A68FD">
        <w:rPr>
          <w:szCs w:val="24"/>
        </w:rPr>
        <w:t xml:space="preserve">, dan </w:t>
      </w:r>
      <w:proofErr w:type="spellStart"/>
      <w:r w:rsidRPr="001A68FD">
        <w:rPr>
          <w:szCs w:val="24"/>
        </w:rPr>
        <w:t>pihak</w:t>
      </w:r>
      <w:proofErr w:type="spellEnd"/>
      <w:r w:rsidRPr="001A68FD">
        <w:rPr>
          <w:szCs w:val="24"/>
        </w:rPr>
        <w:t xml:space="preserve"> yang </w:t>
      </w:r>
      <w:proofErr w:type="spellStart"/>
      <w:r w:rsidRPr="001A68FD">
        <w:rPr>
          <w:szCs w:val="24"/>
        </w:rPr>
        <w:t>berwenang</w:t>
      </w:r>
      <w:proofErr w:type="spellEnd"/>
      <w:r w:rsidRPr="001A68FD">
        <w:rPr>
          <w:szCs w:val="24"/>
        </w:rPr>
        <w:t xml:space="preserve"> </w:t>
      </w:r>
      <w:proofErr w:type="spellStart"/>
      <w:r w:rsidRPr="001A68FD">
        <w:rPr>
          <w:szCs w:val="24"/>
        </w:rPr>
        <w:t>membentuk</w:t>
      </w:r>
      <w:proofErr w:type="spellEnd"/>
      <w:r w:rsidRPr="001A68FD">
        <w:rPr>
          <w:szCs w:val="24"/>
        </w:rPr>
        <w:t xml:space="preserve"> </w:t>
      </w:r>
      <w:proofErr w:type="spellStart"/>
      <w:r w:rsidRPr="001A68FD">
        <w:rPr>
          <w:szCs w:val="24"/>
        </w:rPr>
        <w:t>komitmen</w:t>
      </w:r>
      <w:proofErr w:type="spellEnd"/>
      <w:r w:rsidRPr="001A68FD">
        <w:rPr>
          <w:szCs w:val="24"/>
        </w:rPr>
        <w:t>.</w:t>
      </w:r>
    </w:p>
    <w:p w14:paraId="7CDDB815" w14:textId="77777777" w:rsidR="00EE18EE" w:rsidRDefault="00EE18EE" w:rsidP="001A68FD">
      <w:pPr>
        <w:ind w:left="369"/>
        <w:rPr>
          <w:szCs w:val="24"/>
        </w:rPr>
      </w:pPr>
    </w:p>
    <w:p w14:paraId="58253522" w14:textId="77777777" w:rsidR="00F4349A" w:rsidRPr="001A68FD" w:rsidRDefault="00F4349A" w:rsidP="001A68FD">
      <w:pPr>
        <w:ind w:left="369"/>
        <w:rPr>
          <w:szCs w:val="24"/>
        </w:rPr>
      </w:pPr>
    </w:p>
    <w:p w14:paraId="49192987" w14:textId="24335CFE" w:rsidR="001708ED" w:rsidRPr="001A68FD" w:rsidRDefault="00000000" w:rsidP="00EC69A2">
      <w:pPr>
        <w:pStyle w:val="Bagian"/>
        <w:numPr>
          <w:ilvl w:val="0"/>
          <w:numId w:val="10"/>
        </w:numPr>
        <w:ind w:left="567" w:hanging="567"/>
        <w:rPr>
          <w:szCs w:val="24"/>
        </w:rPr>
      </w:pPr>
      <w:r w:rsidRPr="001A68FD">
        <w:rPr>
          <w:szCs w:val="24"/>
        </w:rPr>
        <w:t>PENYELENGGARAAN KEGIATAN</w:t>
      </w:r>
    </w:p>
    <w:p w14:paraId="655AFBAE" w14:textId="34D687B8" w:rsidR="001708ED" w:rsidRPr="001A68FD" w:rsidRDefault="00000000" w:rsidP="005B18ED">
      <w:pPr>
        <w:pStyle w:val="Subbagian"/>
        <w:numPr>
          <w:ilvl w:val="1"/>
          <w:numId w:val="10"/>
        </w:numPr>
        <w:ind w:left="1418" w:hanging="851"/>
        <w:rPr>
          <w:szCs w:val="24"/>
        </w:rPr>
      </w:pPr>
      <w:r w:rsidRPr="001A68FD">
        <w:rPr>
          <w:szCs w:val="24"/>
        </w:rPr>
        <w:t xml:space="preserve">Model </w:t>
      </w:r>
      <w:proofErr w:type="spellStart"/>
      <w:r w:rsidRPr="001A68FD">
        <w:rPr>
          <w:szCs w:val="24"/>
        </w:rPr>
        <w:t>Pelaksanaan</w:t>
      </w:r>
      <w:proofErr w:type="spellEnd"/>
      <w:r w:rsidRPr="001A68FD">
        <w:rPr>
          <w:szCs w:val="24"/>
        </w:rPr>
        <w:t xml:space="preserve"> </w:t>
      </w:r>
      <w:proofErr w:type="spellStart"/>
      <w:r w:rsidRPr="001A68FD">
        <w:rPr>
          <w:szCs w:val="24"/>
        </w:rPr>
        <w:t>Penugasan</w:t>
      </w:r>
      <w:proofErr w:type="spellEnd"/>
    </w:p>
    <w:p w14:paraId="6E7621AB" w14:textId="77777777" w:rsidR="001708ED" w:rsidRPr="001A68FD" w:rsidRDefault="00000000" w:rsidP="00EC69A2">
      <w:pPr>
        <w:ind w:left="1418"/>
        <w:rPr>
          <w:szCs w:val="24"/>
        </w:rPr>
      </w:pPr>
      <w:r w:rsidRPr="001A68FD">
        <w:rPr>
          <w:szCs w:val="24"/>
        </w:rPr>
        <w:t>Perencanaan dan pemilihan Penyedia disusun dengan memperhatikan model pelaksanaan Penugasan. Dalam Pengelolaan Manajemen Impor, pembagian peran BLU LEMIGAS, Penerima Pasokan, dan pihak yang bertindak sebagai importir harus dipahami sejak tahap perencanaan. Dalam Pelaksanaan Impor Secara Langsung, BLU LEMIGAS menjadi pihak dalam Kontrak dan bertindak sebagai importir sesuai dengan kewenangannya.</w:t>
      </w:r>
    </w:p>
    <w:p w14:paraId="44F686B2" w14:textId="77777777" w:rsidR="001708ED" w:rsidRDefault="00000000" w:rsidP="00EC69A2">
      <w:pPr>
        <w:ind w:left="1418"/>
        <w:rPr>
          <w:szCs w:val="24"/>
        </w:rPr>
      </w:pPr>
      <w:r w:rsidRPr="001A68FD">
        <w:rPr>
          <w:szCs w:val="24"/>
        </w:rPr>
        <w:t xml:space="preserve">Perbedaan model memengaruhi aliran dokumen, pembiayaan, Titik Serah, penerimaan Kargo, penagihan, pembayaran, dan pembagian risiko. Perbedaan tersebut dijelaskan dalam perencanaan kebutuhan dan strategi transaksi agar calon Penyedia </w:t>
      </w:r>
      <w:proofErr w:type="spellStart"/>
      <w:r w:rsidRPr="001A68FD">
        <w:rPr>
          <w:szCs w:val="24"/>
        </w:rPr>
        <w:t>mengetahui</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berkomitmen</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menerima</w:t>
      </w:r>
      <w:proofErr w:type="spellEnd"/>
      <w:r w:rsidRPr="001A68FD">
        <w:rPr>
          <w:szCs w:val="24"/>
        </w:rPr>
        <w:t xml:space="preserve"> Kargo, dan </w:t>
      </w:r>
      <w:proofErr w:type="spellStart"/>
      <w:r w:rsidRPr="001A68FD">
        <w:rPr>
          <w:szCs w:val="24"/>
        </w:rPr>
        <w:t>pihak</w:t>
      </w:r>
      <w:proofErr w:type="spellEnd"/>
      <w:r w:rsidRPr="001A68FD">
        <w:rPr>
          <w:szCs w:val="24"/>
        </w:rPr>
        <w:t xml:space="preserve"> yang </w:t>
      </w:r>
      <w:proofErr w:type="spellStart"/>
      <w:r w:rsidRPr="001A68FD">
        <w:rPr>
          <w:szCs w:val="24"/>
        </w:rPr>
        <w:t>melaksanakan</w:t>
      </w:r>
      <w:proofErr w:type="spellEnd"/>
      <w:r w:rsidRPr="001A68FD">
        <w:rPr>
          <w:szCs w:val="24"/>
        </w:rPr>
        <w:t xml:space="preserve"> </w:t>
      </w:r>
      <w:proofErr w:type="spellStart"/>
      <w:r w:rsidRPr="001A68FD">
        <w:rPr>
          <w:szCs w:val="24"/>
        </w:rPr>
        <w:t>kewajiban</w:t>
      </w:r>
      <w:proofErr w:type="spellEnd"/>
      <w:r w:rsidRPr="001A68FD">
        <w:rPr>
          <w:szCs w:val="24"/>
        </w:rPr>
        <w:t xml:space="preserve"> </w:t>
      </w:r>
      <w:proofErr w:type="spellStart"/>
      <w:r w:rsidRPr="001A68FD">
        <w:rPr>
          <w:szCs w:val="24"/>
        </w:rPr>
        <w:t>impor</w:t>
      </w:r>
      <w:proofErr w:type="spellEnd"/>
      <w:r w:rsidRPr="001A68FD">
        <w:rPr>
          <w:szCs w:val="24"/>
        </w:rPr>
        <w:t>.</w:t>
      </w:r>
    </w:p>
    <w:p w14:paraId="52DF9058" w14:textId="77777777" w:rsidR="00F4349A" w:rsidRPr="001A68FD" w:rsidRDefault="00F4349A" w:rsidP="00EC69A2">
      <w:pPr>
        <w:ind w:left="1418"/>
        <w:rPr>
          <w:szCs w:val="24"/>
        </w:rPr>
      </w:pPr>
    </w:p>
    <w:p w14:paraId="409A31F5" w14:textId="74CF67FA" w:rsidR="001708ED" w:rsidRPr="001A68FD" w:rsidRDefault="00000000" w:rsidP="005B18ED">
      <w:pPr>
        <w:pStyle w:val="Subbagian"/>
        <w:numPr>
          <w:ilvl w:val="1"/>
          <w:numId w:val="10"/>
        </w:numPr>
        <w:ind w:left="1418" w:hanging="851"/>
        <w:rPr>
          <w:szCs w:val="24"/>
        </w:rPr>
      </w:pPr>
      <w:proofErr w:type="spellStart"/>
      <w:r w:rsidRPr="001A68FD">
        <w:rPr>
          <w:szCs w:val="24"/>
        </w:rPr>
        <w:t>Pembagian</w:t>
      </w:r>
      <w:proofErr w:type="spellEnd"/>
      <w:r w:rsidRPr="001A68FD">
        <w:rPr>
          <w:szCs w:val="24"/>
        </w:rPr>
        <w:t xml:space="preserve"> </w:t>
      </w:r>
      <w:proofErr w:type="spellStart"/>
      <w:r w:rsidRPr="001A68FD">
        <w:rPr>
          <w:szCs w:val="24"/>
        </w:rPr>
        <w:t>Fungsi</w:t>
      </w:r>
      <w:proofErr w:type="spellEnd"/>
    </w:p>
    <w:p w14:paraId="767B4EEE" w14:textId="77777777" w:rsidR="001708ED" w:rsidRPr="001A68FD" w:rsidRDefault="00000000" w:rsidP="00EC69A2">
      <w:pPr>
        <w:ind w:left="1418"/>
        <w:rPr>
          <w:szCs w:val="24"/>
        </w:rPr>
      </w:pPr>
      <w:r w:rsidRPr="001A68FD">
        <w:rPr>
          <w:szCs w:val="24"/>
        </w:rPr>
        <w:t>Kegiatan dilaksanakan oleh tim pelaksana Penugasan sesuai dengan pembagian fungsi yang ditetapkan. Fungsi perencanaan dan pemilihan mengoordinasikan penyusunan kebutuhan, analisis pasar, strategi transaksi, permintaan penawaran, evaluasi, klarifikasi, negosiasi, dan rekomendasi. Fungsi teknis, mutu, dan logistik menilai spesifikasi, fasilitas, pengangkutan, penyerahan, serta kesesuaian Kargo.</w:t>
      </w:r>
    </w:p>
    <w:p w14:paraId="738FF2E0" w14:textId="77777777" w:rsidR="001708ED" w:rsidRPr="001A68FD" w:rsidRDefault="00000000" w:rsidP="00EC69A2">
      <w:pPr>
        <w:ind w:left="1418"/>
        <w:rPr>
          <w:szCs w:val="24"/>
        </w:rPr>
      </w:pPr>
      <w:r w:rsidRPr="001A68FD">
        <w:rPr>
          <w:szCs w:val="24"/>
        </w:rPr>
        <w:lastRenderedPageBreak/>
        <w:t>Fungsi hukum, kepatuhan, dan risiko memberikan dukungan terhadap legalitas, kewenangan, larangan hukum, benturan kepentingan, ketentuan transaksi, dan mitigasi risiko. Fungsi keuangan, perbendaharaan, dan akuntansi menilai kesiapan pembiayaan, instrumen pembayaran, arus kas, biaya pembiayaan, dan konsekuensi pencatatan. Fungsi administrasi, dokumentasi, dan pelaporan menjaga kelengkapan, keterlacakan, pengendalian versi, dan penyimpanan dokumen.</w:t>
      </w:r>
    </w:p>
    <w:p w14:paraId="7465634C" w14:textId="77777777" w:rsidR="001708ED" w:rsidRDefault="00000000" w:rsidP="00EC69A2">
      <w:pPr>
        <w:ind w:left="1418"/>
        <w:rPr>
          <w:szCs w:val="24"/>
        </w:rPr>
      </w:pPr>
      <w:r w:rsidRPr="001A68FD">
        <w:rPr>
          <w:szCs w:val="24"/>
        </w:rPr>
        <w:t xml:space="preserve">Rincian pembagian kerja dituangkan dalam keputusan pembentukan tim dan matriks kewenangan. Dokumen tersebut </w:t>
      </w:r>
      <w:proofErr w:type="spellStart"/>
      <w:r w:rsidRPr="001A68FD">
        <w:rPr>
          <w:szCs w:val="24"/>
        </w:rPr>
        <w:t>menentukan</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menyusun</w:t>
      </w:r>
      <w:proofErr w:type="spellEnd"/>
      <w:r w:rsidRPr="001A68FD">
        <w:rPr>
          <w:szCs w:val="24"/>
        </w:rPr>
        <w:t xml:space="preserve">, </w:t>
      </w:r>
      <w:proofErr w:type="spellStart"/>
      <w:r w:rsidRPr="001A68FD">
        <w:rPr>
          <w:szCs w:val="24"/>
        </w:rPr>
        <w:t>memeriksa</w:t>
      </w:r>
      <w:proofErr w:type="spellEnd"/>
      <w:r w:rsidRPr="001A68FD">
        <w:rPr>
          <w:szCs w:val="24"/>
        </w:rPr>
        <w:t xml:space="preserve">, </w:t>
      </w:r>
      <w:proofErr w:type="spellStart"/>
      <w:r w:rsidRPr="001A68FD">
        <w:rPr>
          <w:szCs w:val="24"/>
        </w:rPr>
        <w:t>memberikan</w:t>
      </w:r>
      <w:proofErr w:type="spellEnd"/>
      <w:r w:rsidRPr="001A68FD">
        <w:rPr>
          <w:szCs w:val="24"/>
        </w:rPr>
        <w:t xml:space="preserve"> </w:t>
      </w:r>
      <w:proofErr w:type="spellStart"/>
      <w:r w:rsidRPr="001A68FD">
        <w:rPr>
          <w:szCs w:val="24"/>
        </w:rPr>
        <w:t>masukan</w:t>
      </w:r>
      <w:proofErr w:type="spellEnd"/>
      <w:r w:rsidRPr="001A68FD">
        <w:rPr>
          <w:szCs w:val="24"/>
        </w:rPr>
        <w:t xml:space="preserve">, </w:t>
      </w:r>
      <w:proofErr w:type="spellStart"/>
      <w:r w:rsidRPr="001A68FD">
        <w:rPr>
          <w:szCs w:val="24"/>
        </w:rPr>
        <w:t>merekomendasikan</w:t>
      </w:r>
      <w:proofErr w:type="spellEnd"/>
      <w:r w:rsidRPr="001A68FD">
        <w:rPr>
          <w:szCs w:val="24"/>
        </w:rPr>
        <w:t xml:space="preserve">, </w:t>
      </w:r>
      <w:proofErr w:type="spellStart"/>
      <w:r w:rsidRPr="001A68FD">
        <w:rPr>
          <w:szCs w:val="24"/>
        </w:rPr>
        <w:t>menyetujui</w:t>
      </w:r>
      <w:proofErr w:type="spellEnd"/>
      <w:r w:rsidRPr="001A68FD">
        <w:rPr>
          <w:szCs w:val="24"/>
        </w:rPr>
        <w:t xml:space="preserve">, dan </w:t>
      </w:r>
      <w:proofErr w:type="spellStart"/>
      <w:r w:rsidRPr="001A68FD">
        <w:rPr>
          <w:szCs w:val="24"/>
        </w:rPr>
        <w:t>menerima</w:t>
      </w:r>
      <w:proofErr w:type="spellEnd"/>
      <w:r w:rsidRPr="001A68FD">
        <w:rPr>
          <w:szCs w:val="24"/>
        </w:rPr>
        <w:t xml:space="preserve"> </w:t>
      </w:r>
      <w:proofErr w:type="spellStart"/>
      <w:r w:rsidRPr="001A68FD">
        <w:rPr>
          <w:szCs w:val="24"/>
        </w:rPr>
        <w:t>informasi</w:t>
      </w:r>
      <w:proofErr w:type="spellEnd"/>
      <w:r w:rsidRPr="001A68FD">
        <w:rPr>
          <w:szCs w:val="24"/>
        </w:rPr>
        <w:t xml:space="preserve"> pada </w:t>
      </w:r>
      <w:proofErr w:type="spellStart"/>
      <w:r w:rsidRPr="001A68FD">
        <w:rPr>
          <w:szCs w:val="24"/>
        </w:rPr>
        <w:t>setiap</w:t>
      </w:r>
      <w:proofErr w:type="spellEnd"/>
      <w:r w:rsidRPr="001A68FD">
        <w:rPr>
          <w:szCs w:val="24"/>
        </w:rPr>
        <w:t xml:space="preserve"> </w:t>
      </w:r>
      <w:proofErr w:type="spellStart"/>
      <w:r w:rsidRPr="001A68FD">
        <w:rPr>
          <w:szCs w:val="24"/>
        </w:rPr>
        <w:t>tahapan</w:t>
      </w:r>
      <w:proofErr w:type="spellEnd"/>
      <w:r w:rsidRPr="001A68FD">
        <w:rPr>
          <w:szCs w:val="24"/>
        </w:rPr>
        <w:t>.</w:t>
      </w:r>
    </w:p>
    <w:p w14:paraId="5F1FD3C2" w14:textId="77777777" w:rsidR="00F4349A" w:rsidRPr="001A68FD" w:rsidRDefault="00F4349A" w:rsidP="00EC69A2">
      <w:pPr>
        <w:ind w:left="1418"/>
        <w:rPr>
          <w:szCs w:val="24"/>
        </w:rPr>
      </w:pPr>
    </w:p>
    <w:p w14:paraId="709F5869" w14:textId="0994A2ED" w:rsidR="001708ED" w:rsidRPr="001A68FD" w:rsidRDefault="00000000" w:rsidP="005B18ED">
      <w:pPr>
        <w:pStyle w:val="Subbagian"/>
        <w:numPr>
          <w:ilvl w:val="1"/>
          <w:numId w:val="10"/>
        </w:numPr>
        <w:ind w:left="1418" w:hanging="851"/>
        <w:rPr>
          <w:szCs w:val="24"/>
        </w:rPr>
      </w:pPr>
      <w:proofErr w:type="spellStart"/>
      <w:r w:rsidRPr="001A68FD">
        <w:rPr>
          <w:szCs w:val="24"/>
        </w:rPr>
        <w:t>Pemisahan</w:t>
      </w:r>
      <w:proofErr w:type="spellEnd"/>
      <w:r w:rsidRPr="001A68FD">
        <w:rPr>
          <w:szCs w:val="24"/>
        </w:rPr>
        <w:t xml:space="preserve"> </w:t>
      </w:r>
      <w:proofErr w:type="spellStart"/>
      <w:r w:rsidRPr="001A68FD">
        <w:rPr>
          <w:szCs w:val="24"/>
        </w:rPr>
        <w:t>Fungsi</w:t>
      </w:r>
      <w:proofErr w:type="spellEnd"/>
      <w:r w:rsidRPr="001A68FD">
        <w:rPr>
          <w:szCs w:val="24"/>
        </w:rPr>
        <w:t xml:space="preserve"> dan </w:t>
      </w:r>
      <w:proofErr w:type="spellStart"/>
      <w:r w:rsidRPr="001A68FD">
        <w:rPr>
          <w:szCs w:val="24"/>
        </w:rPr>
        <w:t>Pengendalian</w:t>
      </w:r>
      <w:proofErr w:type="spellEnd"/>
      <w:r w:rsidRPr="001A68FD">
        <w:rPr>
          <w:szCs w:val="24"/>
        </w:rPr>
        <w:t xml:space="preserve"> Berjenjang</w:t>
      </w:r>
    </w:p>
    <w:p w14:paraId="2C0FB373" w14:textId="77777777" w:rsidR="001708ED" w:rsidRPr="001A68FD" w:rsidRDefault="00000000" w:rsidP="00EC69A2">
      <w:pPr>
        <w:ind w:left="1418"/>
        <w:rPr>
          <w:szCs w:val="24"/>
        </w:rPr>
      </w:pPr>
      <w:r w:rsidRPr="001A68FD">
        <w:rPr>
          <w:szCs w:val="24"/>
        </w:rPr>
        <w:t>Pengusulan kebutuhan, pemilihan dan negosiasi, pemeriksaan dan verifikasi, pemberian persetujuan, pembayaran, serta pengawasan internal dipisahkan untuk menjaga objektivitas. Pemisahan tersebut tidak selalu berarti setiap kegiatan harus dilakukan oleh unit yang berbeda, tetapi keputusan yang material tidak boleh hanya bergantung pada satu orang tanpa pemeriksaan atau persetujuan yang sesuai.</w:t>
      </w:r>
    </w:p>
    <w:p w14:paraId="71640DA1" w14:textId="77777777" w:rsidR="001708ED" w:rsidRDefault="00000000" w:rsidP="00EC69A2">
      <w:pPr>
        <w:ind w:left="1418"/>
        <w:rPr>
          <w:szCs w:val="24"/>
        </w:rPr>
      </w:pPr>
      <w:r w:rsidRPr="001A68FD">
        <w:rPr>
          <w:szCs w:val="24"/>
        </w:rPr>
        <w:t xml:space="preserve">Apabila keterbatasan sumber daya menyebabkan satu personel menjalankan lebih dari satu kegiatan, pengaturan kerja perlu memastikan bahwa perangkapan tersebut tidak menghilangkan pemeriksaan independen, tidak menempatkan personel dalam benturan kepentingan, dan tidak </w:t>
      </w:r>
      <w:proofErr w:type="spellStart"/>
      <w:r w:rsidRPr="001A68FD">
        <w:rPr>
          <w:szCs w:val="24"/>
        </w:rPr>
        <w:t>memberi</w:t>
      </w:r>
      <w:proofErr w:type="spellEnd"/>
      <w:r w:rsidRPr="001A68FD">
        <w:rPr>
          <w:szCs w:val="24"/>
        </w:rPr>
        <w:t xml:space="preserve"> </w:t>
      </w:r>
      <w:proofErr w:type="spellStart"/>
      <w:r w:rsidRPr="001A68FD">
        <w:rPr>
          <w:szCs w:val="24"/>
        </w:rPr>
        <w:t>kewenangan</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satu</w:t>
      </w:r>
      <w:proofErr w:type="spellEnd"/>
      <w:r w:rsidRPr="001A68FD">
        <w:rPr>
          <w:szCs w:val="24"/>
        </w:rPr>
        <w:t xml:space="preserve"> </w:t>
      </w:r>
      <w:proofErr w:type="spellStart"/>
      <w:r w:rsidRPr="001A68FD">
        <w:rPr>
          <w:szCs w:val="24"/>
        </w:rPr>
        <w:t>pihak</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mengusulkan</w:t>
      </w:r>
      <w:proofErr w:type="spellEnd"/>
      <w:r w:rsidRPr="001A68FD">
        <w:rPr>
          <w:szCs w:val="24"/>
        </w:rPr>
        <w:t xml:space="preserve">, </w:t>
      </w:r>
      <w:proofErr w:type="spellStart"/>
      <w:r w:rsidRPr="001A68FD">
        <w:rPr>
          <w:szCs w:val="24"/>
        </w:rPr>
        <w:t>memeriksa</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menyetujui</w:t>
      </w:r>
      <w:proofErr w:type="spellEnd"/>
      <w:r w:rsidRPr="001A68FD">
        <w:rPr>
          <w:szCs w:val="24"/>
        </w:rPr>
        <w:t xml:space="preserve"> </w:t>
      </w:r>
      <w:proofErr w:type="spellStart"/>
      <w:r w:rsidRPr="001A68FD">
        <w:rPr>
          <w:szCs w:val="24"/>
        </w:rPr>
        <w:t>keputusan</w:t>
      </w:r>
      <w:proofErr w:type="spellEnd"/>
      <w:r w:rsidRPr="001A68FD">
        <w:rPr>
          <w:szCs w:val="24"/>
        </w:rPr>
        <w:t xml:space="preserve"> yang </w:t>
      </w:r>
      <w:proofErr w:type="spellStart"/>
      <w:r w:rsidRPr="001A68FD">
        <w:rPr>
          <w:szCs w:val="24"/>
        </w:rPr>
        <w:t>sama</w:t>
      </w:r>
      <w:proofErr w:type="spellEnd"/>
      <w:r w:rsidRPr="001A68FD">
        <w:rPr>
          <w:szCs w:val="24"/>
        </w:rPr>
        <w:t xml:space="preserve"> </w:t>
      </w:r>
      <w:proofErr w:type="spellStart"/>
      <w:r w:rsidRPr="001A68FD">
        <w:rPr>
          <w:szCs w:val="24"/>
        </w:rPr>
        <w:t>tanpa</w:t>
      </w:r>
      <w:proofErr w:type="spellEnd"/>
      <w:r w:rsidRPr="001A68FD">
        <w:rPr>
          <w:szCs w:val="24"/>
        </w:rPr>
        <w:t xml:space="preserve"> </w:t>
      </w:r>
      <w:proofErr w:type="spellStart"/>
      <w:r w:rsidRPr="001A68FD">
        <w:rPr>
          <w:szCs w:val="24"/>
        </w:rPr>
        <w:t>pengendalian</w:t>
      </w:r>
      <w:proofErr w:type="spellEnd"/>
      <w:r w:rsidRPr="001A68FD">
        <w:rPr>
          <w:szCs w:val="24"/>
        </w:rPr>
        <w:t xml:space="preserve"> </w:t>
      </w:r>
      <w:proofErr w:type="spellStart"/>
      <w:r w:rsidRPr="001A68FD">
        <w:rPr>
          <w:szCs w:val="24"/>
        </w:rPr>
        <w:t>tambahan</w:t>
      </w:r>
      <w:proofErr w:type="spellEnd"/>
      <w:r w:rsidRPr="001A68FD">
        <w:rPr>
          <w:szCs w:val="24"/>
        </w:rPr>
        <w:t>.</w:t>
      </w:r>
    </w:p>
    <w:p w14:paraId="513B9846" w14:textId="77777777" w:rsidR="00F4349A" w:rsidRPr="001A68FD" w:rsidRDefault="00F4349A" w:rsidP="00EC69A2">
      <w:pPr>
        <w:ind w:left="1418"/>
        <w:rPr>
          <w:szCs w:val="24"/>
        </w:rPr>
      </w:pPr>
    </w:p>
    <w:p w14:paraId="266BC4F0" w14:textId="5829629B" w:rsidR="001708ED" w:rsidRPr="001A68FD" w:rsidRDefault="00000000" w:rsidP="00505653">
      <w:pPr>
        <w:pStyle w:val="Subbagian"/>
        <w:numPr>
          <w:ilvl w:val="1"/>
          <w:numId w:val="10"/>
        </w:numPr>
        <w:ind w:left="1418" w:hanging="851"/>
        <w:rPr>
          <w:szCs w:val="24"/>
        </w:rPr>
      </w:pPr>
      <w:proofErr w:type="spellStart"/>
      <w:r w:rsidRPr="001A68FD">
        <w:rPr>
          <w:szCs w:val="24"/>
        </w:rPr>
        <w:t>Dukungan</w:t>
      </w:r>
      <w:proofErr w:type="spellEnd"/>
      <w:r w:rsidRPr="001A68FD">
        <w:rPr>
          <w:szCs w:val="24"/>
        </w:rPr>
        <w:t xml:space="preserve"> </w:t>
      </w:r>
      <w:proofErr w:type="spellStart"/>
      <w:r w:rsidRPr="001A68FD">
        <w:rPr>
          <w:szCs w:val="24"/>
        </w:rPr>
        <w:t>Pihak</w:t>
      </w:r>
      <w:proofErr w:type="spellEnd"/>
      <w:r w:rsidRPr="001A68FD">
        <w:rPr>
          <w:szCs w:val="24"/>
        </w:rPr>
        <w:t xml:space="preserve"> Lain</w:t>
      </w:r>
    </w:p>
    <w:p w14:paraId="0F6EF0CD" w14:textId="77777777" w:rsidR="001708ED" w:rsidRPr="001A68FD" w:rsidRDefault="00000000" w:rsidP="00EC69A2">
      <w:pPr>
        <w:ind w:left="1418"/>
        <w:rPr>
          <w:szCs w:val="24"/>
        </w:rPr>
      </w:pPr>
      <w:r w:rsidRPr="001A68FD">
        <w:rPr>
          <w:szCs w:val="24"/>
        </w:rPr>
        <w:t>Dukungan teknis, operasional, komersial, perizinan, atau keahlian dapat diperoleh dari unit organisasi di lingkungan Kementerian Energi dan Sumber Daya Mineral, Penerima Pasokan, mitra strategis, tenaga ahli, dan pihak lain. Ruang lingkup dukungan perlu dijelaskan agar pihak yang dilibatkan memahami data yang harus diberikan, hasil yang diharapkan, dan batas perannya.</w:t>
      </w:r>
    </w:p>
    <w:p w14:paraId="2E189222" w14:textId="77777777" w:rsidR="001708ED" w:rsidRDefault="00000000" w:rsidP="00EC69A2">
      <w:pPr>
        <w:ind w:left="1418"/>
        <w:rPr>
          <w:szCs w:val="24"/>
        </w:rPr>
      </w:pPr>
      <w:r w:rsidRPr="001A68FD">
        <w:rPr>
          <w:szCs w:val="24"/>
        </w:rPr>
        <w:t xml:space="preserve">Masukan pihak lain digunakan sebagai bahan analisis dan tidak menggantikan kewenangan tim pelaksana Penugasan atau Kepala. Pendapat teknis, </w:t>
      </w:r>
      <w:proofErr w:type="spellStart"/>
      <w:r w:rsidRPr="001A68FD">
        <w:rPr>
          <w:szCs w:val="24"/>
        </w:rPr>
        <w:t>komersial</w:t>
      </w:r>
      <w:proofErr w:type="spellEnd"/>
      <w:r w:rsidRPr="001A68FD">
        <w:rPr>
          <w:szCs w:val="24"/>
        </w:rPr>
        <w:t xml:space="preserve">, </w:t>
      </w:r>
      <w:proofErr w:type="spellStart"/>
      <w:r w:rsidRPr="001A68FD">
        <w:rPr>
          <w:szCs w:val="24"/>
        </w:rPr>
        <w:t>hukum</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keuangan</w:t>
      </w:r>
      <w:proofErr w:type="spellEnd"/>
      <w:r w:rsidRPr="001A68FD">
        <w:rPr>
          <w:szCs w:val="24"/>
        </w:rPr>
        <w:t xml:space="preserve"> yang </w:t>
      </w:r>
      <w:proofErr w:type="spellStart"/>
      <w:r w:rsidRPr="001A68FD">
        <w:rPr>
          <w:szCs w:val="24"/>
        </w:rPr>
        <w:t>memengaruhi</w:t>
      </w:r>
      <w:proofErr w:type="spellEnd"/>
      <w:r w:rsidRPr="001A68FD">
        <w:rPr>
          <w:szCs w:val="24"/>
        </w:rPr>
        <w:t xml:space="preserve"> </w:t>
      </w:r>
      <w:proofErr w:type="spellStart"/>
      <w:r w:rsidRPr="001A68FD">
        <w:rPr>
          <w:szCs w:val="24"/>
        </w:rPr>
        <w:t>rekomendasi</w:t>
      </w:r>
      <w:proofErr w:type="spellEnd"/>
      <w:r w:rsidRPr="001A68FD">
        <w:rPr>
          <w:szCs w:val="24"/>
        </w:rPr>
        <w:t xml:space="preserve"> </w:t>
      </w:r>
      <w:proofErr w:type="spellStart"/>
      <w:r w:rsidRPr="001A68FD">
        <w:rPr>
          <w:szCs w:val="24"/>
        </w:rPr>
        <w:t>dicatat</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dilampirkan</w:t>
      </w:r>
      <w:proofErr w:type="spellEnd"/>
      <w:r w:rsidRPr="001A68FD">
        <w:rPr>
          <w:szCs w:val="24"/>
        </w:rPr>
        <w:t xml:space="preserve"> agar </w:t>
      </w:r>
      <w:proofErr w:type="spellStart"/>
      <w:r w:rsidRPr="001A68FD">
        <w:rPr>
          <w:szCs w:val="24"/>
        </w:rPr>
        <w:t>dasar</w:t>
      </w:r>
      <w:proofErr w:type="spellEnd"/>
      <w:r w:rsidRPr="001A68FD">
        <w:rPr>
          <w:szCs w:val="24"/>
        </w:rPr>
        <w:t xml:space="preserve"> </w:t>
      </w:r>
      <w:proofErr w:type="spellStart"/>
      <w:r w:rsidRPr="001A68FD">
        <w:rPr>
          <w:szCs w:val="24"/>
        </w:rPr>
        <w:t>pengambilan</w:t>
      </w:r>
      <w:proofErr w:type="spellEnd"/>
      <w:r w:rsidRPr="001A68FD">
        <w:rPr>
          <w:szCs w:val="24"/>
        </w:rPr>
        <w:t xml:space="preserve"> </w:t>
      </w:r>
      <w:proofErr w:type="spellStart"/>
      <w:r w:rsidRPr="001A68FD">
        <w:rPr>
          <w:szCs w:val="24"/>
        </w:rPr>
        <w:t>keputusan</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ditelusuri</w:t>
      </w:r>
      <w:proofErr w:type="spellEnd"/>
      <w:r w:rsidRPr="001A68FD">
        <w:rPr>
          <w:szCs w:val="24"/>
        </w:rPr>
        <w:t>.</w:t>
      </w:r>
    </w:p>
    <w:p w14:paraId="19D42C5A" w14:textId="77777777" w:rsidR="00F4349A" w:rsidRPr="001A68FD" w:rsidRDefault="00F4349A" w:rsidP="00EC69A2">
      <w:pPr>
        <w:ind w:left="1418"/>
        <w:rPr>
          <w:szCs w:val="24"/>
        </w:rPr>
      </w:pPr>
    </w:p>
    <w:p w14:paraId="7FAAFBE3" w14:textId="1CA2C53B" w:rsidR="001708ED" w:rsidRPr="001A68FD" w:rsidRDefault="00000000" w:rsidP="00505653">
      <w:pPr>
        <w:pStyle w:val="Subbagian"/>
        <w:numPr>
          <w:ilvl w:val="1"/>
          <w:numId w:val="10"/>
        </w:numPr>
        <w:ind w:left="1418" w:hanging="851"/>
        <w:rPr>
          <w:szCs w:val="24"/>
        </w:rPr>
      </w:pPr>
      <w:proofErr w:type="spellStart"/>
      <w:r w:rsidRPr="001A68FD">
        <w:rPr>
          <w:szCs w:val="24"/>
        </w:rPr>
        <w:t>Pengambilan</w:t>
      </w:r>
      <w:proofErr w:type="spellEnd"/>
      <w:r w:rsidRPr="001A68FD">
        <w:rPr>
          <w:szCs w:val="24"/>
        </w:rPr>
        <w:t xml:space="preserve"> Keputusan </w:t>
      </w:r>
      <w:proofErr w:type="spellStart"/>
      <w:r w:rsidRPr="001A68FD">
        <w:rPr>
          <w:szCs w:val="24"/>
        </w:rPr>
        <w:t>dalam</w:t>
      </w:r>
      <w:proofErr w:type="spellEnd"/>
      <w:r w:rsidRPr="001A68FD">
        <w:rPr>
          <w:szCs w:val="24"/>
        </w:rPr>
        <w:t xml:space="preserve"> Waktu Terbatas</w:t>
      </w:r>
    </w:p>
    <w:p w14:paraId="5D8E35FD" w14:textId="77777777" w:rsidR="001708ED" w:rsidRPr="001A68FD" w:rsidRDefault="00000000" w:rsidP="00EC69A2">
      <w:pPr>
        <w:ind w:left="1418"/>
        <w:rPr>
          <w:szCs w:val="24"/>
        </w:rPr>
      </w:pPr>
      <w:r w:rsidRPr="001A68FD">
        <w:rPr>
          <w:szCs w:val="24"/>
        </w:rPr>
        <w:t xml:space="preserve">Pasar komoditas dapat memerlukan pengambilan keputusan dalam waktu singkat. Dalam keadaan tersebut, tahapan tetap dilaksanakan dengan menyesuaikan cara kerja, bukan dengan menghilangkan substansi pengendalian. Analisis dapat disajikan lebih ringkas, komunikasi dapat dilakukan melalui sarana </w:t>
      </w:r>
      <w:r w:rsidRPr="001A68FD">
        <w:rPr>
          <w:szCs w:val="24"/>
        </w:rPr>
        <w:lastRenderedPageBreak/>
        <w:t>elektronik, dan beberapa pemeriksaan dapat berlangsung secara bersamaan.</w:t>
      </w:r>
    </w:p>
    <w:p w14:paraId="33BA14C9" w14:textId="77777777" w:rsidR="001708ED" w:rsidRDefault="00000000" w:rsidP="00EC69A2">
      <w:pPr>
        <w:ind w:left="1418"/>
        <w:rPr>
          <w:szCs w:val="24"/>
        </w:rPr>
      </w:pPr>
      <w:r w:rsidRPr="001A68FD">
        <w:rPr>
          <w:szCs w:val="24"/>
        </w:rPr>
        <w:t xml:space="preserve">Persetujuan yang diberikan melalui sistem elektronik atau sarana komunikasi lain harus dapat menunjukkan identitas pemberi persetujuan, substansi yang disetujui, tanggal, dan waktu. Konfirmasi tersebut dihimpun ke dalam dokumen transaksi dan ditindaklanjuti </w:t>
      </w:r>
      <w:proofErr w:type="spellStart"/>
      <w:r w:rsidRPr="001A68FD">
        <w:rPr>
          <w:szCs w:val="24"/>
        </w:rPr>
        <w:t>dengan</w:t>
      </w:r>
      <w:proofErr w:type="spellEnd"/>
      <w:r w:rsidRPr="001A68FD">
        <w:rPr>
          <w:szCs w:val="24"/>
        </w:rPr>
        <w:t xml:space="preserve"> </w:t>
      </w:r>
      <w:proofErr w:type="spellStart"/>
      <w:r w:rsidRPr="001A68FD">
        <w:rPr>
          <w:szCs w:val="24"/>
        </w:rPr>
        <w:t>administrasi</w:t>
      </w:r>
      <w:proofErr w:type="spellEnd"/>
      <w:r w:rsidRPr="001A68FD">
        <w:rPr>
          <w:szCs w:val="24"/>
        </w:rPr>
        <w:t xml:space="preserve"> yang </w:t>
      </w:r>
      <w:proofErr w:type="spellStart"/>
      <w:r w:rsidRPr="001A68FD">
        <w:rPr>
          <w:szCs w:val="24"/>
        </w:rPr>
        <w:t>diperlukan</w:t>
      </w:r>
      <w:proofErr w:type="spellEnd"/>
      <w:r w:rsidRPr="001A68FD">
        <w:rPr>
          <w:szCs w:val="24"/>
        </w:rPr>
        <w:t xml:space="preserve"> agar </w:t>
      </w:r>
      <w:proofErr w:type="spellStart"/>
      <w:r w:rsidRPr="001A68FD">
        <w:rPr>
          <w:szCs w:val="24"/>
        </w:rPr>
        <w:t>tidak</w:t>
      </w:r>
      <w:proofErr w:type="spellEnd"/>
      <w:r w:rsidRPr="001A68FD">
        <w:rPr>
          <w:szCs w:val="24"/>
        </w:rPr>
        <w:t xml:space="preserve"> </w:t>
      </w:r>
      <w:proofErr w:type="spellStart"/>
      <w:r w:rsidRPr="001A68FD">
        <w:rPr>
          <w:szCs w:val="24"/>
        </w:rPr>
        <w:t>terjadi</w:t>
      </w:r>
      <w:proofErr w:type="spellEnd"/>
      <w:r w:rsidRPr="001A68FD">
        <w:rPr>
          <w:szCs w:val="24"/>
        </w:rPr>
        <w:t xml:space="preserve"> </w:t>
      </w:r>
      <w:proofErr w:type="spellStart"/>
      <w:r w:rsidRPr="001A68FD">
        <w:rPr>
          <w:szCs w:val="24"/>
        </w:rPr>
        <w:t>perbedaan</w:t>
      </w:r>
      <w:proofErr w:type="spellEnd"/>
      <w:r w:rsidRPr="001A68FD">
        <w:rPr>
          <w:szCs w:val="24"/>
        </w:rPr>
        <w:t xml:space="preserve"> </w:t>
      </w:r>
      <w:proofErr w:type="spellStart"/>
      <w:r w:rsidRPr="001A68FD">
        <w:rPr>
          <w:szCs w:val="24"/>
        </w:rPr>
        <w:t>antara</w:t>
      </w:r>
      <w:proofErr w:type="spellEnd"/>
      <w:r w:rsidRPr="001A68FD">
        <w:rPr>
          <w:szCs w:val="24"/>
        </w:rPr>
        <w:t xml:space="preserve"> </w:t>
      </w:r>
      <w:proofErr w:type="spellStart"/>
      <w:r w:rsidRPr="001A68FD">
        <w:rPr>
          <w:szCs w:val="24"/>
        </w:rPr>
        <w:t>keputusan</w:t>
      </w:r>
      <w:proofErr w:type="spellEnd"/>
      <w:r w:rsidRPr="001A68FD">
        <w:rPr>
          <w:szCs w:val="24"/>
        </w:rPr>
        <w:t xml:space="preserve"> yang </w:t>
      </w:r>
      <w:proofErr w:type="spellStart"/>
      <w:r w:rsidRPr="001A68FD">
        <w:rPr>
          <w:szCs w:val="24"/>
        </w:rPr>
        <w:t>telah</w:t>
      </w:r>
      <w:proofErr w:type="spellEnd"/>
      <w:r w:rsidRPr="001A68FD">
        <w:rPr>
          <w:szCs w:val="24"/>
        </w:rPr>
        <w:t xml:space="preserve"> </w:t>
      </w:r>
      <w:proofErr w:type="spellStart"/>
      <w:r w:rsidRPr="001A68FD">
        <w:rPr>
          <w:szCs w:val="24"/>
        </w:rPr>
        <w:t>diberikan</w:t>
      </w:r>
      <w:proofErr w:type="spellEnd"/>
      <w:r w:rsidRPr="001A68FD">
        <w:rPr>
          <w:szCs w:val="24"/>
        </w:rPr>
        <w:t xml:space="preserve"> dan </w:t>
      </w:r>
      <w:proofErr w:type="spellStart"/>
      <w:r w:rsidRPr="001A68FD">
        <w:rPr>
          <w:szCs w:val="24"/>
        </w:rPr>
        <w:t>dokumen</w:t>
      </w:r>
      <w:proofErr w:type="spellEnd"/>
      <w:r w:rsidRPr="001A68FD">
        <w:rPr>
          <w:szCs w:val="24"/>
        </w:rPr>
        <w:t xml:space="preserve"> final.</w:t>
      </w:r>
    </w:p>
    <w:p w14:paraId="6EF0E1C5" w14:textId="77777777" w:rsidR="00EE18EE" w:rsidRDefault="00EE18EE" w:rsidP="001A68FD">
      <w:pPr>
        <w:ind w:left="369"/>
        <w:rPr>
          <w:szCs w:val="24"/>
        </w:rPr>
      </w:pPr>
    </w:p>
    <w:p w14:paraId="17FA17F3" w14:textId="77777777" w:rsidR="00F4349A" w:rsidRPr="001A68FD" w:rsidRDefault="00F4349A" w:rsidP="001A68FD">
      <w:pPr>
        <w:ind w:left="369"/>
        <w:rPr>
          <w:szCs w:val="24"/>
        </w:rPr>
      </w:pPr>
    </w:p>
    <w:p w14:paraId="04BC2FC0" w14:textId="64AB91F2" w:rsidR="001708ED" w:rsidRPr="001A68FD" w:rsidRDefault="00000000" w:rsidP="005B18ED">
      <w:pPr>
        <w:pStyle w:val="Bagian"/>
        <w:numPr>
          <w:ilvl w:val="0"/>
          <w:numId w:val="10"/>
        </w:numPr>
        <w:ind w:left="567" w:hanging="567"/>
        <w:rPr>
          <w:szCs w:val="24"/>
        </w:rPr>
      </w:pPr>
      <w:r w:rsidRPr="001A68FD">
        <w:rPr>
          <w:szCs w:val="24"/>
        </w:rPr>
        <w:t>PERENCANAAN KEBUTUHAN</w:t>
      </w:r>
    </w:p>
    <w:p w14:paraId="42808C3A" w14:textId="77777777" w:rsidR="001708ED" w:rsidRDefault="00000000" w:rsidP="005B18ED">
      <w:pPr>
        <w:ind w:left="567"/>
        <w:rPr>
          <w:szCs w:val="24"/>
        </w:rPr>
      </w:pPr>
      <w:r w:rsidRPr="001A68FD">
        <w:rPr>
          <w:szCs w:val="24"/>
        </w:rPr>
        <w:t xml:space="preserve">Perencanaan kebutuhan menjelaskan apa yang akan dipenuhi melalui impor, alasan pemenuhannya, waktu kebutuhan, pihak yang menerima, cara pembiayaan, dan kondisi yang harus tersedia agar transaksi dapat dilaksanakan. Perencanaan </w:t>
      </w:r>
      <w:proofErr w:type="spellStart"/>
      <w:r w:rsidRPr="001A68FD">
        <w:rPr>
          <w:szCs w:val="24"/>
        </w:rPr>
        <w:t>menjadi</w:t>
      </w:r>
      <w:proofErr w:type="spellEnd"/>
      <w:r w:rsidRPr="001A68FD">
        <w:rPr>
          <w:szCs w:val="24"/>
        </w:rPr>
        <w:t xml:space="preserve"> </w:t>
      </w:r>
      <w:proofErr w:type="spellStart"/>
      <w:r w:rsidRPr="001A68FD">
        <w:rPr>
          <w:szCs w:val="24"/>
        </w:rPr>
        <w:t>dasar</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menilai</w:t>
      </w:r>
      <w:proofErr w:type="spellEnd"/>
      <w:r w:rsidRPr="001A68FD">
        <w:rPr>
          <w:szCs w:val="24"/>
        </w:rPr>
        <w:t xml:space="preserve"> </w:t>
      </w:r>
      <w:proofErr w:type="spellStart"/>
      <w:r w:rsidRPr="001A68FD">
        <w:rPr>
          <w:szCs w:val="24"/>
        </w:rPr>
        <w:t>apakah</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layak</w:t>
      </w:r>
      <w:proofErr w:type="spellEnd"/>
      <w:r w:rsidRPr="001A68FD">
        <w:rPr>
          <w:szCs w:val="24"/>
        </w:rPr>
        <w:t xml:space="preserve"> </w:t>
      </w:r>
      <w:proofErr w:type="spellStart"/>
      <w:r w:rsidRPr="001A68FD">
        <w:rPr>
          <w:szCs w:val="24"/>
        </w:rPr>
        <w:t>diteruskan</w:t>
      </w:r>
      <w:proofErr w:type="spellEnd"/>
      <w:r w:rsidRPr="001A68FD">
        <w:rPr>
          <w:szCs w:val="24"/>
        </w:rPr>
        <w:t xml:space="preserve"> </w:t>
      </w:r>
      <w:proofErr w:type="spellStart"/>
      <w:r w:rsidRPr="001A68FD">
        <w:rPr>
          <w:szCs w:val="24"/>
        </w:rPr>
        <w:t>ke</w:t>
      </w:r>
      <w:proofErr w:type="spellEnd"/>
      <w:r w:rsidRPr="001A68FD">
        <w:rPr>
          <w:szCs w:val="24"/>
        </w:rPr>
        <w:t xml:space="preserve"> </w:t>
      </w:r>
      <w:proofErr w:type="spellStart"/>
      <w:r w:rsidRPr="001A68FD">
        <w:rPr>
          <w:szCs w:val="24"/>
        </w:rPr>
        <w:t>analisis</w:t>
      </w:r>
      <w:proofErr w:type="spellEnd"/>
      <w:r w:rsidRPr="001A68FD">
        <w:rPr>
          <w:szCs w:val="24"/>
        </w:rPr>
        <w:t xml:space="preserve"> pasar dan </w:t>
      </w:r>
      <w:proofErr w:type="spellStart"/>
      <w:r w:rsidRPr="001A68FD">
        <w:rPr>
          <w:szCs w:val="24"/>
        </w:rPr>
        <w:t>pemilihan</w:t>
      </w:r>
      <w:proofErr w:type="spellEnd"/>
      <w:r w:rsidRPr="001A68FD">
        <w:rPr>
          <w:szCs w:val="24"/>
        </w:rPr>
        <w:t xml:space="preserve"> </w:t>
      </w:r>
      <w:proofErr w:type="spellStart"/>
      <w:r w:rsidRPr="001A68FD">
        <w:rPr>
          <w:szCs w:val="24"/>
        </w:rPr>
        <w:t>Penyedia</w:t>
      </w:r>
      <w:proofErr w:type="spellEnd"/>
      <w:r w:rsidRPr="001A68FD">
        <w:rPr>
          <w:szCs w:val="24"/>
        </w:rPr>
        <w:t>.</w:t>
      </w:r>
    </w:p>
    <w:p w14:paraId="691BADF3" w14:textId="77777777" w:rsidR="00F4349A" w:rsidRPr="001A68FD" w:rsidRDefault="00F4349A" w:rsidP="005B18ED">
      <w:pPr>
        <w:ind w:left="567"/>
        <w:rPr>
          <w:szCs w:val="24"/>
        </w:rPr>
      </w:pPr>
    </w:p>
    <w:p w14:paraId="58905EBE" w14:textId="2BFE875D" w:rsidR="001708ED" w:rsidRPr="001A68FD" w:rsidRDefault="00000000" w:rsidP="005B18ED">
      <w:pPr>
        <w:pStyle w:val="Subbagian"/>
        <w:numPr>
          <w:ilvl w:val="1"/>
          <w:numId w:val="10"/>
        </w:numPr>
        <w:ind w:left="1418" w:hanging="851"/>
        <w:rPr>
          <w:szCs w:val="24"/>
        </w:rPr>
      </w:pPr>
      <w:r w:rsidRPr="001A68FD">
        <w:rPr>
          <w:szCs w:val="24"/>
        </w:rPr>
        <w:t xml:space="preserve">Tujuan </w:t>
      </w:r>
      <w:proofErr w:type="spellStart"/>
      <w:r w:rsidRPr="001A68FD">
        <w:rPr>
          <w:szCs w:val="24"/>
        </w:rPr>
        <w:t>Perencanaan</w:t>
      </w:r>
      <w:proofErr w:type="spellEnd"/>
    </w:p>
    <w:p w14:paraId="358F786A" w14:textId="77777777" w:rsidR="001708ED" w:rsidRPr="001A68FD" w:rsidRDefault="00000000" w:rsidP="005B18ED">
      <w:pPr>
        <w:ind w:left="1418"/>
        <w:rPr>
          <w:szCs w:val="24"/>
        </w:rPr>
      </w:pPr>
      <w:r w:rsidRPr="001A68FD">
        <w:rPr>
          <w:szCs w:val="24"/>
        </w:rPr>
        <w:t>Perencanaan bertujuan memperoleh gambaran kebutuhan yang cukup jelas untuk digunakan dalam penjajakan pasar dan permintaan penawaran. Gambaran tersebut harus memungkinkan pasar memahami jenis Kargo, spesifikasi, volume, jadwal, dan Titik Serah, sekaligus memungkinkan BLU LEMIGAS menilai kesiapan Penerima Pasokan, fasilitas, pembiayaan, serta risiko.</w:t>
      </w:r>
    </w:p>
    <w:p w14:paraId="5C0B48BB" w14:textId="77777777" w:rsidR="001708ED" w:rsidRDefault="00000000" w:rsidP="005B18ED">
      <w:pPr>
        <w:ind w:left="1418"/>
        <w:rPr>
          <w:szCs w:val="24"/>
        </w:rPr>
      </w:pPr>
      <w:r w:rsidRPr="001A68FD">
        <w:rPr>
          <w:szCs w:val="24"/>
        </w:rPr>
        <w:t xml:space="preserve">Perencanaan juga berfungsi mencegah transaksi yang tidak dapat diterima oleh fasilitas, tidak didukung sumber dana, tidak sesuai dengan Penugasan, atau disusun berdasarkan data persediaan yang tidak mutakhir. </w:t>
      </w:r>
      <w:proofErr w:type="spellStart"/>
      <w:r w:rsidRPr="001A68FD">
        <w:rPr>
          <w:szCs w:val="24"/>
        </w:rPr>
        <w:t>Dengan</w:t>
      </w:r>
      <w:proofErr w:type="spellEnd"/>
      <w:r w:rsidRPr="001A68FD">
        <w:rPr>
          <w:szCs w:val="24"/>
        </w:rPr>
        <w:t xml:space="preserve"> </w:t>
      </w:r>
      <w:proofErr w:type="spellStart"/>
      <w:r w:rsidRPr="001A68FD">
        <w:rPr>
          <w:szCs w:val="24"/>
        </w:rPr>
        <w:t>demikian</w:t>
      </w:r>
      <w:proofErr w:type="spellEnd"/>
      <w:r w:rsidRPr="001A68FD">
        <w:rPr>
          <w:szCs w:val="24"/>
        </w:rPr>
        <w:t xml:space="preserve">, </w:t>
      </w:r>
      <w:proofErr w:type="spellStart"/>
      <w:r w:rsidRPr="001A68FD">
        <w:rPr>
          <w:szCs w:val="24"/>
        </w:rPr>
        <w:t>perencanaan</w:t>
      </w:r>
      <w:proofErr w:type="spellEnd"/>
      <w:r w:rsidRPr="001A68FD">
        <w:rPr>
          <w:szCs w:val="24"/>
        </w:rPr>
        <w:t xml:space="preserve"> </w:t>
      </w:r>
      <w:proofErr w:type="spellStart"/>
      <w:r w:rsidRPr="001A68FD">
        <w:rPr>
          <w:szCs w:val="24"/>
        </w:rPr>
        <w:t>bukan</w:t>
      </w:r>
      <w:proofErr w:type="spellEnd"/>
      <w:r w:rsidRPr="001A68FD">
        <w:rPr>
          <w:szCs w:val="24"/>
        </w:rPr>
        <w:t xml:space="preserve"> </w:t>
      </w:r>
      <w:proofErr w:type="spellStart"/>
      <w:r w:rsidRPr="001A68FD">
        <w:rPr>
          <w:szCs w:val="24"/>
        </w:rPr>
        <w:t>hanya</w:t>
      </w:r>
      <w:proofErr w:type="spellEnd"/>
      <w:r w:rsidRPr="001A68FD">
        <w:rPr>
          <w:szCs w:val="24"/>
        </w:rPr>
        <w:t xml:space="preserve"> </w:t>
      </w:r>
      <w:proofErr w:type="spellStart"/>
      <w:r w:rsidRPr="001A68FD">
        <w:rPr>
          <w:szCs w:val="24"/>
        </w:rPr>
        <w:t>pencatatan</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tetapi</w:t>
      </w:r>
      <w:proofErr w:type="spellEnd"/>
      <w:r w:rsidRPr="001A68FD">
        <w:rPr>
          <w:szCs w:val="24"/>
        </w:rPr>
        <w:t xml:space="preserve"> proses </w:t>
      </w:r>
      <w:proofErr w:type="spellStart"/>
      <w:r w:rsidRPr="001A68FD">
        <w:rPr>
          <w:szCs w:val="24"/>
        </w:rPr>
        <w:t>untuk</w:t>
      </w:r>
      <w:proofErr w:type="spellEnd"/>
      <w:r w:rsidRPr="001A68FD">
        <w:rPr>
          <w:szCs w:val="24"/>
        </w:rPr>
        <w:t xml:space="preserve"> </w:t>
      </w:r>
      <w:proofErr w:type="spellStart"/>
      <w:r w:rsidRPr="001A68FD">
        <w:rPr>
          <w:szCs w:val="24"/>
        </w:rPr>
        <w:t>menguji</w:t>
      </w:r>
      <w:proofErr w:type="spellEnd"/>
      <w:r w:rsidRPr="001A68FD">
        <w:rPr>
          <w:szCs w:val="24"/>
        </w:rPr>
        <w:t xml:space="preserve"> </w:t>
      </w:r>
      <w:proofErr w:type="spellStart"/>
      <w:r w:rsidRPr="001A68FD">
        <w:rPr>
          <w:szCs w:val="24"/>
        </w:rPr>
        <w:t>kesiapan</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menjadi</w:t>
      </w:r>
      <w:proofErr w:type="spellEnd"/>
      <w:r w:rsidRPr="001A68FD">
        <w:rPr>
          <w:szCs w:val="24"/>
        </w:rPr>
        <w:t xml:space="preserve"> </w:t>
      </w:r>
      <w:proofErr w:type="spellStart"/>
      <w:r w:rsidRPr="001A68FD">
        <w:rPr>
          <w:szCs w:val="24"/>
        </w:rPr>
        <w:t>transaksi</w:t>
      </w:r>
      <w:proofErr w:type="spellEnd"/>
      <w:r w:rsidRPr="001A68FD">
        <w:rPr>
          <w:szCs w:val="24"/>
        </w:rPr>
        <w:t>.</w:t>
      </w:r>
    </w:p>
    <w:p w14:paraId="59B89D90" w14:textId="77777777" w:rsidR="00F4349A" w:rsidRPr="001A68FD" w:rsidRDefault="00F4349A" w:rsidP="005B18ED">
      <w:pPr>
        <w:ind w:left="1418"/>
        <w:rPr>
          <w:szCs w:val="24"/>
        </w:rPr>
      </w:pPr>
    </w:p>
    <w:p w14:paraId="37F2200D" w14:textId="5E709B18" w:rsidR="001708ED" w:rsidRPr="001A68FD" w:rsidRDefault="00000000" w:rsidP="005B18ED">
      <w:pPr>
        <w:pStyle w:val="Subbagian"/>
        <w:numPr>
          <w:ilvl w:val="1"/>
          <w:numId w:val="10"/>
        </w:numPr>
        <w:ind w:left="1418" w:hanging="851"/>
        <w:rPr>
          <w:szCs w:val="24"/>
        </w:rPr>
      </w:pPr>
      <w:r w:rsidRPr="001A68FD">
        <w:rPr>
          <w:szCs w:val="24"/>
        </w:rPr>
        <w:t xml:space="preserve">Dasar dan </w:t>
      </w:r>
      <w:proofErr w:type="spellStart"/>
      <w:r w:rsidRPr="001A68FD">
        <w:rPr>
          <w:szCs w:val="24"/>
        </w:rPr>
        <w:t>Sumber</w:t>
      </w:r>
      <w:proofErr w:type="spellEnd"/>
      <w:r w:rsidRPr="001A68FD">
        <w:rPr>
          <w:szCs w:val="24"/>
        </w:rPr>
        <w:t xml:space="preserve"> </w:t>
      </w:r>
      <w:proofErr w:type="spellStart"/>
      <w:r w:rsidRPr="001A68FD">
        <w:rPr>
          <w:szCs w:val="24"/>
        </w:rPr>
        <w:t>Informasi</w:t>
      </w:r>
      <w:proofErr w:type="spellEnd"/>
    </w:p>
    <w:p w14:paraId="5EC45EB3" w14:textId="77777777" w:rsidR="001708ED" w:rsidRPr="001A68FD" w:rsidRDefault="00000000" w:rsidP="005B18ED">
      <w:pPr>
        <w:ind w:left="1418"/>
        <w:rPr>
          <w:szCs w:val="24"/>
        </w:rPr>
      </w:pPr>
      <w:r w:rsidRPr="001A68FD">
        <w:rPr>
          <w:szCs w:val="24"/>
        </w:rPr>
        <w:t>Dasar perencanaan berasal dari Penugasan, arahan, alokasi, atau persetujuan Menteri dan kebutuhan Penerima Pasokan. Dokumen yang menjadi dasar harus dapat menunjukkan ruang lingkup komoditas, jumlah atau periode, Penerima Pasokan, tujuan pemenuhan, dan ketentuan lain yang relevan.</w:t>
      </w:r>
    </w:p>
    <w:p w14:paraId="2E71D9E9" w14:textId="77777777" w:rsidR="001708ED" w:rsidRDefault="00000000" w:rsidP="005B18ED">
      <w:pPr>
        <w:ind w:left="1418"/>
        <w:rPr>
          <w:szCs w:val="24"/>
        </w:rPr>
      </w:pPr>
      <w:r w:rsidRPr="001A68FD">
        <w:rPr>
          <w:szCs w:val="24"/>
        </w:rPr>
        <w:t xml:space="preserve">Informasi pendukung dapat berasal dari posisi persediaan, proyeksi konsumsi, rencana produksi atau pasokan lain, data fasilitas, jadwal perawatan fasilitas, rencana pengapalan, kondisi pasar, dan sumber pembiayaan. Sumber, tanggal, dan </w:t>
      </w:r>
      <w:proofErr w:type="spellStart"/>
      <w:r w:rsidRPr="001A68FD">
        <w:rPr>
          <w:szCs w:val="24"/>
        </w:rPr>
        <w:t>pihak</w:t>
      </w:r>
      <w:proofErr w:type="spellEnd"/>
      <w:r w:rsidRPr="001A68FD">
        <w:rPr>
          <w:szCs w:val="24"/>
        </w:rPr>
        <w:t xml:space="preserve"> yang </w:t>
      </w:r>
      <w:proofErr w:type="spellStart"/>
      <w:r w:rsidRPr="001A68FD">
        <w:rPr>
          <w:szCs w:val="24"/>
        </w:rPr>
        <w:t>memberikan</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dicatat</w:t>
      </w:r>
      <w:proofErr w:type="spellEnd"/>
      <w:r w:rsidRPr="001A68FD">
        <w:rPr>
          <w:szCs w:val="24"/>
        </w:rPr>
        <w:t xml:space="preserve"> agar </w:t>
      </w:r>
      <w:proofErr w:type="spellStart"/>
      <w:r w:rsidRPr="001A68FD">
        <w:rPr>
          <w:szCs w:val="24"/>
        </w:rPr>
        <w:t>pemutakhiran</w:t>
      </w:r>
      <w:proofErr w:type="spellEnd"/>
      <w:r w:rsidRPr="001A68FD">
        <w:rPr>
          <w:szCs w:val="24"/>
        </w:rPr>
        <w:t xml:space="preserve"> dan </w:t>
      </w:r>
      <w:proofErr w:type="spellStart"/>
      <w:r w:rsidRPr="001A68FD">
        <w:rPr>
          <w:szCs w:val="24"/>
        </w:rPr>
        <w:t>verifikasi</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dilakukan</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kondisi</w:t>
      </w:r>
      <w:proofErr w:type="spellEnd"/>
      <w:r w:rsidRPr="001A68FD">
        <w:rPr>
          <w:szCs w:val="24"/>
        </w:rPr>
        <w:t xml:space="preserve"> </w:t>
      </w:r>
      <w:proofErr w:type="spellStart"/>
      <w:r w:rsidRPr="001A68FD">
        <w:rPr>
          <w:szCs w:val="24"/>
        </w:rPr>
        <w:t>berubah</w:t>
      </w:r>
      <w:proofErr w:type="spellEnd"/>
      <w:r w:rsidRPr="001A68FD">
        <w:rPr>
          <w:szCs w:val="24"/>
        </w:rPr>
        <w:t>.</w:t>
      </w:r>
    </w:p>
    <w:p w14:paraId="74999B44" w14:textId="77777777" w:rsidR="00F4349A" w:rsidRPr="001A68FD" w:rsidRDefault="00F4349A" w:rsidP="005B18ED">
      <w:pPr>
        <w:ind w:left="1418"/>
        <w:rPr>
          <w:szCs w:val="24"/>
        </w:rPr>
      </w:pPr>
    </w:p>
    <w:p w14:paraId="60C19429" w14:textId="33830B28" w:rsidR="001708ED" w:rsidRPr="001A68FD" w:rsidRDefault="00000000" w:rsidP="005B18ED">
      <w:pPr>
        <w:pStyle w:val="Subbagian"/>
        <w:numPr>
          <w:ilvl w:val="1"/>
          <w:numId w:val="10"/>
        </w:numPr>
        <w:ind w:left="1418" w:hanging="851"/>
        <w:rPr>
          <w:szCs w:val="24"/>
        </w:rPr>
      </w:pPr>
      <w:proofErr w:type="spellStart"/>
      <w:r w:rsidRPr="001A68FD">
        <w:rPr>
          <w:szCs w:val="24"/>
        </w:rPr>
        <w:t>Pengumpulan</w:t>
      </w:r>
      <w:proofErr w:type="spellEnd"/>
      <w:r w:rsidRPr="001A68FD">
        <w:rPr>
          <w:szCs w:val="24"/>
        </w:rPr>
        <w:t xml:space="preserve"> Data </w:t>
      </w:r>
      <w:proofErr w:type="spellStart"/>
      <w:r w:rsidRPr="001A68FD">
        <w:rPr>
          <w:szCs w:val="24"/>
        </w:rPr>
        <w:t>Kebutuhan</w:t>
      </w:r>
      <w:proofErr w:type="spellEnd"/>
    </w:p>
    <w:p w14:paraId="7D5DE4E6" w14:textId="77777777" w:rsidR="001708ED" w:rsidRPr="001A68FD" w:rsidRDefault="00000000" w:rsidP="005B18ED">
      <w:pPr>
        <w:ind w:left="1418"/>
        <w:rPr>
          <w:szCs w:val="24"/>
        </w:rPr>
      </w:pPr>
      <w:r w:rsidRPr="001A68FD">
        <w:rPr>
          <w:szCs w:val="24"/>
        </w:rPr>
        <w:t xml:space="preserve">Pengumpulan data dilakukan dengan menghubungkan kebutuhan Penerima Pasokan dengan ruang lingkup Penugasan. Data yang dihimpun menjelaskan tujuan penggunaan, jenis dan </w:t>
      </w:r>
      <w:r w:rsidRPr="001A68FD">
        <w:rPr>
          <w:szCs w:val="24"/>
        </w:rPr>
        <w:lastRenderedPageBreak/>
        <w:t>mutu Kargo, volume, periode kebutuhan, Titik Serah, fasilitas penerimaan, kapasitas penyimpanan, jadwal penerimaan, posisi persediaan, dan rencana pembayaran.</w:t>
      </w:r>
    </w:p>
    <w:p w14:paraId="16233D00" w14:textId="77777777" w:rsidR="001708ED" w:rsidRDefault="00000000" w:rsidP="005B18ED">
      <w:pPr>
        <w:ind w:left="1418"/>
        <w:rPr>
          <w:szCs w:val="24"/>
        </w:rPr>
      </w:pPr>
      <w:r w:rsidRPr="001A68FD">
        <w:rPr>
          <w:szCs w:val="24"/>
        </w:rPr>
        <w:t xml:space="preserve">Dalam hal kebutuhan disampaikan dalam bentuk perkiraan atau rentang, dasar perhitungannya perlu dijelaskan. Penjelasan tersebut dapat mencakup tingkat konsumsi, cadangan minimum, kapasitas fasilitas, ukuran Kargo yang lazim, dan kemungkinan perubahan kebutuhan. Informasi ini </w:t>
      </w:r>
      <w:proofErr w:type="spellStart"/>
      <w:r w:rsidRPr="001A68FD">
        <w:rPr>
          <w:szCs w:val="24"/>
        </w:rPr>
        <w:t>diperlukan</w:t>
      </w:r>
      <w:proofErr w:type="spellEnd"/>
      <w:r w:rsidRPr="001A68FD">
        <w:rPr>
          <w:szCs w:val="24"/>
        </w:rPr>
        <w:t xml:space="preserve"> agar strategi </w:t>
      </w:r>
      <w:proofErr w:type="spellStart"/>
      <w:r w:rsidRPr="001A68FD">
        <w:rPr>
          <w:szCs w:val="24"/>
        </w:rPr>
        <w:t>transaksi</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menentukan</w:t>
      </w:r>
      <w:proofErr w:type="spellEnd"/>
      <w:r w:rsidRPr="001A68FD">
        <w:rPr>
          <w:szCs w:val="24"/>
        </w:rPr>
        <w:t xml:space="preserve"> </w:t>
      </w:r>
      <w:proofErr w:type="spellStart"/>
      <w:r w:rsidRPr="001A68FD">
        <w:rPr>
          <w:szCs w:val="24"/>
        </w:rPr>
        <w:t>apakah</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dipenuhi</w:t>
      </w:r>
      <w:proofErr w:type="spellEnd"/>
      <w:r w:rsidRPr="001A68FD">
        <w:rPr>
          <w:szCs w:val="24"/>
        </w:rPr>
        <w:t xml:space="preserve"> </w:t>
      </w:r>
      <w:proofErr w:type="spellStart"/>
      <w:r w:rsidRPr="001A68FD">
        <w:rPr>
          <w:szCs w:val="24"/>
        </w:rPr>
        <w:t>sekaligus</w:t>
      </w:r>
      <w:proofErr w:type="spellEnd"/>
      <w:r w:rsidRPr="001A68FD">
        <w:rPr>
          <w:szCs w:val="24"/>
        </w:rPr>
        <w:t xml:space="preserve">, </w:t>
      </w:r>
      <w:proofErr w:type="spellStart"/>
      <w:r w:rsidRPr="001A68FD">
        <w:rPr>
          <w:szCs w:val="24"/>
        </w:rPr>
        <w:t>bertahap</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melalui</w:t>
      </w:r>
      <w:proofErr w:type="spellEnd"/>
      <w:r w:rsidRPr="001A68FD">
        <w:rPr>
          <w:szCs w:val="24"/>
        </w:rPr>
        <w:t xml:space="preserve"> </w:t>
      </w:r>
      <w:proofErr w:type="spellStart"/>
      <w:r w:rsidRPr="001A68FD">
        <w:rPr>
          <w:szCs w:val="24"/>
        </w:rPr>
        <w:t>beberapa</w:t>
      </w:r>
      <w:proofErr w:type="spellEnd"/>
      <w:r w:rsidRPr="001A68FD">
        <w:rPr>
          <w:szCs w:val="24"/>
        </w:rPr>
        <w:t xml:space="preserve"> Kargo.</w:t>
      </w:r>
    </w:p>
    <w:p w14:paraId="7CFF3670" w14:textId="77777777" w:rsidR="00F4349A" w:rsidRPr="001A68FD" w:rsidRDefault="00F4349A" w:rsidP="005B18ED">
      <w:pPr>
        <w:ind w:left="1418"/>
        <w:rPr>
          <w:szCs w:val="24"/>
        </w:rPr>
      </w:pPr>
    </w:p>
    <w:p w14:paraId="60E7DCA0" w14:textId="1CF99E6B" w:rsidR="001708ED" w:rsidRPr="001A68FD" w:rsidRDefault="00000000" w:rsidP="005B18ED">
      <w:pPr>
        <w:pStyle w:val="Subbagian"/>
        <w:numPr>
          <w:ilvl w:val="1"/>
          <w:numId w:val="10"/>
        </w:numPr>
        <w:ind w:left="1418" w:hanging="851"/>
        <w:rPr>
          <w:szCs w:val="24"/>
        </w:rPr>
      </w:pPr>
      <w:proofErr w:type="spellStart"/>
      <w:r w:rsidRPr="001A68FD">
        <w:rPr>
          <w:szCs w:val="24"/>
        </w:rPr>
        <w:t>Verifikasi</w:t>
      </w:r>
      <w:proofErr w:type="spellEnd"/>
      <w:r w:rsidRPr="001A68FD">
        <w:rPr>
          <w:szCs w:val="24"/>
        </w:rPr>
        <w:t xml:space="preserve"> </w:t>
      </w:r>
      <w:proofErr w:type="spellStart"/>
      <w:r w:rsidRPr="001A68FD">
        <w:rPr>
          <w:szCs w:val="24"/>
        </w:rPr>
        <w:t>Kebutuhan</w:t>
      </w:r>
      <w:proofErr w:type="spellEnd"/>
    </w:p>
    <w:p w14:paraId="3A07C5BC" w14:textId="77777777" w:rsidR="001708ED" w:rsidRPr="001A68FD" w:rsidRDefault="00000000" w:rsidP="005B18ED">
      <w:pPr>
        <w:ind w:left="1418"/>
        <w:rPr>
          <w:szCs w:val="24"/>
        </w:rPr>
      </w:pPr>
      <w:r w:rsidRPr="001A68FD">
        <w:rPr>
          <w:szCs w:val="24"/>
        </w:rPr>
        <w:t>Verifikasi dilakukan untuk menilai keterkaitan kebutuhan dengan Penugasan, kecukupan data, kewajaran volume, kesesuaian jadwal, dan kesiapan penerimaan. Verifikasi tidak mengubah kewenangan pihak yang menetapkan kebutuhan, tetapi memastikan kebutuhan dapat diterjemahkan menjadi rencana transaksi yang dapat dilaksanakan.</w:t>
      </w:r>
    </w:p>
    <w:p w14:paraId="57398E71" w14:textId="77777777" w:rsidR="001708ED" w:rsidRDefault="00000000" w:rsidP="005B18ED">
      <w:pPr>
        <w:ind w:left="1418"/>
        <w:rPr>
          <w:szCs w:val="24"/>
        </w:rPr>
      </w:pPr>
      <w:r w:rsidRPr="001A68FD">
        <w:rPr>
          <w:szCs w:val="24"/>
        </w:rPr>
        <w:t xml:space="preserve">Apabila terdapat perbedaan antara data persediaan, proyeksi kebutuhan, dan kemampuan fasilitas, tim pelaksana Penugasan meminta klarifikasi. Hasil klarifikasi dicatat bersama asumsi yang digunakan. Asumsi yang berpengaruh terhadap volume, </w:t>
      </w:r>
      <w:proofErr w:type="spellStart"/>
      <w:r w:rsidRPr="001A68FD">
        <w:rPr>
          <w:szCs w:val="24"/>
        </w:rPr>
        <w:t>waktu</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biaya</w:t>
      </w:r>
      <w:proofErr w:type="spellEnd"/>
      <w:r w:rsidRPr="001A68FD">
        <w:rPr>
          <w:szCs w:val="24"/>
        </w:rPr>
        <w:t xml:space="preserve"> </w:t>
      </w:r>
      <w:proofErr w:type="spellStart"/>
      <w:r w:rsidRPr="001A68FD">
        <w:rPr>
          <w:szCs w:val="24"/>
        </w:rPr>
        <w:t>perlu</w:t>
      </w:r>
      <w:proofErr w:type="spellEnd"/>
      <w:r w:rsidRPr="001A68FD">
        <w:rPr>
          <w:szCs w:val="24"/>
        </w:rPr>
        <w:t xml:space="preserve"> </w:t>
      </w:r>
      <w:proofErr w:type="spellStart"/>
      <w:r w:rsidRPr="001A68FD">
        <w:rPr>
          <w:szCs w:val="24"/>
        </w:rPr>
        <w:t>dinyatakan</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terbuka</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perencanaan</w:t>
      </w:r>
      <w:proofErr w:type="spellEnd"/>
      <w:r w:rsidRPr="001A68FD">
        <w:rPr>
          <w:szCs w:val="24"/>
        </w:rPr>
        <w:t xml:space="preserve"> agar </w:t>
      </w:r>
      <w:proofErr w:type="spellStart"/>
      <w:r w:rsidRPr="001A68FD">
        <w:rPr>
          <w:szCs w:val="24"/>
        </w:rPr>
        <w:t>dapat</w:t>
      </w:r>
      <w:proofErr w:type="spellEnd"/>
      <w:r w:rsidRPr="001A68FD">
        <w:rPr>
          <w:szCs w:val="24"/>
        </w:rPr>
        <w:t xml:space="preserve"> </w:t>
      </w:r>
      <w:proofErr w:type="spellStart"/>
      <w:r w:rsidRPr="001A68FD">
        <w:rPr>
          <w:szCs w:val="24"/>
        </w:rPr>
        <w:t>diperbarui</w:t>
      </w:r>
      <w:proofErr w:type="spellEnd"/>
      <w:r w:rsidRPr="001A68FD">
        <w:rPr>
          <w:szCs w:val="24"/>
        </w:rPr>
        <w:t xml:space="preserve"> </w:t>
      </w:r>
      <w:proofErr w:type="spellStart"/>
      <w:r w:rsidRPr="001A68FD">
        <w:rPr>
          <w:szCs w:val="24"/>
        </w:rPr>
        <w:t>ketika</w:t>
      </w:r>
      <w:proofErr w:type="spellEnd"/>
      <w:r w:rsidRPr="001A68FD">
        <w:rPr>
          <w:szCs w:val="24"/>
        </w:rPr>
        <w:t xml:space="preserve"> </w:t>
      </w:r>
      <w:proofErr w:type="spellStart"/>
      <w:r w:rsidRPr="001A68FD">
        <w:rPr>
          <w:szCs w:val="24"/>
        </w:rPr>
        <w:t>kondisi</w:t>
      </w:r>
      <w:proofErr w:type="spellEnd"/>
      <w:r w:rsidRPr="001A68FD">
        <w:rPr>
          <w:szCs w:val="24"/>
        </w:rPr>
        <w:t xml:space="preserve"> </w:t>
      </w:r>
      <w:proofErr w:type="spellStart"/>
      <w:r w:rsidRPr="001A68FD">
        <w:rPr>
          <w:szCs w:val="24"/>
        </w:rPr>
        <w:t>berubah</w:t>
      </w:r>
      <w:proofErr w:type="spellEnd"/>
      <w:r w:rsidRPr="001A68FD">
        <w:rPr>
          <w:szCs w:val="24"/>
        </w:rPr>
        <w:t>.</w:t>
      </w:r>
    </w:p>
    <w:p w14:paraId="3A0FA93A" w14:textId="77777777" w:rsidR="00F4349A" w:rsidRPr="001A68FD" w:rsidRDefault="00F4349A" w:rsidP="005B18ED">
      <w:pPr>
        <w:ind w:left="1418"/>
        <w:rPr>
          <w:szCs w:val="24"/>
        </w:rPr>
      </w:pPr>
    </w:p>
    <w:p w14:paraId="561A7A63" w14:textId="09390D7C" w:rsidR="001708ED" w:rsidRPr="001A68FD" w:rsidRDefault="00000000" w:rsidP="005B18ED">
      <w:pPr>
        <w:pStyle w:val="Subbagian"/>
        <w:numPr>
          <w:ilvl w:val="1"/>
          <w:numId w:val="10"/>
        </w:numPr>
        <w:ind w:left="1418" w:hanging="851"/>
        <w:rPr>
          <w:szCs w:val="24"/>
        </w:rPr>
      </w:pPr>
      <w:proofErr w:type="spellStart"/>
      <w:r w:rsidRPr="001A68FD">
        <w:rPr>
          <w:szCs w:val="24"/>
        </w:rPr>
        <w:t>Pertimbangan</w:t>
      </w:r>
      <w:proofErr w:type="spellEnd"/>
      <w:r w:rsidRPr="001A68FD">
        <w:rPr>
          <w:szCs w:val="24"/>
        </w:rPr>
        <w:t xml:space="preserve"> </w:t>
      </w:r>
      <w:proofErr w:type="spellStart"/>
      <w:r w:rsidRPr="001A68FD">
        <w:rPr>
          <w:szCs w:val="24"/>
        </w:rPr>
        <w:t>Pasokan</w:t>
      </w:r>
      <w:proofErr w:type="spellEnd"/>
      <w:r w:rsidRPr="001A68FD">
        <w:rPr>
          <w:szCs w:val="24"/>
        </w:rPr>
        <w:t xml:space="preserve"> Dalam Negeri</w:t>
      </w:r>
    </w:p>
    <w:p w14:paraId="50D61309" w14:textId="77777777" w:rsidR="001708ED" w:rsidRPr="001A68FD" w:rsidRDefault="00000000" w:rsidP="005B18ED">
      <w:pPr>
        <w:ind w:left="1418"/>
        <w:rPr>
          <w:szCs w:val="24"/>
        </w:rPr>
      </w:pPr>
      <w:r w:rsidRPr="001A68FD">
        <w:rPr>
          <w:szCs w:val="24"/>
        </w:rPr>
        <w:t>Ketersediaan pasokan dalam negeri dipertimbangkan untuk menjelaskan kebutuhan impor dalam konteks Penugasan. Penilaian dapat memperhatikan jenis dan mutu yang tersedia, volume, waktu penyediaan, lokasi sumber, kemampuan pengangkutan, dan kesinambungan pasokan.</w:t>
      </w:r>
    </w:p>
    <w:p w14:paraId="3FA52FC3" w14:textId="77777777" w:rsidR="001708ED" w:rsidRDefault="00000000" w:rsidP="005B18ED">
      <w:pPr>
        <w:ind w:left="1418"/>
        <w:rPr>
          <w:szCs w:val="24"/>
        </w:rPr>
      </w:pPr>
      <w:r w:rsidRPr="001A68FD">
        <w:rPr>
          <w:szCs w:val="24"/>
        </w:rPr>
        <w:t xml:space="preserve">Hasil pertimbangan digunakan sebagai bagian dari dasar kebutuhan impor. Apabila informasi pasokan dalam negeri berasal dari pihak lain, </w:t>
      </w:r>
      <w:proofErr w:type="spellStart"/>
      <w:r w:rsidRPr="001A68FD">
        <w:rPr>
          <w:szCs w:val="24"/>
        </w:rPr>
        <w:t>sumber</w:t>
      </w:r>
      <w:proofErr w:type="spellEnd"/>
      <w:r w:rsidRPr="001A68FD">
        <w:rPr>
          <w:szCs w:val="24"/>
        </w:rPr>
        <w:t xml:space="preserve"> dan </w:t>
      </w:r>
      <w:proofErr w:type="spellStart"/>
      <w:r w:rsidRPr="001A68FD">
        <w:rPr>
          <w:szCs w:val="24"/>
        </w:rPr>
        <w:t>tanggal</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dicatat</w:t>
      </w:r>
      <w:proofErr w:type="spellEnd"/>
      <w:r w:rsidRPr="001A68FD">
        <w:rPr>
          <w:szCs w:val="24"/>
        </w:rPr>
        <w:t xml:space="preserve"> agar </w:t>
      </w:r>
      <w:proofErr w:type="spellStart"/>
      <w:r w:rsidRPr="001A68FD">
        <w:rPr>
          <w:szCs w:val="24"/>
        </w:rPr>
        <w:t>kondisi</w:t>
      </w:r>
      <w:proofErr w:type="spellEnd"/>
      <w:r w:rsidRPr="001A68FD">
        <w:rPr>
          <w:szCs w:val="24"/>
        </w:rPr>
        <w:t xml:space="preserve"> yang </w:t>
      </w:r>
      <w:proofErr w:type="spellStart"/>
      <w:r w:rsidRPr="001A68FD">
        <w:rPr>
          <w:szCs w:val="24"/>
        </w:rPr>
        <w:t>mendasari</w:t>
      </w:r>
      <w:proofErr w:type="spellEnd"/>
      <w:r w:rsidRPr="001A68FD">
        <w:rPr>
          <w:szCs w:val="24"/>
        </w:rPr>
        <w:t xml:space="preserve"> </w:t>
      </w:r>
      <w:proofErr w:type="spellStart"/>
      <w:r w:rsidRPr="001A68FD">
        <w:rPr>
          <w:szCs w:val="24"/>
        </w:rPr>
        <w:t>perencanaan</w:t>
      </w:r>
      <w:proofErr w:type="spellEnd"/>
      <w:r w:rsidRPr="001A68FD">
        <w:rPr>
          <w:szCs w:val="24"/>
        </w:rPr>
        <w:t xml:space="preserve"> pada </w:t>
      </w:r>
      <w:proofErr w:type="spellStart"/>
      <w:r w:rsidRPr="001A68FD">
        <w:rPr>
          <w:szCs w:val="24"/>
        </w:rPr>
        <w:t>saat</w:t>
      </w:r>
      <w:proofErr w:type="spellEnd"/>
      <w:r w:rsidRPr="001A68FD">
        <w:rPr>
          <w:szCs w:val="24"/>
        </w:rPr>
        <w:t xml:space="preserve"> </w:t>
      </w:r>
      <w:proofErr w:type="spellStart"/>
      <w:r w:rsidRPr="001A68FD">
        <w:rPr>
          <w:szCs w:val="24"/>
        </w:rPr>
        <w:t>disusun</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diketahui</w:t>
      </w:r>
      <w:proofErr w:type="spellEnd"/>
      <w:r w:rsidRPr="001A68FD">
        <w:rPr>
          <w:szCs w:val="24"/>
        </w:rPr>
        <w:t>.</w:t>
      </w:r>
    </w:p>
    <w:p w14:paraId="6289A410" w14:textId="77777777" w:rsidR="00F4349A" w:rsidRPr="001A68FD" w:rsidRDefault="00F4349A" w:rsidP="005B18ED">
      <w:pPr>
        <w:ind w:left="1418"/>
        <w:rPr>
          <w:szCs w:val="24"/>
        </w:rPr>
      </w:pPr>
    </w:p>
    <w:p w14:paraId="3F263078" w14:textId="323422B5" w:rsidR="001708ED" w:rsidRPr="001A68FD" w:rsidRDefault="00000000" w:rsidP="005B18ED">
      <w:pPr>
        <w:pStyle w:val="Subbagian"/>
        <w:numPr>
          <w:ilvl w:val="1"/>
          <w:numId w:val="10"/>
        </w:numPr>
        <w:ind w:left="1418" w:hanging="851"/>
        <w:rPr>
          <w:szCs w:val="24"/>
        </w:rPr>
      </w:pPr>
      <w:r w:rsidRPr="001A68FD">
        <w:rPr>
          <w:szCs w:val="24"/>
        </w:rPr>
        <w:t xml:space="preserve">Jenis dan </w:t>
      </w:r>
      <w:proofErr w:type="spellStart"/>
      <w:r w:rsidRPr="001A68FD">
        <w:rPr>
          <w:szCs w:val="24"/>
        </w:rPr>
        <w:t>Spesifikasi</w:t>
      </w:r>
      <w:proofErr w:type="spellEnd"/>
      <w:r w:rsidRPr="001A68FD">
        <w:rPr>
          <w:szCs w:val="24"/>
        </w:rPr>
        <w:t xml:space="preserve"> Kargo</w:t>
      </w:r>
    </w:p>
    <w:p w14:paraId="371E4343" w14:textId="77777777" w:rsidR="001708ED" w:rsidRPr="001A68FD" w:rsidRDefault="00000000" w:rsidP="005B18ED">
      <w:pPr>
        <w:ind w:left="1418"/>
        <w:rPr>
          <w:szCs w:val="24"/>
        </w:rPr>
      </w:pPr>
      <w:r w:rsidRPr="001A68FD">
        <w:rPr>
          <w:szCs w:val="24"/>
        </w:rPr>
        <w:t>Jenis dan spesifikasi Kargo disusun berdasarkan kebutuhan penggunaan dan kemampuan fasilitas Penerima Pasokan. Spesifikasi menjelaskan parameter yang diperlukan untuk menilai kesesuaian penawaran dan penerimaan Kargo, termasuk mutu, batas toleransi, metode pengujian, dan standar yang relevan.</w:t>
      </w:r>
    </w:p>
    <w:p w14:paraId="1F0728C0" w14:textId="77777777" w:rsidR="001708ED" w:rsidRDefault="00000000" w:rsidP="005B18ED">
      <w:pPr>
        <w:ind w:left="1418"/>
        <w:rPr>
          <w:szCs w:val="24"/>
        </w:rPr>
      </w:pPr>
      <w:r w:rsidRPr="001A68FD">
        <w:rPr>
          <w:szCs w:val="24"/>
        </w:rPr>
        <w:t xml:space="preserve">Spesifikasi perlu cukup jelas untuk menghasilkan penawaran yang dapat dibandingkan, tetapi tidak dirinci secara berlebihan sehingga tanpa alasan yang dapat dipertanggungjawabkan hanya dapat dipenuhi oleh satu sumber. Apabila karakter </w:t>
      </w:r>
      <w:proofErr w:type="spellStart"/>
      <w:r w:rsidRPr="001A68FD">
        <w:rPr>
          <w:szCs w:val="24"/>
        </w:rPr>
        <w:t>fasilitas</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teknis</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arahan</w:t>
      </w:r>
      <w:proofErr w:type="spellEnd"/>
      <w:r w:rsidRPr="001A68FD">
        <w:rPr>
          <w:szCs w:val="24"/>
        </w:rPr>
        <w:t xml:space="preserve"> </w:t>
      </w:r>
      <w:proofErr w:type="spellStart"/>
      <w:r w:rsidRPr="001A68FD">
        <w:rPr>
          <w:szCs w:val="24"/>
        </w:rPr>
        <w:t>Penugasan</w:t>
      </w:r>
      <w:proofErr w:type="spellEnd"/>
      <w:r w:rsidRPr="001A68FD">
        <w:rPr>
          <w:szCs w:val="24"/>
        </w:rPr>
        <w:t xml:space="preserve"> </w:t>
      </w:r>
      <w:proofErr w:type="spellStart"/>
      <w:r w:rsidRPr="001A68FD">
        <w:rPr>
          <w:szCs w:val="24"/>
        </w:rPr>
        <w:t>mengharuskan</w:t>
      </w:r>
      <w:proofErr w:type="spellEnd"/>
      <w:r w:rsidRPr="001A68FD">
        <w:rPr>
          <w:szCs w:val="24"/>
        </w:rPr>
        <w:t xml:space="preserve"> </w:t>
      </w:r>
      <w:proofErr w:type="spellStart"/>
      <w:r w:rsidRPr="001A68FD">
        <w:rPr>
          <w:szCs w:val="24"/>
        </w:rPr>
        <w:lastRenderedPageBreak/>
        <w:t>sumber</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karakter</w:t>
      </w:r>
      <w:proofErr w:type="spellEnd"/>
      <w:r w:rsidRPr="001A68FD">
        <w:rPr>
          <w:szCs w:val="24"/>
        </w:rPr>
        <w:t xml:space="preserve"> </w:t>
      </w:r>
      <w:proofErr w:type="spellStart"/>
      <w:r w:rsidRPr="001A68FD">
        <w:rPr>
          <w:szCs w:val="24"/>
        </w:rPr>
        <w:t>tertentu</w:t>
      </w:r>
      <w:proofErr w:type="spellEnd"/>
      <w:r w:rsidRPr="001A68FD">
        <w:rPr>
          <w:szCs w:val="24"/>
        </w:rPr>
        <w:t xml:space="preserve">, </w:t>
      </w:r>
      <w:proofErr w:type="spellStart"/>
      <w:r w:rsidRPr="001A68FD">
        <w:rPr>
          <w:szCs w:val="24"/>
        </w:rPr>
        <w:t>alasan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dicatat</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perencanaan</w:t>
      </w:r>
      <w:proofErr w:type="spellEnd"/>
      <w:r w:rsidRPr="001A68FD">
        <w:rPr>
          <w:szCs w:val="24"/>
        </w:rPr>
        <w:t>.</w:t>
      </w:r>
    </w:p>
    <w:p w14:paraId="0EE134CB" w14:textId="77777777" w:rsidR="00F4349A" w:rsidRPr="001A68FD" w:rsidRDefault="00F4349A" w:rsidP="005B18ED">
      <w:pPr>
        <w:ind w:left="1418"/>
        <w:rPr>
          <w:szCs w:val="24"/>
        </w:rPr>
      </w:pPr>
    </w:p>
    <w:p w14:paraId="70B30532" w14:textId="45870DB8" w:rsidR="001708ED" w:rsidRPr="001A68FD" w:rsidRDefault="00000000" w:rsidP="005B18ED">
      <w:pPr>
        <w:pStyle w:val="Subbagian"/>
        <w:numPr>
          <w:ilvl w:val="1"/>
          <w:numId w:val="10"/>
        </w:numPr>
        <w:ind w:left="1418" w:hanging="851"/>
        <w:rPr>
          <w:szCs w:val="24"/>
        </w:rPr>
      </w:pPr>
      <w:r w:rsidRPr="001A68FD">
        <w:rPr>
          <w:szCs w:val="24"/>
        </w:rPr>
        <w:t xml:space="preserve">Volume </w:t>
      </w:r>
      <w:proofErr w:type="spellStart"/>
      <w:r w:rsidRPr="001A68FD">
        <w:rPr>
          <w:szCs w:val="24"/>
        </w:rPr>
        <w:t>Kebutuhan</w:t>
      </w:r>
      <w:proofErr w:type="spellEnd"/>
    </w:p>
    <w:p w14:paraId="1EDB38E4" w14:textId="77777777" w:rsidR="001708ED" w:rsidRPr="001A68FD" w:rsidRDefault="00000000" w:rsidP="005B18ED">
      <w:pPr>
        <w:ind w:left="1418"/>
        <w:rPr>
          <w:szCs w:val="24"/>
        </w:rPr>
      </w:pPr>
      <w:r w:rsidRPr="001A68FD">
        <w:rPr>
          <w:szCs w:val="24"/>
        </w:rPr>
        <w:t>Volume ditentukan dengan mempertimbangkan kebutuhan Penerima Pasokan, posisi persediaan, kapasitas penerimaan dan penyimpanan, ukuran Kargo yang tersedia di pasar, toleransi kuantitas, kemampuan pengangkutan, serta kemampuan pembiayaan. Hubungan antara volume yang diminta dan volume yang akan ditransaksikan perlu dijelaskan apabila terdapat perbedaan.</w:t>
      </w:r>
    </w:p>
    <w:p w14:paraId="5B2241B1" w14:textId="77777777" w:rsidR="001708ED" w:rsidRDefault="00000000" w:rsidP="005B18ED">
      <w:pPr>
        <w:ind w:left="1418"/>
        <w:rPr>
          <w:szCs w:val="24"/>
        </w:rPr>
      </w:pPr>
      <w:r w:rsidRPr="001A68FD">
        <w:rPr>
          <w:szCs w:val="24"/>
        </w:rPr>
        <w:t xml:space="preserve">Perencanaan dapat menggunakan jumlah pasti, kisaran, atau toleransi sesuai dengan karakter komoditas dan pasar. Penggunaan kisaran atau toleransi perlu diselaraskan dengan formula </w:t>
      </w:r>
      <w:proofErr w:type="spellStart"/>
      <w:r w:rsidRPr="001A68FD">
        <w:rPr>
          <w:szCs w:val="24"/>
        </w:rPr>
        <w:t>harga</w:t>
      </w:r>
      <w:proofErr w:type="spellEnd"/>
      <w:r w:rsidRPr="001A68FD">
        <w:rPr>
          <w:szCs w:val="24"/>
        </w:rPr>
        <w:t xml:space="preserve">, </w:t>
      </w:r>
      <w:proofErr w:type="spellStart"/>
      <w:r w:rsidRPr="001A68FD">
        <w:rPr>
          <w:szCs w:val="24"/>
        </w:rPr>
        <w:t>jadwal</w:t>
      </w:r>
      <w:proofErr w:type="spellEnd"/>
      <w:r w:rsidRPr="001A68FD">
        <w:rPr>
          <w:szCs w:val="24"/>
        </w:rPr>
        <w:t xml:space="preserve">, </w:t>
      </w:r>
      <w:proofErr w:type="spellStart"/>
      <w:r w:rsidRPr="001A68FD">
        <w:rPr>
          <w:szCs w:val="24"/>
        </w:rPr>
        <w:t>fasilitas</w:t>
      </w:r>
      <w:proofErr w:type="spellEnd"/>
      <w:r w:rsidRPr="001A68FD">
        <w:rPr>
          <w:szCs w:val="24"/>
        </w:rPr>
        <w:t xml:space="preserve">, dan </w:t>
      </w:r>
      <w:proofErr w:type="spellStart"/>
      <w:r w:rsidRPr="001A68FD">
        <w:rPr>
          <w:szCs w:val="24"/>
        </w:rPr>
        <w:t>cara</w:t>
      </w:r>
      <w:proofErr w:type="spellEnd"/>
      <w:r w:rsidRPr="001A68FD">
        <w:rPr>
          <w:szCs w:val="24"/>
        </w:rPr>
        <w:t xml:space="preserve"> </w:t>
      </w:r>
      <w:proofErr w:type="spellStart"/>
      <w:r w:rsidRPr="001A68FD">
        <w:rPr>
          <w:szCs w:val="24"/>
        </w:rPr>
        <w:t>pembayaran</w:t>
      </w:r>
      <w:proofErr w:type="spellEnd"/>
      <w:r w:rsidRPr="001A68FD">
        <w:rPr>
          <w:szCs w:val="24"/>
        </w:rPr>
        <w:t xml:space="preserve"> agar </w:t>
      </w:r>
      <w:proofErr w:type="spellStart"/>
      <w:r w:rsidRPr="001A68FD">
        <w:rPr>
          <w:szCs w:val="24"/>
        </w:rPr>
        <w:t>tidak</w:t>
      </w:r>
      <w:proofErr w:type="spellEnd"/>
      <w:r w:rsidRPr="001A68FD">
        <w:rPr>
          <w:szCs w:val="24"/>
        </w:rPr>
        <w:t xml:space="preserve"> </w:t>
      </w:r>
      <w:proofErr w:type="spellStart"/>
      <w:r w:rsidRPr="001A68FD">
        <w:rPr>
          <w:szCs w:val="24"/>
        </w:rPr>
        <w:t>menimbulkan</w:t>
      </w:r>
      <w:proofErr w:type="spellEnd"/>
      <w:r w:rsidRPr="001A68FD">
        <w:rPr>
          <w:szCs w:val="24"/>
        </w:rPr>
        <w:t xml:space="preserve"> </w:t>
      </w:r>
      <w:proofErr w:type="spellStart"/>
      <w:r w:rsidRPr="001A68FD">
        <w:rPr>
          <w:szCs w:val="24"/>
        </w:rPr>
        <w:t>ketidakjelasan</w:t>
      </w:r>
      <w:proofErr w:type="spellEnd"/>
      <w:r w:rsidRPr="001A68FD">
        <w:rPr>
          <w:szCs w:val="24"/>
        </w:rPr>
        <w:t xml:space="preserve"> pada </w:t>
      </w:r>
      <w:proofErr w:type="spellStart"/>
      <w:r w:rsidRPr="001A68FD">
        <w:rPr>
          <w:szCs w:val="24"/>
        </w:rPr>
        <w:t>saat</w:t>
      </w:r>
      <w:proofErr w:type="spellEnd"/>
      <w:r w:rsidRPr="001A68FD">
        <w:rPr>
          <w:szCs w:val="24"/>
        </w:rPr>
        <w:t xml:space="preserve"> </w:t>
      </w:r>
      <w:proofErr w:type="spellStart"/>
      <w:r w:rsidRPr="001A68FD">
        <w:rPr>
          <w:szCs w:val="24"/>
        </w:rPr>
        <w:t>penawaran</w:t>
      </w:r>
      <w:proofErr w:type="spellEnd"/>
      <w:r w:rsidRPr="001A68FD">
        <w:rPr>
          <w:szCs w:val="24"/>
        </w:rPr>
        <w:t xml:space="preserve"> dan </w:t>
      </w:r>
      <w:proofErr w:type="spellStart"/>
      <w:r w:rsidRPr="001A68FD">
        <w:rPr>
          <w:szCs w:val="24"/>
        </w:rPr>
        <w:t>Kontrak</w:t>
      </w:r>
      <w:proofErr w:type="spellEnd"/>
      <w:r w:rsidRPr="001A68FD">
        <w:rPr>
          <w:szCs w:val="24"/>
        </w:rPr>
        <w:t>.</w:t>
      </w:r>
    </w:p>
    <w:p w14:paraId="2246E893" w14:textId="77777777" w:rsidR="00F4349A" w:rsidRPr="001A68FD" w:rsidRDefault="00F4349A" w:rsidP="005B18ED">
      <w:pPr>
        <w:ind w:left="1418"/>
        <w:rPr>
          <w:szCs w:val="24"/>
        </w:rPr>
      </w:pPr>
    </w:p>
    <w:p w14:paraId="4C3F0C5A" w14:textId="6C1C99CD" w:rsidR="001708ED" w:rsidRPr="001A68FD" w:rsidRDefault="00000000" w:rsidP="005B18ED">
      <w:pPr>
        <w:pStyle w:val="Subbagian"/>
        <w:numPr>
          <w:ilvl w:val="1"/>
          <w:numId w:val="10"/>
        </w:numPr>
        <w:ind w:left="1418" w:hanging="851"/>
        <w:rPr>
          <w:szCs w:val="24"/>
        </w:rPr>
      </w:pPr>
      <w:r w:rsidRPr="001A68FD">
        <w:rPr>
          <w:szCs w:val="24"/>
        </w:rPr>
        <w:t xml:space="preserve">Jadwal dan </w:t>
      </w:r>
      <w:proofErr w:type="spellStart"/>
      <w:r w:rsidRPr="001A68FD">
        <w:rPr>
          <w:szCs w:val="24"/>
        </w:rPr>
        <w:t>Periode</w:t>
      </w:r>
      <w:proofErr w:type="spellEnd"/>
      <w:r w:rsidRPr="001A68FD">
        <w:rPr>
          <w:szCs w:val="24"/>
        </w:rPr>
        <w:t xml:space="preserve"> </w:t>
      </w:r>
      <w:proofErr w:type="spellStart"/>
      <w:r w:rsidRPr="001A68FD">
        <w:rPr>
          <w:szCs w:val="24"/>
        </w:rPr>
        <w:t>Penyerahan</w:t>
      </w:r>
      <w:proofErr w:type="spellEnd"/>
    </w:p>
    <w:p w14:paraId="29C9A580" w14:textId="77777777" w:rsidR="001708ED" w:rsidRPr="001A68FD" w:rsidRDefault="00000000" w:rsidP="005B18ED">
      <w:pPr>
        <w:ind w:left="1418"/>
        <w:rPr>
          <w:szCs w:val="24"/>
        </w:rPr>
      </w:pPr>
      <w:r w:rsidRPr="001A68FD">
        <w:rPr>
          <w:szCs w:val="24"/>
        </w:rPr>
        <w:t>Jadwal disusun mundur dari waktu Kargo dibutuhkan dengan memperhitungkan persiapan pemilihan, permintaan penawaran, evaluasi, verifikasi, negosiasi, persetujuan, pembentukan komitmen, pengapalan, dan penerimaan. Jadwal juga memperhatikan masa berlaku penawaran, waktu tempuh, ketersediaan kapal, slot pelabuhan, dan kesiapan fasilitas.</w:t>
      </w:r>
    </w:p>
    <w:p w14:paraId="37DED9F2" w14:textId="77777777" w:rsidR="001708ED" w:rsidRDefault="00000000" w:rsidP="005B18ED">
      <w:pPr>
        <w:ind w:left="1418"/>
        <w:rPr>
          <w:szCs w:val="24"/>
        </w:rPr>
      </w:pPr>
      <w:r w:rsidRPr="001A68FD">
        <w:rPr>
          <w:szCs w:val="24"/>
        </w:rPr>
        <w:t xml:space="preserve">Dalam Transaksi Berjangka, periode dan pola penyerahan perlu dijelaskan agar pasar dapat menilai kemampuan pasokan dan pengangkutan. Dalam Transaksi Spot, jendela </w:t>
      </w:r>
      <w:proofErr w:type="spellStart"/>
      <w:r w:rsidRPr="001A68FD">
        <w:rPr>
          <w:szCs w:val="24"/>
        </w:rPr>
        <w:t>pemuatan</w:t>
      </w:r>
      <w:proofErr w:type="spellEnd"/>
      <w:r w:rsidRPr="001A68FD">
        <w:rPr>
          <w:szCs w:val="24"/>
        </w:rPr>
        <w:t xml:space="preserve"> dan </w:t>
      </w:r>
      <w:proofErr w:type="spellStart"/>
      <w:r w:rsidRPr="001A68FD">
        <w:rPr>
          <w:szCs w:val="24"/>
        </w:rPr>
        <w:t>penyerahan</w:t>
      </w:r>
      <w:proofErr w:type="spellEnd"/>
      <w:r w:rsidRPr="001A68FD">
        <w:rPr>
          <w:szCs w:val="24"/>
        </w:rPr>
        <w:t xml:space="preserve"> </w:t>
      </w:r>
      <w:proofErr w:type="spellStart"/>
      <w:r w:rsidRPr="001A68FD">
        <w:rPr>
          <w:szCs w:val="24"/>
        </w:rPr>
        <w:t>menjadi</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utama</w:t>
      </w:r>
      <w:proofErr w:type="spellEnd"/>
      <w:r w:rsidRPr="001A68FD">
        <w:rPr>
          <w:szCs w:val="24"/>
        </w:rPr>
        <w:t xml:space="preserve"> </w:t>
      </w:r>
      <w:proofErr w:type="spellStart"/>
      <w:r w:rsidRPr="001A68FD">
        <w:rPr>
          <w:szCs w:val="24"/>
        </w:rPr>
        <w:t>karena</w:t>
      </w:r>
      <w:proofErr w:type="spellEnd"/>
      <w:r w:rsidRPr="001A68FD">
        <w:rPr>
          <w:szCs w:val="24"/>
        </w:rPr>
        <w:t xml:space="preserve"> </w:t>
      </w:r>
      <w:proofErr w:type="spellStart"/>
      <w:r w:rsidRPr="001A68FD">
        <w:rPr>
          <w:szCs w:val="24"/>
        </w:rPr>
        <w:t>keterlambatan</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mengubah</w:t>
      </w:r>
      <w:proofErr w:type="spellEnd"/>
      <w:r w:rsidRPr="001A68FD">
        <w:rPr>
          <w:szCs w:val="24"/>
        </w:rPr>
        <w:t xml:space="preserve"> </w:t>
      </w:r>
      <w:proofErr w:type="spellStart"/>
      <w:r w:rsidRPr="001A68FD">
        <w:rPr>
          <w:szCs w:val="24"/>
        </w:rPr>
        <w:t>ketersediaan</w:t>
      </w:r>
      <w:proofErr w:type="spellEnd"/>
      <w:r w:rsidRPr="001A68FD">
        <w:rPr>
          <w:szCs w:val="24"/>
        </w:rPr>
        <w:t xml:space="preserve"> Kargo, </w:t>
      </w:r>
      <w:proofErr w:type="spellStart"/>
      <w:r w:rsidRPr="001A68FD">
        <w:rPr>
          <w:szCs w:val="24"/>
        </w:rPr>
        <w:t>harga</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biaya</w:t>
      </w:r>
      <w:proofErr w:type="spellEnd"/>
      <w:r w:rsidRPr="001A68FD">
        <w:rPr>
          <w:szCs w:val="24"/>
        </w:rPr>
        <w:t xml:space="preserve"> </w:t>
      </w:r>
      <w:proofErr w:type="spellStart"/>
      <w:r w:rsidRPr="001A68FD">
        <w:rPr>
          <w:szCs w:val="24"/>
        </w:rPr>
        <w:t>logistik</w:t>
      </w:r>
      <w:proofErr w:type="spellEnd"/>
      <w:r w:rsidRPr="001A68FD">
        <w:rPr>
          <w:szCs w:val="24"/>
        </w:rPr>
        <w:t>.</w:t>
      </w:r>
    </w:p>
    <w:p w14:paraId="7BDA66B2" w14:textId="77777777" w:rsidR="00F4349A" w:rsidRPr="001A68FD" w:rsidRDefault="00F4349A" w:rsidP="005B18ED">
      <w:pPr>
        <w:ind w:left="1418"/>
        <w:rPr>
          <w:szCs w:val="24"/>
        </w:rPr>
      </w:pPr>
    </w:p>
    <w:p w14:paraId="7B5BE676" w14:textId="0ADB8911" w:rsidR="001708ED" w:rsidRPr="001A68FD" w:rsidRDefault="00000000" w:rsidP="005B18ED">
      <w:pPr>
        <w:pStyle w:val="Subbagian"/>
        <w:numPr>
          <w:ilvl w:val="1"/>
          <w:numId w:val="10"/>
        </w:numPr>
        <w:ind w:left="1418" w:hanging="851"/>
        <w:rPr>
          <w:szCs w:val="24"/>
        </w:rPr>
      </w:pPr>
      <w:proofErr w:type="spellStart"/>
      <w:r w:rsidRPr="001A68FD">
        <w:rPr>
          <w:szCs w:val="24"/>
        </w:rPr>
        <w:t>Titik</w:t>
      </w:r>
      <w:proofErr w:type="spellEnd"/>
      <w:r w:rsidRPr="001A68FD">
        <w:rPr>
          <w:szCs w:val="24"/>
        </w:rPr>
        <w:t xml:space="preserve"> Serah</w:t>
      </w:r>
    </w:p>
    <w:p w14:paraId="0FA53CFF" w14:textId="77777777" w:rsidR="001708ED" w:rsidRPr="001A68FD" w:rsidRDefault="00000000" w:rsidP="005B18ED">
      <w:pPr>
        <w:ind w:left="1418"/>
        <w:rPr>
          <w:szCs w:val="24"/>
        </w:rPr>
      </w:pPr>
      <w:r w:rsidRPr="001A68FD">
        <w:rPr>
          <w:szCs w:val="24"/>
        </w:rPr>
        <w:t>Titik Serah ditentukan dengan mempertimbangkan model pelaksanaan Penugasan, tanggung jawab pengangkutan, fasilitas penerimaan, pengalihan risiko, pengalihan hak kepemilikan, dasar pemeriksaan mutu dan kuantitas, serta struktur biaya. Titik Serah harus dapat diterapkan secara konsisten dalam permintaan penawaran, evaluasi, Total Biaya Perolehan, dan Kontrak.</w:t>
      </w:r>
    </w:p>
    <w:p w14:paraId="5121CD57" w14:textId="77777777" w:rsidR="001708ED" w:rsidRDefault="00000000" w:rsidP="005B18ED">
      <w:pPr>
        <w:ind w:left="1418"/>
        <w:rPr>
          <w:szCs w:val="24"/>
        </w:rPr>
      </w:pPr>
      <w:r w:rsidRPr="001A68FD">
        <w:rPr>
          <w:szCs w:val="24"/>
        </w:rPr>
        <w:t xml:space="preserve">Apabila terdapat beberapa alternatif Titik Serah, perencanaan menjelaskan alasan dan dampaknya terhadap biaya, tanggung jawab, pengangkutan, asuransi, kepabeanan, fasilitas, serta risiko. </w:t>
      </w:r>
      <w:proofErr w:type="spellStart"/>
      <w:r w:rsidRPr="001A68FD">
        <w:rPr>
          <w:szCs w:val="24"/>
        </w:rPr>
        <w:t>Alternatif</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digunakan</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analisis</w:t>
      </w:r>
      <w:proofErr w:type="spellEnd"/>
      <w:r w:rsidRPr="001A68FD">
        <w:rPr>
          <w:szCs w:val="24"/>
        </w:rPr>
        <w:t xml:space="preserve"> pasar </w:t>
      </w:r>
      <w:proofErr w:type="spellStart"/>
      <w:r w:rsidRPr="001A68FD">
        <w:rPr>
          <w:szCs w:val="24"/>
        </w:rPr>
        <w:t>untuk</w:t>
      </w:r>
      <w:proofErr w:type="spellEnd"/>
      <w:r w:rsidRPr="001A68FD">
        <w:rPr>
          <w:szCs w:val="24"/>
        </w:rPr>
        <w:t xml:space="preserve"> </w:t>
      </w:r>
      <w:proofErr w:type="spellStart"/>
      <w:r w:rsidRPr="001A68FD">
        <w:rPr>
          <w:szCs w:val="24"/>
        </w:rPr>
        <w:t>menentukan</w:t>
      </w:r>
      <w:proofErr w:type="spellEnd"/>
      <w:r w:rsidRPr="001A68FD">
        <w:rPr>
          <w:szCs w:val="24"/>
        </w:rPr>
        <w:t xml:space="preserve"> </w:t>
      </w:r>
      <w:proofErr w:type="spellStart"/>
      <w:r w:rsidRPr="001A68FD">
        <w:rPr>
          <w:szCs w:val="24"/>
        </w:rPr>
        <w:t>pendekatan</w:t>
      </w:r>
      <w:proofErr w:type="spellEnd"/>
      <w:r w:rsidRPr="001A68FD">
        <w:rPr>
          <w:szCs w:val="24"/>
        </w:rPr>
        <w:t xml:space="preserve"> yang paling </w:t>
      </w:r>
      <w:proofErr w:type="spellStart"/>
      <w:r w:rsidRPr="001A68FD">
        <w:rPr>
          <w:szCs w:val="24"/>
        </w:rPr>
        <w:t>layak</w:t>
      </w:r>
      <w:proofErr w:type="spellEnd"/>
      <w:r w:rsidRPr="001A68FD">
        <w:rPr>
          <w:szCs w:val="24"/>
        </w:rPr>
        <w:t>.</w:t>
      </w:r>
    </w:p>
    <w:p w14:paraId="72B69F15" w14:textId="77777777" w:rsidR="00F4349A" w:rsidRPr="001A68FD" w:rsidRDefault="00F4349A" w:rsidP="005B18ED">
      <w:pPr>
        <w:ind w:left="1418"/>
        <w:rPr>
          <w:szCs w:val="24"/>
        </w:rPr>
      </w:pPr>
    </w:p>
    <w:p w14:paraId="18CF601E" w14:textId="552AC277" w:rsidR="001708ED" w:rsidRPr="001A68FD" w:rsidRDefault="00000000" w:rsidP="005B18ED">
      <w:pPr>
        <w:pStyle w:val="Subbagian"/>
        <w:numPr>
          <w:ilvl w:val="1"/>
          <w:numId w:val="10"/>
        </w:numPr>
        <w:ind w:left="1418" w:hanging="851"/>
        <w:rPr>
          <w:szCs w:val="24"/>
        </w:rPr>
      </w:pPr>
      <w:proofErr w:type="spellStart"/>
      <w:r w:rsidRPr="001A68FD">
        <w:rPr>
          <w:szCs w:val="24"/>
        </w:rPr>
        <w:t>Kesiapan</w:t>
      </w:r>
      <w:proofErr w:type="spellEnd"/>
      <w:r w:rsidRPr="001A68FD">
        <w:rPr>
          <w:szCs w:val="24"/>
        </w:rPr>
        <w:t xml:space="preserve"> </w:t>
      </w:r>
      <w:proofErr w:type="spellStart"/>
      <w:r w:rsidRPr="001A68FD">
        <w:rPr>
          <w:szCs w:val="24"/>
        </w:rPr>
        <w:t>Penerima</w:t>
      </w:r>
      <w:proofErr w:type="spellEnd"/>
      <w:r w:rsidRPr="001A68FD">
        <w:rPr>
          <w:szCs w:val="24"/>
        </w:rPr>
        <w:t xml:space="preserve"> </w:t>
      </w:r>
      <w:proofErr w:type="spellStart"/>
      <w:r w:rsidRPr="001A68FD">
        <w:rPr>
          <w:szCs w:val="24"/>
        </w:rPr>
        <w:t>Pasokan</w:t>
      </w:r>
      <w:proofErr w:type="spellEnd"/>
      <w:r w:rsidRPr="001A68FD">
        <w:rPr>
          <w:szCs w:val="24"/>
        </w:rPr>
        <w:t xml:space="preserve"> dan Fasilitas</w:t>
      </w:r>
    </w:p>
    <w:p w14:paraId="66A72CBF" w14:textId="77777777" w:rsidR="001708ED" w:rsidRPr="001A68FD" w:rsidRDefault="00000000" w:rsidP="005B18ED">
      <w:pPr>
        <w:ind w:left="1418"/>
        <w:rPr>
          <w:szCs w:val="24"/>
        </w:rPr>
      </w:pPr>
      <w:r w:rsidRPr="001A68FD">
        <w:rPr>
          <w:szCs w:val="24"/>
        </w:rPr>
        <w:t>Kesiapan Penerima Pasokan dinilai sebelum BLU LEMIGAS menyampaikan komitmen yang mengikat. Penilaian mencakup kepastian kebutuhan, sumber pembiayaan, fasilitas penerimaan dan penyimpanan, jadwal penerimaan, serta mekanisme penyerahan dan penyelesaian transaksi.</w:t>
      </w:r>
    </w:p>
    <w:p w14:paraId="366C9106" w14:textId="77777777" w:rsidR="001708ED" w:rsidRDefault="00000000" w:rsidP="005B18ED">
      <w:pPr>
        <w:ind w:left="1418"/>
        <w:rPr>
          <w:szCs w:val="24"/>
        </w:rPr>
      </w:pPr>
      <w:r w:rsidRPr="001A68FD">
        <w:rPr>
          <w:szCs w:val="24"/>
        </w:rPr>
        <w:lastRenderedPageBreak/>
        <w:t xml:space="preserve">Kesiapan fasilitas dilihat dari kapasitas, kesesuaian dengan jenis Kargo, tangki, jalur penerimaan, alat ukur, sarana pengujian, pelabuhan atau terminal, serta batas operasional yang dapat memengaruhi kapal dan jadwal. Ketidaksiapan fasilitas </w:t>
      </w:r>
      <w:proofErr w:type="spellStart"/>
      <w:r w:rsidRPr="001A68FD">
        <w:rPr>
          <w:szCs w:val="24"/>
        </w:rPr>
        <w:t>harus</w:t>
      </w:r>
      <w:proofErr w:type="spellEnd"/>
      <w:r w:rsidRPr="001A68FD">
        <w:rPr>
          <w:szCs w:val="24"/>
        </w:rPr>
        <w:t xml:space="preserve"> </w:t>
      </w:r>
      <w:proofErr w:type="spellStart"/>
      <w:r w:rsidRPr="001A68FD">
        <w:rPr>
          <w:szCs w:val="24"/>
        </w:rPr>
        <w:t>diterjemahkan</w:t>
      </w:r>
      <w:proofErr w:type="spellEnd"/>
      <w:r w:rsidRPr="001A68FD">
        <w:rPr>
          <w:szCs w:val="24"/>
        </w:rPr>
        <w:t xml:space="preserve"> </w:t>
      </w:r>
      <w:proofErr w:type="spellStart"/>
      <w:r w:rsidRPr="001A68FD">
        <w:rPr>
          <w:szCs w:val="24"/>
        </w:rPr>
        <w:t>menjadi</w:t>
      </w:r>
      <w:proofErr w:type="spellEnd"/>
      <w:r w:rsidRPr="001A68FD">
        <w:rPr>
          <w:szCs w:val="24"/>
        </w:rPr>
        <w:t xml:space="preserve"> </w:t>
      </w:r>
      <w:proofErr w:type="spellStart"/>
      <w:r w:rsidRPr="001A68FD">
        <w:rPr>
          <w:szCs w:val="24"/>
        </w:rPr>
        <w:t>penyesuaian</w:t>
      </w:r>
      <w:proofErr w:type="spellEnd"/>
      <w:r w:rsidRPr="001A68FD">
        <w:rPr>
          <w:szCs w:val="24"/>
        </w:rPr>
        <w:t xml:space="preserve"> </w:t>
      </w:r>
      <w:proofErr w:type="spellStart"/>
      <w:r w:rsidRPr="001A68FD">
        <w:rPr>
          <w:szCs w:val="24"/>
        </w:rPr>
        <w:t>jadwal</w:t>
      </w:r>
      <w:proofErr w:type="spellEnd"/>
      <w:r w:rsidRPr="001A68FD">
        <w:rPr>
          <w:szCs w:val="24"/>
        </w:rPr>
        <w:t xml:space="preserve">, volume, </w:t>
      </w:r>
      <w:proofErr w:type="spellStart"/>
      <w:r w:rsidRPr="001A68FD">
        <w:rPr>
          <w:szCs w:val="24"/>
        </w:rPr>
        <w:t>Titik</w:t>
      </w:r>
      <w:proofErr w:type="spellEnd"/>
      <w:r w:rsidRPr="001A68FD">
        <w:rPr>
          <w:szCs w:val="24"/>
        </w:rPr>
        <w:t xml:space="preserve"> Serah, </w:t>
      </w:r>
      <w:proofErr w:type="spellStart"/>
      <w:r w:rsidRPr="001A68FD">
        <w:rPr>
          <w:szCs w:val="24"/>
        </w:rPr>
        <w:t>atau</w:t>
      </w:r>
      <w:proofErr w:type="spellEnd"/>
      <w:r w:rsidRPr="001A68FD">
        <w:rPr>
          <w:szCs w:val="24"/>
        </w:rPr>
        <w:t xml:space="preserve"> strategi </w:t>
      </w:r>
      <w:proofErr w:type="spellStart"/>
      <w:r w:rsidRPr="001A68FD">
        <w:rPr>
          <w:szCs w:val="24"/>
        </w:rPr>
        <w:t>transaksi</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pemilihan</w:t>
      </w:r>
      <w:proofErr w:type="spellEnd"/>
      <w:r w:rsidRPr="001A68FD">
        <w:rPr>
          <w:szCs w:val="24"/>
        </w:rPr>
        <w:t xml:space="preserve"> </w:t>
      </w:r>
      <w:proofErr w:type="spellStart"/>
      <w:r w:rsidRPr="001A68FD">
        <w:rPr>
          <w:szCs w:val="24"/>
        </w:rPr>
        <w:t>dilanjutkan</w:t>
      </w:r>
      <w:proofErr w:type="spellEnd"/>
      <w:r w:rsidRPr="001A68FD">
        <w:rPr>
          <w:szCs w:val="24"/>
        </w:rPr>
        <w:t>.</w:t>
      </w:r>
    </w:p>
    <w:p w14:paraId="580F4A93" w14:textId="77777777" w:rsidR="00F4349A" w:rsidRPr="001A68FD" w:rsidRDefault="00F4349A" w:rsidP="005B18ED">
      <w:pPr>
        <w:ind w:left="1418"/>
        <w:rPr>
          <w:szCs w:val="24"/>
        </w:rPr>
      </w:pPr>
    </w:p>
    <w:p w14:paraId="7E0473C2" w14:textId="72A34A4F" w:rsidR="001708ED" w:rsidRPr="001A68FD" w:rsidRDefault="00000000" w:rsidP="005B18ED">
      <w:pPr>
        <w:pStyle w:val="Subbagian"/>
        <w:numPr>
          <w:ilvl w:val="1"/>
          <w:numId w:val="10"/>
        </w:numPr>
        <w:ind w:left="1418" w:hanging="851"/>
        <w:rPr>
          <w:szCs w:val="24"/>
        </w:rPr>
      </w:pPr>
      <w:proofErr w:type="spellStart"/>
      <w:r w:rsidRPr="001A68FD">
        <w:rPr>
          <w:szCs w:val="24"/>
        </w:rPr>
        <w:t>Sumber</w:t>
      </w:r>
      <w:proofErr w:type="spellEnd"/>
      <w:r w:rsidRPr="001A68FD">
        <w:rPr>
          <w:szCs w:val="24"/>
        </w:rPr>
        <w:t xml:space="preserve"> </w:t>
      </w:r>
      <w:proofErr w:type="spellStart"/>
      <w:r w:rsidRPr="001A68FD">
        <w:rPr>
          <w:szCs w:val="24"/>
        </w:rPr>
        <w:t>Pembiayaan</w:t>
      </w:r>
      <w:proofErr w:type="spellEnd"/>
      <w:r w:rsidRPr="001A68FD">
        <w:rPr>
          <w:szCs w:val="24"/>
        </w:rPr>
        <w:t xml:space="preserve"> dan </w:t>
      </w:r>
      <w:proofErr w:type="spellStart"/>
      <w:r w:rsidRPr="001A68FD">
        <w:rPr>
          <w:szCs w:val="24"/>
        </w:rPr>
        <w:t>Perkiraan</w:t>
      </w:r>
      <w:proofErr w:type="spellEnd"/>
      <w:r w:rsidRPr="001A68FD">
        <w:rPr>
          <w:szCs w:val="24"/>
        </w:rPr>
        <w:t xml:space="preserve"> Nilai Transaksi</w:t>
      </w:r>
    </w:p>
    <w:p w14:paraId="0BD9DEDA" w14:textId="77777777" w:rsidR="001708ED" w:rsidRPr="001A68FD" w:rsidRDefault="00000000" w:rsidP="005B18ED">
      <w:pPr>
        <w:ind w:left="1418"/>
        <w:rPr>
          <w:szCs w:val="24"/>
        </w:rPr>
      </w:pPr>
      <w:r w:rsidRPr="001A68FD">
        <w:rPr>
          <w:szCs w:val="24"/>
        </w:rPr>
        <w:t>Perencanaan menjelaskan sumber pembiayaan yang digunakan untuk memperoleh Kargo dan membayar biaya yang terkait langsung dengan transaksi. Penjelasan mencakup kesiapan dana, mata uang, jadwal pembayaran, instrumen pembayaran, biaya perbankan atau pembiayaan, serta hubungan dengan penerimaan pembayaran dari Penerima Pasokan.</w:t>
      </w:r>
    </w:p>
    <w:p w14:paraId="404710F6" w14:textId="77777777" w:rsidR="001708ED" w:rsidRDefault="00000000" w:rsidP="005B18ED">
      <w:pPr>
        <w:ind w:left="1418"/>
        <w:rPr>
          <w:szCs w:val="24"/>
        </w:rPr>
      </w:pPr>
      <w:r w:rsidRPr="001A68FD">
        <w:rPr>
          <w:szCs w:val="24"/>
        </w:rPr>
        <w:t xml:space="preserve">Perkiraan nilai transaksi disusun berdasarkan informasi pasar yang dapat dipertanggungjawabkan. Perkiraan tersebut digunakan untuk menilai kebutuhan pembiayaan, kewenangan persetujuan, dan kelayakan strategi, bukan sebagai harga perkiraan sendiri atau batas tertinggi penawaran. </w:t>
      </w:r>
      <w:proofErr w:type="spellStart"/>
      <w:r w:rsidRPr="001A68FD">
        <w:rPr>
          <w:szCs w:val="24"/>
        </w:rPr>
        <w:t>Komponen</w:t>
      </w:r>
      <w:proofErr w:type="spellEnd"/>
      <w:r w:rsidRPr="001A68FD">
        <w:rPr>
          <w:szCs w:val="24"/>
        </w:rPr>
        <w:t xml:space="preserve"> yang </w:t>
      </w:r>
      <w:proofErr w:type="spellStart"/>
      <w:r w:rsidRPr="001A68FD">
        <w:rPr>
          <w:szCs w:val="24"/>
        </w:rPr>
        <w:t>digunakan</w:t>
      </w:r>
      <w:proofErr w:type="spellEnd"/>
      <w:r w:rsidRPr="001A68FD">
        <w:rPr>
          <w:szCs w:val="24"/>
        </w:rPr>
        <w:t xml:space="preserve"> dan </w:t>
      </w:r>
      <w:proofErr w:type="spellStart"/>
      <w:r w:rsidRPr="001A68FD">
        <w:rPr>
          <w:szCs w:val="24"/>
        </w:rPr>
        <w:t>tanggal</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dicatat</w:t>
      </w:r>
      <w:proofErr w:type="spellEnd"/>
      <w:r w:rsidRPr="001A68FD">
        <w:rPr>
          <w:szCs w:val="24"/>
        </w:rPr>
        <w:t xml:space="preserve"> agar </w:t>
      </w:r>
      <w:proofErr w:type="spellStart"/>
      <w:r w:rsidRPr="001A68FD">
        <w:rPr>
          <w:szCs w:val="24"/>
        </w:rPr>
        <w:t>perkiraan</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dimutakhirkan</w:t>
      </w:r>
      <w:proofErr w:type="spellEnd"/>
      <w:r w:rsidRPr="001A68FD">
        <w:rPr>
          <w:szCs w:val="24"/>
        </w:rPr>
        <w:t>.</w:t>
      </w:r>
    </w:p>
    <w:p w14:paraId="4A1278F1" w14:textId="77777777" w:rsidR="00F4349A" w:rsidRPr="001A68FD" w:rsidRDefault="00F4349A" w:rsidP="005B18ED">
      <w:pPr>
        <w:ind w:left="1418"/>
        <w:rPr>
          <w:szCs w:val="24"/>
        </w:rPr>
      </w:pPr>
    </w:p>
    <w:p w14:paraId="016276F3" w14:textId="60407DA0" w:rsidR="001708ED" w:rsidRPr="001A68FD" w:rsidRDefault="00000000" w:rsidP="005B18ED">
      <w:pPr>
        <w:pStyle w:val="Subbagian"/>
        <w:numPr>
          <w:ilvl w:val="1"/>
          <w:numId w:val="10"/>
        </w:numPr>
        <w:ind w:left="1418" w:hanging="851"/>
        <w:rPr>
          <w:szCs w:val="24"/>
        </w:rPr>
      </w:pPr>
      <w:proofErr w:type="spellStart"/>
      <w:r w:rsidRPr="001A68FD">
        <w:rPr>
          <w:szCs w:val="24"/>
        </w:rPr>
        <w:t>Risiko</w:t>
      </w:r>
      <w:proofErr w:type="spellEnd"/>
      <w:r w:rsidRPr="001A68FD">
        <w:rPr>
          <w:szCs w:val="24"/>
        </w:rPr>
        <w:t xml:space="preserve"> Utama dan </w:t>
      </w:r>
      <w:proofErr w:type="spellStart"/>
      <w:r w:rsidRPr="001A68FD">
        <w:rPr>
          <w:szCs w:val="24"/>
        </w:rPr>
        <w:t>Rencana</w:t>
      </w:r>
      <w:proofErr w:type="spellEnd"/>
      <w:r w:rsidRPr="001A68FD">
        <w:rPr>
          <w:szCs w:val="24"/>
        </w:rPr>
        <w:t xml:space="preserve"> Waktu</w:t>
      </w:r>
    </w:p>
    <w:p w14:paraId="397A09FD" w14:textId="77777777" w:rsidR="001708ED" w:rsidRPr="001A68FD" w:rsidRDefault="00000000" w:rsidP="005B18ED">
      <w:pPr>
        <w:ind w:left="1418"/>
        <w:rPr>
          <w:szCs w:val="24"/>
        </w:rPr>
      </w:pPr>
      <w:r w:rsidRPr="001A68FD">
        <w:rPr>
          <w:szCs w:val="24"/>
        </w:rPr>
        <w:t>Identifikasi risiko awal dilakukan terhadap ketersediaan Kargo, perubahan harga, nilai tukar, pengangkutan, keterlambatan, mutu, kuantitas, fasilitas, pembiayaan, pembayaran, larangan hukum, kondisi geopolitik, dan risiko lain yang relevan. Risiko tidak hanya dicatat, tetapi dihubungkan dengan tindakan yang perlu dipertimbangkan dalam strategi transaksi.</w:t>
      </w:r>
    </w:p>
    <w:p w14:paraId="19DE1438" w14:textId="77777777" w:rsidR="001708ED" w:rsidRDefault="00000000" w:rsidP="005B18ED">
      <w:pPr>
        <w:ind w:left="1418"/>
        <w:rPr>
          <w:szCs w:val="24"/>
        </w:rPr>
      </w:pPr>
      <w:r w:rsidRPr="001A68FD">
        <w:rPr>
          <w:szCs w:val="24"/>
        </w:rPr>
        <w:t xml:space="preserve">Rencana waktu menggambarkan tahapan sejak penyelesaian perencanaan sampai dengan pembentukan komitmen dan penyerahan Kargo. Rencana tersebut digunakan untuk mengetahui batas </w:t>
      </w:r>
      <w:proofErr w:type="spellStart"/>
      <w:r w:rsidRPr="001A68FD">
        <w:rPr>
          <w:szCs w:val="24"/>
        </w:rPr>
        <w:t>waktu</w:t>
      </w:r>
      <w:proofErr w:type="spellEnd"/>
      <w:r w:rsidRPr="001A68FD">
        <w:rPr>
          <w:szCs w:val="24"/>
        </w:rPr>
        <w:t xml:space="preserve"> </w:t>
      </w:r>
      <w:proofErr w:type="spellStart"/>
      <w:r w:rsidRPr="001A68FD">
        <w:rPr>
          <w:szCs w:val="24"/>
        </w:rPr>
        <w:t>pengambilan</w:t>
      </w:r>
      <w:proofErr w:type="spellEnd"/>
      <w:r w:rsidRPr="001A68FD">
        <w:rPr>
          <w:szCs w:val="24"/>
        </w:rPr>
        <w:t xml:space="preserve"> </w:t>
      </w:r>
      <w:proofErr w:type="spellStart"/>
      <w:r w:rsidRPr="001A68FD">
        <w:rPr>
          <w:szCs w:val="24"/>
        </w:rPr>
        <w:t>keputusan</w:t>
      </w:r>
      <w:proofErr w:type="spellEnd"/>
      <w:r w:rsidRPr="001A68FD">
        <w:rPr>
          <w:szCs w:val="24"/>
        </w:rPr>
        <w:t xml:space="preserve">, </w:t>
      </w:r>
      <w:proofErr w:type="spellStart"/>
      <w:r w:rsidRPr="001A68FD">
        <w:rPr>
          <w:szCs w:val="24"/>
        </w:rPr>
        <w:t>hubungan</w:t>
      </w:r>
      <w:proofErr w:type="spellEnd"/>
      <w:r w:rsidRPr="001A68FD">
        <w:rPr>
          <w:szCs w:val="24"/>
        </w:rPr>
        <w:t xml:space="preserve"> </w:t>
      </w:r>
      <w:proofErr w:type="spellStart"/>
      <w:r w:rsidRPr="001A68FD">
        <w:rPr>
          <w:szCs w:val="24"/>
        </w:rPr>
        <w:t>antarpekerjaan</w:t>
      </w:r>
      <w:proofErr w:type="spellEnd"/>
      <w:r w:rsidRPr="001A68FD">
        <w:rPr>
          <w:szCs w:val="24"/>
        </w:rPr>
        <w:t xml:space="preserve">, dan </w:t>
      </w:r>
      <w:proofErr w:type="spellStart"/>
      <w:r w:rsidRPr="001A68FD">
        <w:rPr>
          <w:szCs w:val="24"/>
        </w:rPr>
        <w:t>tahap</w:t>
      </w:r>
      <w:proofErr w:type="spellEnd"/>
      <w:r w:rsidRPr="001A68FD">
        <w:rPr>
          <w:szCs w:val="24"/>
        </w:rPr>
        <w:t xml:space="preserve"> yang </w:t>
      </w:r>
      <w:proofErr w:type="spellStart"/>
      <w:r w:rsidRPr="001A68FD">
        <w:rPr>
          <w:szCs w:val="24"/>
        </w:rPr>
        <w:t>dapat</w:t>
      </w:r>
      <w:proofErr w:type="spellEnd"/>
      <w:r w:rsidRPr="001A68FD">
        <w:rPr>
          <w:szCs w:val="24"/>
        </w:rPr>
        <w:t xml:space="preserve"> </w:t>
      </w:r>
      <w:proofErr w:type="spellStart"/>
      <w:r w:rsidRPr="001A68FD">
        <w:rPr>
          <w:szCs w:val="24"/>
        </w:rPr>
        <w:t>dilaksanakan</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bersamaan</w:t>
      </w:r>
      <w:proofErr w:type="spellEnd"/>
      <w:r w:rsidRPr="001A68FD">
        <w:rPr>
          <w:szCs w:val="24"/>
        </w:rPr>
        <w:t xml:space="preserve"> </w:t>
      </w:r>
      <w:proofErr w:type="spellStart"/>
      <w:r w:rsidRPr="001A68FD">
        <w:rPr>
          <w:szCs w:val="24"/>
        </w:rPr>
        <w:t>tanpa</w:t>
      </w:r>
      <w:proofErr w:type="spellEnd"/>
      <w:r w:rsidRPr="001A68FD">
        <w:rPr>
          <w:szCs w:val="24"/>
        </w:rPr>
        <w:t xml:space="preserve"> </w:t>
      </w:r>
      <w:proofErr w:type="spellStart"/>
      <w:r w:rsidRPr="001A68FD">
        <w:rPr>
          <w:szCs w:val="24"/>
        </w:rPr>
        <w:t>mengurangi</w:t>
      </w:r>
      <w:proofErr w:type="spellEnd"/>
      <w:r w:rsidRPr="001A68FD">
        <w:rPr>
          <w:szCs w:val="24"/>
        </w:rPr>
        <w:t xml:space="preserve"> </w:t>
      </w:r>
      <w:proofErr w:type="spellStart"/>
      <w:r w:rsidRPr="001A68FD">
        <w:rPr>
          <w:szCs w:val="24"/>
        </w:rPr>
        <w:t>pengendalian</w:t>
      </w:r>
      <w:proofErr w:type="spellEnd"/>
      <w:r w:rsidRPr="001A68FD">
        <w:rPr>
          <w:szCs w:val="24"/>
        </w:rPr>
        <w:t>.</w:t>
      </w:r>
    </w:p>
    <w:p w14:paraId="14B314FA" w14:textId="77777777" w:rsidR="00F4349A" w:rsidRPr="001A68FD" w:rsidRDefault="00F4349A" w:rsidP="005B18ED">
      <w:pPr>
        <w:ind w:left="1418"/>
        <w:rPr>
          <w:szCs w:val="24"/>
        </w:rPr>
      </w:pPr>
    </w:p>
    <w:p w14:paraId="77BA5719" w14:textId="2194E2CF" w:rsidR="001708ED" w:rsidRPr="001A68FD" w:rsidRDefault="00000000" w:rsidP="005B18ED">
      <w:pPr>
        <w:pStyle w:val="Subbagian"/>
        <w:numPr>
          <w:ilvl w:val="1"/>
          <w:numId w:val="10"/>
        </w:numPr>
        <w:ind w:left="1418" w:hanging="851"/>
        <w:rPr>
          <w:szCs w:val="24"/>
        </w:rPr>
      </w:pPr>
      <w:proofErr w:type="spellStart"/>
      <w:r w:rsidRPr="001A68FD">
        <w:rPr>
          <w:szCs w:val="24"/>
        </w:rPr>
        <w:t>Dokumen</w:t>
      </w:r>
      <w:proofErr w:type="spellEnd"/>
      <w:r w:rsidRPr="001A68FD">
        <w:rPr>
          <w:szCs w:val="24"/>
        </w:rPr>
        <w:t xml:space="preserve"> Hasil </w:t>
      </w:r>
      <w:proofErr w:type="spellStart"/>
      <w:r w:rsidRPr="001A68FD">
        <w:rPr>
          <w:szCs w:val="24"/>
        </w:rPr>
        <w:t>Perencanaan</w:t>
      </w:r>
      <w:proofErr w:type="spellEnd"/>
    </w:p>
    <w:p w14:paraId="42AC411C" w14:textId="2C2A8AE4" w:rsidR="001708ED" w:rsidRPr="001A68FD" w:rsidRDefault="00000000" w:rsidP="005B18ED">
      <w:pPr>
        <w:ind w:left="1418"/>
        <w:rPr>
          <w:szCs w:val="24"/>
        </w:rPr>
      </w:pPr>
      <w:r w:rsidRPr="001A68FD">
        <w:rPr>
          <w:szCs w:val="24"/>
        </w:rPr>
        <w:t xml:space="preserve">Hasil perencanaan dituangkan dalam dokumen yang ringkas tetapi cukup untuk menjadi dasar analisis pasar dan strategi transaksi. </w:t>
      </w:r>
      <w:proofErr w:type="spellStart"/>
      <w:r w:rsidRPr="001A68FD">
        <w:rPr>
          <w:szCs w:val="24"/>
        </w:rPr>
        <w:t>Dokumen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menghubungkan</w:t>
      </w:r>
      <w:proofErr w:type="spellEnd"/>
      <w:r w:rsidRPr="001A68FD">
        <w:rPr>
          <w:szCs w:val="24"/>
        </w:rPr>
        <w:t xml:space="preserve"> </w:t>
      </w:r>
      <w:proofErr w:type="spellStart"/>
      <w:r w:rsidRPr="001A68FD">
        <w:rPr>
          <w:szCs w:val="24"/>
        </w:rPr>
        <w:t>dasar</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unsur</w:t>
      </w:r>
      <w:proofErr w:type="spellEnd"/>
      <w:r w:rsidRPr="001A68FD">
        <w:rPr>
          <w:szCs w:val="24"/>
        </w:rPr>
        <w:t xml:space="preserve"> </w:t>
      </w:r>
      <w:proofErr w:type="spellStart"/>
      <w:r w:rsidRPr="001A68FD">
        <w:rPr>
          <w:szCs w:val="24"/>
        </w:rPr>
        <w:t>transaksi</w:t>
      </w:r>
      <w:proofErr w:type="spellEnd"/>
      <w:r w:rsidRPr="001A68FD">
        <w:rPr>
          <w:szCs w:val="24"/>
        </w:rPr>
        <w:t xml:space="preserve"> yang </w:t>
      </w:r>
      <w:proofErr w:type="spellStart"/>
      <w:r w:rsidRPr="001A68FD">
        <w:rPr>
          <w:szCs w:val="24"/>
        </w:rPr>
        <w:t>akan</w:t>
      </w:r>
      <w:proofErr w:type="spellEnd"/>
      <w:r w:rsidRPr="001A68FD">
        <w:rPr>
          <w:szCs w:val="24"/>
        </w:rPr>
        <w:t xml:space="preserve"> </w:t>
      </w:r>
      <w:proofErr w:type="spellStart"/>
      <w:r w:rsidRPr="001A68FD">
        <w:rPr>
          <w:szCs w:val="24"/>
        </w:rPr>
        <w:t>diminta</w:t>
      </w:r>
      <w:proofErr w:type="spellEnd"/>
      <w:r w:rsidRPr="001A68FD">
        <w:rPr>
          <w:szCs w:val="24"/>
        </w:rPr>
        <w:t xml:space="preserve"> </w:t>
      </w:r>
      <w:proofErr w:type="spellStart"/>
      <w:r w:rsidRPr="001A68FD">
        <w:rPr>
          <w:szCs w:val="24"/>
        </w:rPr>
        <w:t>kepada</w:t>
      </w:r>
      <w:proofErr w:type="spellEnd"/>
      <w:r w:rsidRPr="001A68FD">
        <w:rPr>
          <w:szCs w:val="24"/>
        </w:rPr>
        <w:t xml:space="preserve"> pasa</w:t>
      </w:r>
      <w:r w:rsidRPr="006C6117">
        <w:rPr>
          <w:szCs w:val="24"/>
        </w:rPr>
        <w:t>r</w:t>
      </w:r>
      <w:r w:rsidR="005B18ED" w:rsidRPr="006C6117">
        <w:rPr>
          <w:szCs w:val="24"/>
        </w:rPr>
        <w:t>:</w:t>
      </w:r>
    </w:p>
    <w:p w14:paraId="654A9FB8" w14:textId="0166367E" w:rsidR="001708ED" w:rsidRPr="005B18ED" w:rsidRDefault="00000000" w:rsidP="005B18ED">
      <w:pPr>
        <w:pStyle w:val="ListParagraph"/>
        <w:numPr>
          <w:ilvl w:val="0"/>
          <w:numId w:val="12"/>
        </w:numPr>
        <w:ind w:left="1758" w:hanging="340"/>
        <w:rPr>
          <w:szCs w:val="24"/>
        </w:rPr>
      </w:pPr>
      <w:proofErr w:type="spellStart"/>
      <w:r w:rsidRPr="005B18ED">
        <w:rPr>
          <w:szCs w:val="24"/>
        </w:rPr>
        <w:t>dasar</w:t>
      </w:r>
      <w:proofErr w:type="spellEnd"/>
      <w:r w:rsidRPr="005B18ED">
        <w:rPr>
          <w:szCs w:val="24"/>
        </w:rPr>
        <w:t xml:space="preserve"> dan </w:t>
      </w:r>
      <w:proofErr w:type="spellStart"/>
      <w:r w:rsidRPr="005B18ED">
        <w:rPr>
          <w:szCs w:val="24"/>
        </w:rPr>
        <w:t>tujuan</w:t>
      </w:r>
      <w:proofErr w:type="spellEnd"/>
      <w:r w:rsidRPr="005B18ED">
        <w:rPr>
          <w:szCs w:val="24"/>
        </w:rPr>
        <w:t xml:space="preserve"> </w:t>
      </w:r>
      <w:proofErr w:type="spellStart"/>
      <w:r w:rsidRPr="005B18ED">
        <w:rPr>
          <w:szCs w:val="24"/>
        </w:rPr>
        <w:t>kebutuhan</w:t>
      </w:r>
      <w:proofErr w:type="spellEnd"/>
      <w:r w:rsidRPr="005B18ED">
        <w:rPr>
          <w:szCs w:val="24"/>
        </w:rPr>
        <w:t>;</w:t>
      </w:r>
    </w:p>
    <w:p w14:paraId="7ADE39CB" w14:textId="0C4D8A2F" w:rsidR="001708ED" w:rsidRPr="005B18ED" w:rsidRDefault="00000000" w:rsidP="005B18ED">
      <w:pPr>
        <w:pStyle w:val="ListParagraph"/>
        <w:numPr>
          <w:ilvl w:val="0"/>
          <w:numId w:val="12"/>
        </w:numPr>
        <w:ind w:left="1758" w:hanging="340"/>
        <w:rPr>
          <w:szCs w:val="24"/>
        </w:rPr>
      </w:pPr>
      <w:proofErr w:type="spellStart"/>
      <w:r w:rsidRPr="005B18ED">
        <w:rPr>
          <w:szCs w:val="24"/>
        </w:rPr>
        <w:t>jenis</w:t>
      </w:r>
      <w:proofErr w:type="spellEnd"/>
      <w:r w:rsidRPr="005B18ED">
        <w:rPr>
          <w:szCs w:val="24"/>
        </w:rPr>
        <w:t xml:space="preserve"> dan </w:t>
      </w:r>
      <w:proofErr w:type="spellStart"/>
      <w:r w:rsidRPr="005B18ED">
        <w:rPr>
          <w:szCs w:val="24"/>
        </w:rPr>
        <w:t>spesifikasi</w:t>
      </w:r>
      <w:proofErr w:type="spellEnd"/>
      <w:r w:rsidRPr="005B18ED">
        <w:rPr>
          <w:szCs w:val="24"/>
        </w:rPr>
        <w:t xml:space="preserve"> Kargo;</w:t>
      </w:r>
    </w:p>
    <w:p w14:paraId="3A5C2CCA" w14:textId="2E1E6132" w:rsidR="001708ED" w:rsidRPr="005B18ED" w:rsidRDefault="00000000" w:rsidP="005B18ED">
      <w:pPr>
        <w:pStyle w:val="ListParagraph"/>
        <w:numPr>
          <w:ilvl w:val="0"/>
          <w:numId w:val="12"/>
        </w:numPr>
        <w:ind w:left="1758" w:hanging="340"/>
        <w:rPr>
          <w:szCs w:val="24"/>
        </w:rPr>
      </w:pPr>
      <w:r w:rsidRPr="005B18ED">
        <w:rPr>
          <w:szCs w:val="24"/>
        </w:rPr>
        <w:t xml:space="preserve">volume, </w:t>
      </w:r>
      <w:proofErr w:type="spellStart"/>
      <w:r w:rsidRPr="005B18ED">
        <w:rPr>
          <w:szCs w:val="24"/>
        </w:rPr>
        <w:t>jadwal</w:t>
      </w:r>
      <w:proofErr w:type="spellEnd"/>
      <w:r w:rsidRPr="005B18ED">
        <w:rPr>
          <w:szCs w:val="24"/>
        </w:rPr>
        <w:t xml:space="preserve">, </w:t>
      </w:r>
      <w:proofErr w:type="spellStart"/>
      <w:r w:rsidRPr="005B18ED">
        <w:rPr>
          <w:szCs w:val="24"/>
        </w:rPr>
        <w:t>periode</w:t>
      </w:r>
      <w:proofErr w:type="spellEnd"/>
      <w:r w:rsidRPr="005B18ED">
        <w:rPr>
          <w:szCs w:val="24"/>
        </w:rPr>
        <w:t xml:space="preserve"> </w:t>
      </w:r>
      <w:proofErr w:type="spellStart"/>
      <w:r w:rsidRPr="005B18ED">
        <w:rPr>
          <w:szCs w:val="24"/>
        </w:rPr>
        <w:t>penyerahan</w:t>
      </w:r>
      <w:proofErr w:type="spellEnd"/>
      <w:r w:rsidRPr="005B18ED">
        <w:rPr>
          <w:szCs w:val="24"/>
        </w:rPr>
        <w:t>, dan Titik Serah;</w:t>
      </w:r>
    </w:p>
    <w:p w14:paraId="7D2F0796" w14:textId="4DED897C" w:rsidR="001708ED" w:rsidRPr="005B18ED" w:rsidRDefault="00000000" w:rsidP="005B18ED">
      <w:pPr>
        <w:pStyle w:val="ListParagraph"/>
        <w:numPr>
          <w:ilvl w:val="0"/>
          <w:numId w:val="12"/>
        </w:numPr>
        <w:ind w:left="1758" w:hanging="340"/>
        <w:rPr>
          <w:szCs w:val="24"/>
        </w:rPr>
      </w:pPr>
      <w:proofErr w:type="spellStart"/>
      <w:r w:rsidRPr="005B18ED">
        <w:rPr>
          <w:szCs w:val="24"/>
        </w:rPr>
        <w:t>Penerima</w:t>
      </w:r>
      <w:proofErr w:type="spellEnd"/>
      <w:r w:rsidRPr="005B18ED">
        <w:rPr>
          <w:szCs w:val="24"/>
        </w:rPr>
        <w:t xml:space="preserve"> </w:t>
      </w:r>
      <w:proofErr w:type="spellStart"/>
      <w:r w:rsidRPr="005B18ED">
        <w:rPr>
          <w:szCs w:val="24"/>
        </w:rPr>
        <w:t>Pasokan</w:t>
      </w:r>
      <w:proofErr w:type="spellEnd"/>
      <w:r w:rsidRPr="005B18ED">
        <w:rPr>
          <w:szCs w:val="24"/>
        </w:rPr>
        <w:t xml:space="preserve"> </w:t>
      </w:r>
      <w:proofErr w:type="spellStart"/>
      <w:r w:rsidRPr="005B18ED">
        <w:rPr>
          <w:szCs w:val="24"/>
        </w:rPr>
        <w:t>serta</w:t>
      </w:r>
      <w:proofErr w:type="spellEnd"/>
      <w:r w:rsidRPr="005B18ED">
        <w:rPr>
          <w:szCs w:val="24"/>
        </w:rPr>
        <w:t xml:space="preserve"> </w:t>
      </w:r>
      <w:proofErr w:type="spellStart"/>
      <w:r w:rsidRPr="005B18ED">
        <w:rPr>
          <w:szCs w:val="24"/>
        </w:rPr>
        <w:t>kesiapan</w:t>
      </w:r>
      <w:proofErr w:type="spellEnd"/>
      <w:r w:rsidRPr="005B18ED">
        <w:rPr>
          <w:szCs w:val="24"/>
        </w:rPr>
        <w:t xml:space="preserve"> fasilitas;</w:t>
      </w:r>
    </w:p>
    <w:p w14:paraId="10430D44" w14:textId="1DB059C4" w:rsidR="001708ED" w:rsidRPr="005B18ED" w:rsidRDefault="00000000" w:rsidP="005B18ED">
      <w:pPr>
        <w:pStyle w:val="ListParagraph"/>
        <w:numPr>
          <w:ilvl w:val="0"/>
          <w:numId w:val="12"/>
        </w:numPr>
        <w:ind w:left="1758" w:hanging="340"/>
        <w:rPr>
          <w:szCs w:val="24"/>
        </w:rPr>
      </w:pPr>
      <w:proofErr w:type="spellStart"/>
      <w:r w:rsidRPr="005B18ED">
        <w:rPr>
          <w:szCs w:val="24"/>
        </w:rPr>
        <w:t>sumber</w:t>
      </w:r>
      <w:proofErr w:type="spellEnd"/>
      <w:r w:rsidRPr="005B18ED">
        <w:rPr>
          <w:szCs w:val="24"/>
        </w:rPr>
        <w:t xml:space="preserve"> </w:t>
      </w:r>
      <w:proofErr w:type="spellStart"/>
      <w:r w:rsidRPr="005B18ED">
        <w:rPr>
          <w:szCs w:val="24"/>
        </w:rPr>
        <w:t>pembiayaan</w:t>
      </w:r>
      <w:proofErr w:type="spellEnd"/>
      <w:r w:rsidRPr="005B18ED">
        <w:rPr>
          <w:szCs w:val="24"/>
        </w:rPr>
        <w:t xml:space="preserve"> dan </w:t>
      </w:r>
      <w:proofErr w:type="spellStart"/>
      <w:r w:rsidRPr="005B18ED">
        <w:rPr>
          <w:szCs w:val="24"/>
        </w:rPr>
        <w:t>perkiraan</w:t>
      </w:r>
      <w:proofErr w:type="spellEnd"/>
      <w:r w:rsidRPr="005B18ED">
        <w:rPr>
          <w:szCs w:val="24"/>
        </w:rPr>
        <w:t xml:space="preserve"> nilai transaksi;</w:t>
      </w:r>
    </w:p>
    <w:p w14:paraId="7760A245" w14:textId="551B12BC" w:rsidR="001708ED" w:rsidRPr="005B18ED" w:rsidRDefault="00000000" w:rsidP="005B18ED">
      <w:pPr>
        <w:pStyle w:val="ListParagraph"/>
        <w:numPr>
          <w:ilvl w:val="0"/>
          <w:numId w:val="12"/>
        </w:numPr>
        <w:ind w:left="1758" w:hanging="340"/>
        <w:rPr>
          <w:szCs w:val="24"/>
        </w:rPr>
      </w:pPr>
      <w:proofErr w:type="spellStart"/>
      <w:r w:rsidRPr="005B18ED">
        <w:rPr>
          <w:szCs w:val="24"/>
        </w:rPr>
        <w:t>risiko</w:t>
      </w:r>
      <w:proofErr w:type="spellEnd"/>
      <w:r w:rsidRPr="005B18ED">
        <w:rPr>
          <w:szCs w:val="24"/>
        </w:rPr>
        <w:t xml:space="preserve"> </w:t>
      </w:r>
      <w:proofErr w:type="spellStart"/>
      <w:r w:rsidRPr="005B18ED">
        <w:rPr>
          <w:szCs w:val="24"/>
        </w:rPr>
        <w:t>utama</w:t>
      </w:r>
      <w:proofErr w:type="spellEnd"/>
      <w:r w:rsidRPr="005B18ED">
        <w:rPr>
          <w:szCs w:val="24"/>
        </w:rPr>
        <w:t xml:space="preserve"> dan </w:t>
      </w:r>
      <w:proofErr w:type="spellStart"/>
      <w:r w:rsidRPr="005B18ED">
        <w:rPr>
          <w:szCs w:val="24"/>
        </w:rPr>
        <w:t>rencana</w:t>
      </w:r>
      <w:proofErr w:type="spellEnd"/>
      <w:r w:rsidRPr="005B18ED">
        <w:rPr>
          <w:szCs w:val="24"/>
        </w:rPr>
        <w:t xml:space="preserve"> waktu pelaksanaan; dan</w:t>
      </w:r>
    </w:p>
    <w:p w14:paraId="513E3697" w14:textId="5FD83ED1" w:rsidR="001708ED" w:rsidRPr="005B18ED" w:rsidRDefault="00000000" w:rsidP="005B18ED">
      <w:pPr>
        <w:pStyle w:val="ListParagraph"/>
        <w:numPr>
          <w:ilvl w:val="0"/>
          <w:numId w:val="12"/>
        </w:numPr>
        <w:ind w:left="1758" w:hanging="340"/>
        <w:rPr>
          <w:szCs w:val="24"/>
        </w:rPr>
      </w:pPr>
      <w:proofErr w:type="spellStart"/>
      <w:r w:rsidRPr="005B18ED">
        <w:rPr>
          <w:szCs w:val="24"/>
        </w:rPr>
        <w:t>hal</w:t>
      </w:r>
      <w:proofErr w:type="spellEnd"/>
      <w:r w:rsidRPr="005B18ED">
        <w:rPr>
          <w:szCs w:val="24"/>
        </w:rPr>
        <w:t xml:space="preserve"> yang </w:t>
      </w:r>
      <w:proofErr w:type="spellStart"/>
      <w:r w:rsidRPr="005B18ED">
        <w:rPr>
          <w:szCs w:val="24"/>
        </w:rPr>
        <w:t>masih</w:t>
      </w:r>
      <w:proofErr w:type="spellEnd"/>
      <w:r w:rsidRPr="005B18ED">
        <w:rPr>
          <w:szCs w:val="24"/>
        </w:rPr>
        <w:t xml:space="preserve"> </w:t>
      </w:r>
      <w:proofErr w:type="spellStart"/>
      <w:r w:rsidRPr="005B18ED">
        <w:rPr>
          <w:szCs w:val="24"/>
        </w:rPr>
        <w:t>memerlukan</w:t>
      </w:r>
      <w:proofErr w:type="spellEnd"/>
      <w:r w:rsidRPr="005B18ED">
        <w:rPr>
          <w:szCs w:val="24"/>
        </w:rPr>
        <w:t xml:space="preserve"> konfirmasi atau persetujuan.</w:t>
      </w:r>
    </w:p>
    <w:p w14:paraId="5AC10C8E" w14:textId="77777777" w:rsidR="001708ED" w:rsidRDefault="00000000" w:rsidP="005B18ED">
      <w:pPr>
        <w:ind w:left="1418"/>
        <w:rPr>
          <w:szCs w:val="24"/>
        </w:rPr>
      </w:pPr>
      <w:r w:rsidRPr="001A68FD">
        <w:rPr>
          <w:szCs w:val="24"/>
        </w:rPr>
        <w:t xml:space="preserve">Dokumen perencanaan menjadi dasar persetujuan dan pengendalian perubahan. Formatnya dapat disesuaikan dengan </w:t>
      </w:r>
      <w:proofErr w:type="spellStart"/>
      <w:r w:rsidRPr="001A68FD">
        <w:rPr>
          <w:szCs w:val="24"/>
        </w:rPr>
        <w:lastRenderedPageBreak/>
        <w:t>karakter</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sepanjang</w:t>
      </w:r>
      <w:proofErr w:type="spellEnd"/>
      <w:r w:rsidRPr="001A68FD">
        <w:rPr>
          <w:szCs w:val="24"/>
        </w:rPr>
        <w:t xml:space="preserve"> </w:t>
      </w:r>
      <w:proofErr w:type="spellStart"/>
      <w:r w:rsidRPr="001A68FD">
        <w:rPr>
          <w:szCs w:val="24"/>
        </w:rPr>
        <w:t>informasi</w:t>
      </w:r>
      <w:proofErr w:type="spellEnd"/>
      <w:r w:rsidRPr="001A68FD">
        <w:rPr>
          <w:szCs w:val="24"/>
        </w:rPr>
        <w:t xml:space="preserve"> yang </w:t>
      </w:r>
      <w:proofErr w:type="spellStart"/>
      <w:r w:rsidRPr="001A68FD">
        <w:rPr>
          <w:szCs w:val="24"/>
        </w:rPr>
        <w:t>diperlukan</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tersedia</w:t>
      </w:r>
      <w:proofErr w:type="spellEnd"/>
      <w:r w:rsidRPr="001A68FD">
        <w:rPr>
          <w:szCs w:val="24"/>
        </w:rPr>
        <w:t xml:space="preserve"> dan </w:t>
      </w:r>
      <w:proofErr w:type="spellStart"/>
      <w:r w:rsidRPr="001A68FD">
        <w:rPr>
          <w:szCs w:val="24"/>
        </w:rPr>
        <w:t>hubungan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sumber</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ditelusuri</w:t>
      </w:r>
      <w:proofErr w:type="spellEnd"/>
      <w:r w:rsidRPr="001A68FD">
        <w:rPr>
          <w:szCs w:val="24"/>
        </w:rPr>
        <w:t>.</w:t>
      </w:r>
    </w:p>
    <w:p w14:paraId="50E94B69" w14:textId="77777777" w:rsidR="00F4349A" w:rsidRPr="001A68FD" w:rsidRDefault="00F4349A" w:rsidP="005B18ED">
      <w:pPr>
        <w:ind w:left="1418"/>
        <w:rPr>
          <w:szCs w:val="24"/>
        </w:rPr>
      </w:pPr>
    </w:p>
    <w:p w14:paraId="3B0B8B4A" w14:textId="1DA7CB97" w:rsidR="001708ED" w:rsidRPr="001A68FD" w:rsidRDefault="00000000" w:rsidP="005B18ED">
      <w:pPr>
        <w:pStyle w:val="Subbagian"/>
        <w:numPr>
          <w:ilvl w:val="1"/>
          <w:numId w:val="10"/>
        </w:numPr>
        <w:ind w:left="1418" w:hanging="851"/>
        <w:rPr>
          <w:szCs w:val="24"/>
        </w:rPr>
      </w:pPr>
      <w:proofErr w:type="spellStart"/>
      <w:r w:rsidRPr="001A68FD">
        <w:rPr>
          <w:szCs w:val="24"/>
        </w:rPr>
        <w:t>Perubahan</w:t>
      </w:r>
      <w:proofErr w:type="spellEnd"/>
      <w:r w:rsidRPr="001A68FD">
        <w:rPr>
          <w:szCs w:val="24"/>
        </w:rPr>
        <w:t xml:space="preserve"> </w:t>
      </w:r>
      <w:proofErr w:type="spellStart"/>
      <w:r w:rsidRPr="001A68FD">
        <w:rPr>
          <w:szCs w:val="24"/>
        </w:rPr>
        <w:t>Perencanaan</w:t>
      </w:r>
      <w:proofErr w:type="spellEnd"/>
    </w:p>
    <w:p w14:paraId="44EB5858" w14:textId="77777777" w:rsidR="001708ED" w:rsidRPr="001A68FD" w:rsidRDefault="00000000" w:rsidP="005B18ED">
      <w:pPr>
        <w:ind w:left="1418"/>
        <w:rPr>
          <w:szCs w:val="24"/>
        </w:rPr>
      </w:pPr>
      <w:r w:rsidRPr="001A68FD">
        <w:rPr>
          <w:szCs w:val="24"/>
        </w:rPr>
        <w:t>Perencanaan dapat berubah karena perubahan Penugasan, kebutuhan Penerima Pasokan, posisi persediaan, spesifikasi, volume, jadwal, Titik Serah, kondisi pasar, fasilitas, atau pembiayaan. Tim pelaksana Penugasan menilai bagian yang terpengaruh dan dampaknya terhadap strategi, metode pemilihan, penawaran yang telah diterima, serta risiko.</w:t>
      </w:r>
    </w:p>
    <w:p w14:paraId="13A9063B" w14:textId="77777777" w:rsidR="001708ED" w:rsidRDefault="00000000" w:rsidP="005B18ED">
      <w:pPr>
        <w:ind w:left="1418"/>
        <w:rPr>
          <w:szCs w:val="24"/>
        </w:rPr>
      </w:pPr>
      <w:r w:rsidRPr="001A68FD">
        <w:rPr>
          <w:szCs w:val="24"/>
        </w:rPr>
        <w:t xml:space="preserve">Perubahan didukung data dan alasan yang dapat dipertanggungjawabkan serta memperoleh persetujuan sesuai dengan kewenangan. Dalam keadaan yang memerlukan </w:t>
      </w:r>
      <w:proofErr w:type="spellStart"/>
      <w:r w:rsidRPr="001A68FD">
        <w:rPr>
          <w:szCs w:val="24"/>
        </w:rPr>
        <w:t>keputusan</w:t>
      </w:r>
      <w:proofErr w:type="spellEnd"/>
      <w:r w:rsidRPr="001A68FD">
        <w:rPr>
          <w:szCs w:val="24"/>
        </w:rPr>
        <w:t xml:space="preserve"> </w:t>
      </w:r>
      <w:proofErr w:type="spellStart"/>
      <w:r w:rsidRPr="001A68FD">
        <w:rPr>
          <w:szCs w:val="24"/>
        </w:rPr>
        <w:t>cepat</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menggunakan</w:t>
      </w:r>
      <w:proofErr w:type="spellEnd"/>
      <w:r w:rsidRPr="001A68FD">
        <w:rPr>
          <w:szCs w:val="24"/>
        </w:rPr>
        <w:t xml:space="preserve"> </w:t>
      </w:r>
      <w:proofErr w:type="spellStart"/>
      <w:r w:rsidRPr="001A68FD">
        <w:rPr>
          <w:szCs w:val="24"/>
        </w:rPr>
        <w:t>sarana</w:t>
      </w:r>
      <w:proofErr w:type="spellEnd"/>
      <w:r w:rsidRPr="001A68FD">
        <w:rPr>
          <w:szCs w:val="24"/>
        </w:rPr>
        <w:t xml:space="preserve"> </w:t>
      </w:r>
      <w:proofErr w:type="spellStart"/>
      <w:r w:rsidRPr="001A68FD">
        <w:rPr>
          <w:szCs w:val="24"/>
        </w:rPr>
        <w:t>elektronik</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mencatat</w:t>
      </w:r>
      <w:proofErr w:type="spellEnd"/>
      <w:r w:rsidRPr="001A68FD">
        <w:rPr>
          <w:szCs w:val="24"/>
        </w:rPr>
        <w:t xml:space="preserve"> </w:t>
      </w:r>
      <w:proofErr w:type="spellStart"/>
      <w:r w:rsidRPr="001A68FD">
        <w:rPr>
          <w:szCs w:val="24"/>
        </w:rPr>
        <w:t>identitas</w:t>
      </w:r>
      <w:proofErr w:type="spellEnd"/>
      <w:r w:rsidRPr="001A68FD">
        <w:rPr>
          <w:szCs w:val="24"/>
        </w:rPr>
        <w:t xml:space="preserve">, </w:t>
      </w:r>
      <w:proofErr w:type="spellStart"/>
      <w:r w:rsidRPr="001A68FD">
        <w:rPr>
          <w:szCs w:val="24"/>
        </w:rPr>
        <w:t>substansi</w:t>
      </w:r>
      <w:proofErr w:type="spellEnd"/>
      <w:r w:rsidRPr="001A68FD">
        <w:rPr>
          <w:szCs w:val="24"/>
        </w:rPr>
        <w:t xml:space="preserve">, </w:t>
      </w:r>
      <w:proofErr w:type="spellStart"/>
      <w:r w:rsidRPr="001A68FD">
        <w:rPr>
          <w:szCs w:val="24"/>
        </w:rPr>
        <w:t>tanggal</w:t>
      </w:r>
      <w:proofErr w:type="spellEnd"/>
      <w:r w:rsidRPr="001A68FD">
        <w:rPr>
          <w:szCs w:val="24"/>
        </w:rPr>
        <w:t xml:space="preserve">, dan </w:t>
      </w:r>
      <w:proofErr w:type="spellStart"/>
      <w:r w:rsidRPr="001A68FD">
        <w:rPr>
          <w:szCs w:val="24"/>
        </w:rPr>
        <w:t>waktu</w:t>
      </w:r>
      <w:proofErr w:type="spellEnd"/>
      <w:r w:rsidRPr="001A68FD">
        <w:rPr>
          <w:szCs w:val="24"/>
        </w:rPr>
        <w:t xml:space="preserve"> </w:t>
      </w:r>
      <w:proofErr w:type="spellStart"/>
      <w:r w:rsidRPr="001A68FD">
        <w:rPr>
          <w:szCs w:val="24"/>
        </w:rPr>
        <w:t>persetujuan</w:t>
      </w:r>
      <w:proofErr w:type="spellEnd"/>
      <w:r w:rsidRPr="001A68FD">
        <w:rPr>
          <w:szCs w:val="24"/>
        </w:rPr>
        <w:t>.</w:t>
      </w:r>
    </w:p>
    <w:p w14:paraId="2E722D59" w14:textId="77777777" w:rsidR="00EE18EE" w:rsidRDefault="00EE18EE" w:rsidP="001A68FD">
      <w:pPr>
        <w:ind w:left="369"/>
        <w:rPr>
          <w:szCs w:val="24"/>
        </w:rPr>
      </w:pPr>
    </w:p>
    <w:p w14:paraId="6BCA72E1" w14:textId="77777777" w:rsidR="00F4349A" w:rsidRPr="001A68FD" w:rsidRDefault="00F4349A" w:rsidP="001A68FD">
      <w:pPr>
        <w:ind w:left="369"/>
        <w:rPr>
          <w:szCs w:val="24"/>
        </w:rPr>
      </w:pPr>
    </w:p>
    <w:p w14:paraId="5660CC3D" w14:textId="1F5F9753" w:rsidR="001708ED" w:rsidRPr="001A68FD" w:rsidRDefault="00000000" w:rsidP="005B18ED">
      <w:pPr>
        <w:pStyle w:val="Bagian"/>
        <w:numPr>
          <w:ilvl w:val="0"/>
          <w:numId w:val="10"/>
        </w:numPr>
        <w:ind w:left="567" w:hanging="567"/>
        <w:rPr>
          <w:szCs w:val="24"/>
        </w:rPr>
      </w:pPr>
      <w:r w:rsidRPr="001A68FD">
        <w:rPr>
          <w:szCs w:val="24"/>
        </w:rPr>
        <w:t>ANALISIS DAN PENJAJAKAN PASAR</w:t>
      </w:r>
    </w:p>
    <w:p w14:paraId="5A8832F3" w14:textId="77777777" w:rsidR="001708ED" w:rsidRDefault="00000000" w:rsidP="005B18ED">
      <w:pPr>
        <w:ind w:left="567"/>
        <w:rPr>
          <w:szCs w:val="24"/>
        </w:rPr>
      </w:pPr>
      <w:r w:rsidRPr="001A68FD">
        <w:rPr>
          <w:szCs w:val="24"/>
        </w:rPr>
        <w:t xml:space="preserve">Analisis dan penjajakan pasar digunakan untuk menguji apakah kebutuhan yang telah direncanakan dapat dipenuhi menurut keadaan pasar. Kegiatan ini tidak </w:t>
      </w:r>
      <w:proofErr w:type="spellStart"/>
      <w:r w:rsidRPr="001A68FD">
        <w:rPr>
          <w:szCs w:val="24"/>
        </w:rPr>
        <w:t>menimbulkan</w:t>
      </w:r>
      <w:proofErr w:type="spellEnd"/>
      <w:r w:rsidRPr="001A68FD">
        <w:rPr>
          <w:szCs w:val="24"/>
        </w:rPr>
        <w:t xml:space="preserve"> </w:t>
      </w:r>
      <w:proofErr w:type="spellStart"/>
      <w:r w:rsidRPr="001A68FD">
        <w:rPr>
          <w:szCs w:val="24"/>
        </w:rPr>
        <w:t>komitmen</w:t>
      </w:r>
      <w:proofErr w:type="spellEnd"/>
      <w:r w:rsidRPr="001A68FD">
        <w:rPr>
          <w:szCs w:val="24"/>
        </w:rPr>
        <w:t xml:space="preserve"> dan </w:t>
      </w:r>
      <w:proofErr w:type="spellStart"/>
      <w:r w:rsidRPr="001A68FD">
        <w:rPr>
          <w:szCs w:val="24"/>
        </w:rPr>
        <w:t>tidak</w:t>
      </w:r>
      <w:proofErr w:type="spellEnd"/>
      <w:r w:rsidRPr="001A68FD">
        <w:rPr>
          <w:szCs w:val="24"/>
        </w:rPr>
        <w:t xml:space="preserve"> </w:t>
      </w:r>
      <w:proofErr w:type="spellStart"/>
      <w:r w:rsidRPr="001A68FD">
        <w:rPr>
          <w:szCs w:val="24"/>
        </w:rPr>
        <w:t>memberikan</w:t>
      </w:r>
      <w:proofErr w:type="spellEnd"/>
      <w:r w:rsidRPr="001A68FD">
        <w:rPr>
          <w:szCs w:val="24"/>
        </w:rPr>
        <w:t xml:space="preserve"> </w:t>
      </w:r>
      <w:proofErr w:type="spellStart"/>
      <w:r w:rsidRPr="001A68FD">
        <w:rPr>
          <w:szCs w:val="24"/>
        </w:rPr>
        <w:t>hak</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memberikan</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ditetapkan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Penyedia</w:t>
      </w:r>
      <w:proofErr w:type="spellEnd"/>
      <w:r w:rsidRPr="001A68FD">
        <w:rPr>
          <w:szCs w:val="24"/>
        </w:rPr>
        <w:t>.</w:t>
      </w:r>
    </w:p>
    <w:p w14:paraId="0EDB9E9C" w14:textId="77777777" w:rsidR="00F4349A" w:rsidRPr="001A68FD" w:rsidRDefault="00F4349A" w:rsidP="005B18ED">
      <w:pPr>
        <w:ind w:left="567"/>
        <w:rPr>
          <w:szCs w:val="24"/>
        </w:rPr>
      </w:pPr>
    </w:p>
    <w:p w14:paraId="3617789B" w14:textId="45B521F3" w:rsidR="001708ED" w:rsidRPr="001A68FD" w:rsidRDefault="00000000" w:rsidP="005B18ED">
      <w:pPr>
        <w:pStyle w:val="Subbagian"/>
        <w:numPr>
          <w:ilvl w:val="1"/>
          <w:numId w:val="10"/>
        </w:numPr>
        <w:ind w:left="1418" w:hanging="851"/>
        <w:rPr>
          <w:szCs w:val="24"/>
        </w:rPr>
      </w:pPr>
      <w:r w:rsidRPr="001A68FD">
        <w:rPr>
          <w:szCs w:val="24"/>
        </w:rPr>
        <w:t>Tujuan</w:t>
      </w:r>
    </w:p>
    <w:p w14:paraId="3D7AB477" w14:textId="77777777" w:rsidR="001708ED" w:rsidRPr="001A68FD" w:rsidRDefault="00000000" w:rsidP="005B18ED">
      <w:pPr>
        <w:ind w:left="1418"/>
        <w:rPr>
          <w:szCs w:val="24"/>
        </w:rPr>
      </w:pPr>
      <w:r w:rsidRPr="001A68FD">
        <w:rPr>
          <w:szCs w:val="24"/>
        </w:rPr>
        <w:t>Analisis pasar bertujuan memperoleh gambaran mengenai ketersediaan Kargo, calon Penyedia, asal pasokan, tingkat harga, Diferensial Harga, biaya pengangkutan, jadwal, persyaratan pembayaran, dan risiko. Hasilnya digunakan untuk menyusun strategi transaksi dan menentukan cara meminta, menerima, serta membandingkan penawaran.</w:t>
      </w:r>
    </w:p>
    <w:p w14:paraId="276A1120" w14:textId="77777777" w:rsidR="001708ED" w:rsidRDefault="00000000" w:rsidP="005B18ED">
      <w:pPr>
        <w:ind w:left="1418"/>
        <w:rPr>
          <w:szCs w:val="24"/>
        </w:rPr>
      </w:pPr>
      <w:r w:rsidRPr="001A68FD">
        <w:rPr>
          <w:szCs w:val="24"/>
        </w:rPr>
        <w:t xml:space="preserve">Kedalaman analisis disesuaikan dengan sifat transaksi. Transaksi yang berulang dapat menggunakan data historis yang dimutakhirkan. </w:t>
      </w:r>
      <w:proofErr w:type="spellStart"/>
      <w:r w:rsidRPr="001A68FD">
        <w:rPr>
          <w:szCs w:val="24"/>
        </w:rPr>
        <w:t>Transaksi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komoditas</w:t>
      </w:r>
      <w:proofErr w:type="spellEnd"/>
      <w:r w:rsidRPr="001A68FD">
        <w:rPr>
          <w:szCs w:val="24"/>
        </w:rPr>
        <w:t xml:space="preserve">, </w:t>
      </w:r>
      <w:proofErr w:type="spellStart"/>
      <w:r w:rsidRPr="001A68FD">
        <w:rPr>
          <w:szCs w:val="24"/>
        </w:rPr>
        <w:t>sumber</w:t>
      </w:r>
      <w:proofErr w:type="spellEnd"/>
      <w:r w:rsidRPr="001A68FD">
        <w:rPr>
          <w:szCs w:val="24"/>
        </w:rPr>
        <w:t xml:space="preserve">, </w:t>
      </w:r>
      <w:proofErr w:type="spellStart"/>
      <w:r w:rsidRPr="001A68FD">
        <w:rPr>
          <w:szCs w:val="24"/>
        </w:rPr>
        <w:t>Titik</w:t>
      </w:r>
      <w:proofErr w:type="spellEnd"/>
      <w:r w:rsidRPr="001A68FD">
        <w:rPr>
          <w:szCs w:val="24"/>
        </w:rPr>
        <w:t xml:space="preserve"> Serah, </w:t>
      </w:r>
      <w:proofErr w:type="spellStart"/>
      <w:r w:rsidRPr="001A68FD">
        <w:rPr>
          <w:szCs w:val="24"/>
        </w:rPr>
        <w:t>atau</w:t>
      </w:r>
      <w:proofErr w:type="spellEnd"/>
      <w:r w:rsidRPr="001A68FD">
        <w:rPr>
          <w:szCs w:val="24"/>
        </w:rPr>
        <w:t xml:space="preserve"> </w:t>
      </w:r>
      <w:proofErr w:type="spellStart"/>
      <w:r w:rsidRPr="001A68FD">
        <w:rPr>
          <w:szCs w:val="24"/>
        </w:rPr>
        <w:t>struktur</w:t>
      </w:r>
      <w:proofErr w:type="spellEnd"/>
      <w:r w:rsidRPr="001A68FD">
        <w:rPr>
          <w:szCs w:val="24"/>
        </w:rPr>
        <w:t xml:space="preserve"> </w:t>
      </w:r>
      <w:proofErr w:type="spellStart"/>
      <w:r w:rsidRPr="001A68FD">
        <w:rPr>
          <w:szCs w:val="24"/>
        </w:rPr>
        <w:t>pembayaran</w:t>
      </w:r>
      <w:proofErr w:type="spellEnd"/>
      <w:r w:rsidRPr="001A68FD">
        <w:rPr>
          <w:szCs w:val="24"/>
        </w:rPr>
        <w:t xml:space="preserve"> </w:t>
      </w:r>
      <w:proofErr w:type="spellStart"/>
      <w:r w:rsidRPr="001A68FD">
        <w:rPr>
          <w:szCs w:val="24"/>
        </w:rPr>
        <w:t>baru</w:t>
      </w:r>
      <w:proofErr w:type="spellEnd"/>
      <w:r w:rsidRPr="001A68FD">
        <w:rPr>
          <w:szCs w:val="24"/>
        </w:rPr>
        <w:t xml:space="preserve"> </w:t>
      </w:r>
      <w:proofErr w:type="spellStart"/>
      <w:r w:rsidRPr="001A68FD">
        <w:rPr>
          <w:szCs w:val="24"/>
        </w:rPr>
        <w:t>memerlukan</w:t>
      </w:r>
      <w:proofErr w:type="spellEnd"/>
      <w:r w:rsidRPr="001A68FD">
        <w:rPr>
          <w:szCs w:val="24"/>
        </w:rPr>
        <w:t xml:space="preserve"> </w:t>
      </w:r>
      <w:proofErr w:type="spellStart"/>
      <w:r w:rsidRPr="001A68FD">
        <w:rPr>
          <w:szCs w:val="24"/>
        </w:rPr>
        <w:t>pengumpulan</w:t>
      </w:r>
      <w:proofErr w:type="spellEnd"/>
      <w:r w:rsidRPr="001A68FD">
        <w:rPr>
          <w:szCs w:val="24"/>
        </w:rPr>
        <w:t xml:space="preserve"> </w:t>
      </w:r>
      <w:proofErr w:type="spellStart"/>
      <w:r w:rsidRPr="001A68FD">
        <w:rPr>
          <w:szCs w:val="24"/>
        </w:rPr>
        <w:t>informasi</w:t>
      </w:r>
      <w:proofErr w:type="spellEnd"/>
      <w:r w:rsidRPr="001A68FD">
        <w:rPr>
          <w:szCs w:val="24"/>
        </w:rPr>
        <w:t xml:space="preserve"> yang </w:t>
      </w:r>
      <w:proofErr w:type="spellStart"/>
      <w:r w:rsidRPr="001A68FD">
        <w:rPr>
          <w:szCs w:val="24"/>
        </w:rPr>
        <w:t>lebih</w:t>
      </w:r>
      <w:proofErr w:type="spellEnd"/>
      <w:r w:rsidRPr="001A68FD">
        <w:rPr>
          <w:szCs w:val="24"/>
        </w:rPr>
        <w:t xml:space="preserve"> </w:t>
      </w:r>
      <w:proofErr w:type="spellStart"/>
      <w:r w:rsidRPr="001A68FD">
        <w:rPr>
          <w:szCs w:val="24"/>
        </w:rPr>
        <w:t>luas</w:t>
      </w:r>
      <w:proofErr w:type="spellEnd"/>
      <w:r w:rsidRPr="001A68FD">
        <w:rPr>
          <w:szCs w:val="24"/>
        </w:rPr>
        <w:t>.</w:t>
      </w:r>
    </w:p>
    <w:p w14:paraId="0517D481" w14:textId="77777777" w:rsidR="00F4349A" w:rsidRPr="001A68FD" w:rsidRDefault="00F4349A" w:rsidP="005B18ED">
      <w:pPr>
        <w:ind w:left="1418"/>
        <w:rPr>
          <w:szCs w:val="24"/>
        </w:rPr>
      </w:pPr>
    </w:p>
    <w:p w14:paraId="2B1FAE93" w14:textId="14286607" w:rsidR="001708ED" w:rsidRPr="001A68FD" w:rsidRDefault="00000000" w:rsidP="005B18ED">
      <w:pPr>
        <w:pStyle w:val="Subbagian"/>
        <w:numPr>
          <w:ilvl w:val="1"/>
          <w:numId w:val="10"/>
        </w:numPr>
        <w:ind w:left="1418" w:hanging="851"/>
        <w:rPr>
          <w:szCs w:val="24"/>
        </w:rPr>
      </w:pPr>
      <w:r w:rsidRPr="001A68FD">
        <w:rPr>
          <w:szCs w:val="24"/>
        </w:rPr>
        <w:t xml:space="preserve">Ruang </w:t>
      </w:r>
      <w:proofErr w:type="spellStart"/>
      <w:r w:rsidRPr="001A68FD">
        <w:rPr>
          <w:szCs w:val="24"/>
        </w:rPr>
        <w:t>Lingkup</w:t>
      </w:r>
      <w:proofErr w:type="spellEnd"/>
      <w:r w:rsidRPr="001A68FD">
        <w:rPr>
          <w:szCs w:val="24"/>
        </w:rPr>
        <w:t xml:space="preserve"> </w:t>
      </w:r>
      <w:proofErr w:type="spellStart"/>
      <w:r w:rsidRPr="001A68FD">
        <w:rPr>
          <w:szCs w:val="24"/>
        </w:rPr>
        <w:t>Informasi</w:t>
      </w:r>
      <w:proofErr w:type="spellEnd"/>
    </w:p>
    <w:p w14:paraId="79790ED9" w14:textId="77777777" w:rsidR="001708ED" w:rsidRPr="001A68FD" w:rsidRDefault="00000000" w:rsidP="005B18ED">
      <w:pPr>
        <w:ind w:left="1418"/>
        <w:rPr>
          <w:szCs w:val="24"/>
        </w:rPr>
      </w:pPr>
      <w:r w:rsidRPr="001A68FD">
        <w:rPr>
          <w:szCs w:val="24"/>
        </w:rPr>
        <w:t>Informasi pasar mencakup kondisi pasokan, pelaku pasar, status ketersediaan Kargo, mutu, volume, jadwal, asal, sarana pengangkutan, Titik Serah, harga atau formula harga, mata uang, masa berlaku penawaran, pembayaran, dan pembagian risiko. Informasi juga mencakup keadaan yang dapat menghambat transaksi, seperti pembatasan perdagangan, gangguan pelayaran, atau keterbatasan fasilitas.</w:t>
      </w:r>
    </w:p>
    <w:p w14:paraId="343B85AE" w14:textId="77777777" w:rsidR="001708ED" w:rsidRDefault="00000000" w:rsidP="005B18ED">
      <w:pPr>
        <w:ind w:left="1418"/>
        <w:rPr>
          <w:szCs w:val="24"/>
        </w:rPr>
      </w:pPr>
      <w:r w:rsidRPr="001A68FD">
        <w:rPr>
          <w:szCs w:val="24"/>
        </w:rPr>
        <w:t xml:space="preserve">Informasi dibedakan antara data publik, informasi indikatif, dan penawaran yang dapat mengikat. Pembedaan tersebut penting agar data yang digunakan untuk perencanaan tidak </w:t>
      </w:r>
      <w:r w:rsidRPr="001A68FD">
        <w:rPr>
          <w:szCs w:val="24"/>
        </w:rPr>
        <w:lastRenderedPageBreak/>
        <w:t xml:space="preserve">diperlakukan sebagai penawaran final dan agar </w:t>
      </w:r>
      <w:proofErr w:type="spellStart"/>
      <w:r w:rsidRPr="001A68FD">
        <w:rPr>
          <w:szCs w:val="24"/>
        </w:rPr>
        <w:t>tim</w:t>
      </w:r>
      <w:proofErr w:type="spellEnd"/>
      <w:r w:rsidRPr="001A68FD">
        <w:rPr>
          <w:szCs w:val="24"/>
        </w:rPr>
        <w:t xml:space="preserve"> </w:t>
      </w:r>
      <w:proofErr w:type="spellStart"/>
      <w:r w:rsidRPr="001A68FD">
        <w:rPr>
          <w:szCs w:val="24"/>
        </w:rPr>
        <w:t>memahami</w:t>
      </w:r>
      <w:proofErr w:type="spellEnd"/>
      <w:r w:rsidRPr="001A68FD">
        <w:rPr>
          <w:szCs w:val="24"/>
        </w:rPr>
        <w:t xml:space="preserve"> </w:t>
      </w:r>
      <w:proofErr w:type="spellStart"/>
      <w:r w:rsidRPr="001A68FD">
        <w:rPr>
          <w:szCs w:val="24"/>
        </w:rPr>
        <w:t>tingkat</w:t>
      </w:r>
      <w:proofErr w:type="spellEnd"/>
      <w:r w:rsidRPr="001A68FD">
        <w:rPr>
          <w:szCs w:val="24"/>
        </w:rPr>
        <w:t xml:space="preserve"> </w:t>
      </w:r>
      <w:proofErr w:type="spellStart"/>
      <w:r w:rsidRPr="001A68FD">
        <w:rPr>
          <w:szCs w:val="24"/>
        </w:rPr>
        <w:t>kepastian</w:t>
      </w:r>
      <w:proofErr w:type="spellEnd"/>
      <w:r w:rsidRPr="001A68FD">
        <w:rPr>
          <w:szCs w:val="24"/>
        </w:rPr>
        <w:t xml:space="preserve"> </w:t>
      </w:r>
      <w:proofErr w:type="spellStart"/>
      <w:r w:rsidRPr="001A68FD">
        <w:rPr>
          <w:szCs w:val="24"/>
        </w:rPr>
        <w:t>setiap</w:t>
      </w:r>
      <w:proofErr w:type="spellEnd"/>
      <w:r w:rsidRPr="001A68FD">
        <w:rPr>
          <w:szCs w:val="24"/>
        </w:rPr>
        <w:t xml:space="preserve"> </w:t>
      </w:r>
      <w:proofErr w:type="spellStart"/>
      <w:r w:rsidRPr="001A68FD">
        <w:rPr>
          <w:szCs w:val="24"/>
        </w:rPr>
        <w:t>informasi</w:t>
      </w:r>
      <w:proofErr w:type="spellEnd"/>
      <w:r w:rsidRPr="001A68FD">
        <w:rPr>
          <w:szCs w:val="24"/>
        </w:rPr>
        <w:t>.</w:t>
      </w:r>
    </w:p>
    <w:p w14:paraId="77D3320B" w14:textId="77777777" w:rsidR="00F4349A" w:rsidRPr="001A68FD" w:rsidRDefault="00F4349A" w:rsidP="005B18ED">
      <w:pPr>
        <w:ind w:left="1418"/>
        <w:rPr>
          <w:szCs w:val="24"/>
        </w:rPr>
      </w:pPr>
    </w:p>
    <w:p w14:paraId="6A843ECC" w14:textId="133CBFCF" w:rsidR="001708ED" w:rsidRPr="001A68FD" w:rsidRDefault="00000000" w:rsidP="005B18ED">
      <w:pPr>
        <w:pStyle w:val="Subbagian"/>
        <w:numPr>
          <w:ilvl w:val="1"/>
          <w:numId w:val="10"/>
        </w:numPr>
        <w:ind w:left="1418" w:hanging="851"/>
        <w:rPr>
          <w:szCs w:val="24"/>
        </w:rPr>
      </w:pPr>
      <w:proofErr w:type="spellStart"/>
      <w:r w:rsidRPr="001A68FD">
        <w:rPr>
          <w:szCs w:val="24"/>
        </w:rPr>
        <w:t>Sumber</w:t>
      </w:r>
      <w:proofErr w:type="spellEnd"/>
      <w:r w:rsidRPr="001A68FD">
        <w:rPr>
          <w:szCs w:val="24"/>
        </w:rPr>
        <w:t xml:space="preserve"> </w:t>
      </w:r>
      <w:proofErr w:type="spellStart"/>
      <w:r w:rsidRPr="001A68FD">
        <w:rPr>
          <w:szCs w:val="24"/>
        </w:rPr>
        <w:t>Informasi</w:t>
      </w:r>
      <w:proofErr w:type="spellEnd"/>
    </w:p>
    <w:p w14:paraId="6E6A0919" w14:textId="77777777" w:rsidR="001708ED" w:rsidRPr="001A68FD" w:rsidRDefault="00000000" w:rsidP="005B18ED">
      <w:pPr>
        <w:ind w:left="1418"/>
        <w:rPr>
          <w:szCs w:val="24"/>
        </w:rPr>
      </w:pPr>
      <w:r w:rsidRPr="001A68FD">
        <w:rPr>
          <w:szCs w:val="24"/>
        </w:rPr>
        <w:t>Informasi dapat diperoleh dari lembaga pelaporan harga, bursa, publikasi pasar, instansi pemerintah, produsen, pedagang, penyedia jasa pengangkutan, terminal, lembaga keuangan, transaksi sebelumnya, penawaran indikatif, dan sumber lain yang dapat dipertanggungjawabkan. Pemilihan sumber memperhatikan kredibilitas, waktu, spesifikasi, lokasi, mata uang, dan kondisi transaksi yang mendasari informasi.</w:t>
      </w:r>
    </w:p>
    <w:p w14:paraId="74EC00FC" w14:textId="77777777" w:rsidR="001708ED" w:rsidRDefault="00000000" w:rsidP="005B18ED">
      <w:pPr>
        <w:ind w:left="1418"/>
        <w:rPr>
          <w:szCs w:val="24"/>
        </w:rPr>
      </w:pPr>
      <w:r w:rsidRPr="001A68FD">
        <w:rPr>
          <w:szCs w:val="24"/>
        </w:rPr>
        <w:t xml:space="preserve">Informasi dari calon Penyedia sedapat mungkin dibandingkan dengan sumber lain. Apabila tidak </w:t>
      </w:r>
      <w:proofErr w:type="spellStart"/>
      <w:r w:rsidRPr="001A68FD">
        <w:rPr>
          <w:szCs w:val="24"/>
        </w:rPr>
        <w:t>tersedia</w:t>
      </w:r>
      <w:proofErr w:type="spellEnd"/>
      <w:r w:rsidRPr="001A68FD">
        <w:rPr>
          <w:szCs w:val="24"/>
        </w:rPr>
        <w:t xml:space="preserve"> </w:t>
      </w:r>
      <w:proofErr w:type="spellStart"/>
      <w:r w:rsidRPr="001A68FD">
        <w:rPr>
          <w:szCs w:val="24"/>
        </w:rPr>
        <w:t>pembanding</w:t>
      </w:r>
      <w:proofErr w:type="spellEnd"/>
      <w:r w:rsidRPr="001A68FD">
        <w:rPr>
          <w:szCs w:val="24"/>
        </w:rPr>
        <w:t xml:space="preserve">, </w:t>
      </w:r>
      <w:proofErr w:type="spellStart"/>
      <w:r w:rsidRPr="001A68FD">
        <w:rPr>
          <w:szCs w:val="24"/>
        </w:rPr>
        <w:t>keterbatasan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dicatat</w:t>
      </w:r>
      <w:proofErr w:type="spellEnd"/>
      <w:r w:rsidRPr="001A68FD">
        <w:rPr>
          <w:szCs w:val="24"/>
        </w:rPr>
        <w:t xml:space="preserve"> dan </w:t>
      </w:r>
      <w:proofErr w:type="spellStart"/>
      <w:r w:rsidRPr="001A68FD">
        <w:rPr>
          <w:szCs w:val="24"/>
        </w:rPr>
        <w:t>diperhitungkan</w:t>
      </w:r>
      <w:proofErr w:type="spellEnd"/>
      <w:r w:rsidRPr="001A68FD">
        <w:rPr>
          <w:szCs w:val="24"/>
        </w:rPr>
        <w:t xml:space="preserve"> </w:t>
      </w:r>
      <w:proofErr w:type="spellStart"/>
      <w:r w:rsidRPr="001A68FD">
        <w:rPr>
          <w:szCs w:val="24"/>
        </w:rPr>
        <w:t>dalam</w:t>
      </w:r>
      <w:proofErr w:type="spellEnd"/>
      <w:r w:rsidRPr="001A68FD">
        <w:rPr>
          <w:szCs w:val="24"/>
        </w:rPr>
        <w:t xml:space="preserve"> strategi </w:t>
      </w:r>
      <w:proofErr w:type="spellStart"/>
      <w:r w:rsidRPr="001A68FD">
        <w:rPr>
          <w:szCs w:val="24"/>
        </w:rPr>
        <w:t>negosiasi</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tingkat</w:t>
      </w:r>
      <w:proofErr w:type="spellEnd"/>
      <w:r w:rsidRPr="001A68FD">
        <w:rPr>
          <w:szCs w:val="24"/>
        </w:rPr>
        <w:t xml:space="preserve"> </w:t>
      </w:r>
      <w:proofErr w:type="spellStart"/>
      <w:r w:rsidRPr="001A68FD">
        <w:rPr>
          <w:szCs w:val="24"/>
        </w:rPr>
        <w:t>persetujuan</w:t>
      </w:r>
      <w:proofErr w:type="spellEnd"/>
      <w:r w:rsidRPr="001A68FD">
        <w:rPr>
          <w:szCs w:val="24"/>
        </w:rPr>
        <w:t xml:space="preserve"> yang </w:t>
      </w:r>
      <w:proofErr w:type="spellStart"/>
      <w:r w:rsidRPr="001A68FD">
        <w:rPr>
          <w:szCs w:val="24"/>
        </w:rPr>
        <w:t>diperlukan</w:t>
      </w:r>
      <w:proofErr w:type="spellEnd"/>
      <w:r w:rsidRPr="001A68FD">
        <w:rPr>
          <w:szCs w:val="24"/>
        </w:rPr>
        <w:t>.</w:t>
      </w:r>
    </w:p>
    <w:p w14:paraId="6C147745" w14:textId="77777777" w:rsidR="00F4349A" w:rsidRPr="001A68FD" w:rsidRDefault="00F4349A" w:rsidP="005B18ED">
      <w:pPr>
        <w:ind w:left="1418"/>
        <w:rPr>
          <w:szCs w:val="24"/>
        </w:rPr>
      </w:pPr>
    </w:p>
    <w:p w14:paraId="1CEEBBF6" w14:textId="5C788B1B" w:rsidR="001708ED" w:rsidRPr="001A68FD" w:rsidRDefault="00000000" w:rsidP="005B18ED">
      <w:pPr>
        <w:pStyle w:val="Subbagian"/>
        <w:numPr>
          <w:ilvl w:val="1"/>
          <w:numId w:val="10"/>
        </w:numPr>
        <w:ind w:left="1418" w:hanging="851"/>
        <w:rPr>
          <w:szCs w:val="24"/>
        </w:rPr>
      </w:pPr>
      <w:proofErr w:type="spellStart"/>
      <w:r w:rsidRPr="001A68FD">
        <w:rPr>
          <w:szCs w:val="24"/>
        </w:rPr>
        <w:t>Analisis</w:t>
      </w:r>
      <w:proofErr w:type="spellEnd"/>
      <w:r w:rsidRPr="001A68FD">
        <w:rPr>
          <w:szCs w:val="24"/>
        </w:rPr>
        <w:t xml:space="preserve"> </w:t>
      </w:r>
      <w:proofErr w:type="spellStart"/>
      <w:r w:rsidRPr="001A68FD">
        <w:rPr>
          <w:szCs w:val="24"/>
        </w:rPr>
        <w:t>Ketersediaan</w:t>
      </w:r>
      <w:proofErr w:type="spellEnd"/>
      <w:r w:rsidRPr="001A68FD">
        <w:rPr>
          <w:szCs w:val="24"/>
        </w:rPr>
        <w:t xml:space="preserve"> Kargo</w:t>
      </w:r>
    </w:p>
    <w:p w14:paraId="0DAD7BF3" w14:textId="77777777" w:rsidR="001708ED" w:rsidRPr="001A68FD" w:rsidRDefault="00000000" w:rsidP="005B18ED">
      <w:pPr>
        <w:ind w:left="1418"/>
        <w:rPr>
          <w:szCs w:val="24"/>
        </w:rPr>
      </w:pPr>
      <w:r w:rsidRPr="001A68FD">
        <w:rPr>
          <w:szCs w:val="24"/>
        </w:rPr>
        <w:t>Ketersediaan Kargo dinilai dari sumber dan asal, status produksi atau penguasaan, volume, waktu tersedia, mutu, dan kemungkinan penyerahan. Informasi mengenai Kargo yang telah dialokasikan atau dikuasai dibedakan dari Kargo yang masih harus diperoleh setelah transaksi disetujui.</w:t>
      </w:r>
    </w:p>
    <w:p w14:paraId="5378D9DD" w14:textId="77777777" w:rsidR="001708ED" w:rsidRDefault="00000000" w:rsidP="005B18ED">
      <w:pPr>
        <w:ind w:left="1418"/>
        <w:rPr>
          <w:szCs w:val="24"/>
        </w:rPr>
      </w:pPr>
      <w:r w:rsidRPr="001A68FD">
        <w:rPr>
          <w:szCs w:val="24"/>
        </w:rPr>
        <w:t xml:space="preserve">Analisis juga menilai apakah kebutuhan dapat dipenuhi melalui satu Kargo, beberapa Kargo, penyerahan bertahap, atau beberapa Penyedia. </w:t>
      </w:r>
      <w:proofErr w:type="spellStart"/>
      <w:r w:rsidRPr="001A68FD">
        <w:rPr>
          <w:szCs w:val="24"/>
        </w:rPr>
        <w:t>Pilihan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dihubungkan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kapasitas</w:t>
      </w:r>
      <w:proofErr w:type="spellEnd"/>
      <w:r w:rsidRPr="001A68FD">
        <w:rPr>
          <w:szCs w:val="24"/>
        </w:rPr>
        <w:t xml:space="preserve"> </w:t>
      </w:r>
      <w:proofErr w:type="spellStart"/>
      <w:r w:rsidRPr="001A68FD">
        <w:rPr>
          <w:szCs w:val="24"/>
        </w:rPr>
        <w:t>fasilitas</w:t>
      </w:r>
      <w:proofErr w:type="spellEnd"/>
      <w:r w:rsidRPr="001A68FD">
        <w:rPr>
          <w:szCs w:val="24"/>
        </w:rPr>
        <w:t xml:space="preserve">, </w:t>
      </w:r>
      <w:proofErr w:type="spellStart"/>
      <w:r w:rsidRPr="001A68FD">
        <w:rPr>
          <w:szCs w:val="24"/>
        </w:rPr>
        <w:t>jadwal</w:t>
      </w:r>
      <w:proofErr w:type="spellEnd"/>
      <w:r w:rsidRPr="001A68FD">
        <w:rPr>
          <w:szCs w:val="24"/>
        </w:rPr>
        <w:t xml:space="preserve">, </w:t>
      </w:r>
      <w:proofErr w:type="spellStart"/>
      <w:r w:rsidRPr="001A68FD">
        <w:rPr>
          <w:szCs w:val="24"/>
        </w:rPr>
        <w:t>biaya</w:t>
      </w:r>
      <w:proofErr w:type="spellEnd"/>
      <w:r w:rsidRPr="001A68FD">
        <w:rPr>
          <w:szCs w:val="24"/>
        </w:rPr>
        <w:t xml:space="preserve">, dan </w:t>
      </w:r>
      <w:proofErr w:type="spellStart"/>
      <w:r w:rsidRPr="001A68FD">
        <w:rPr>
          <w:szCs w:val="24"/>
        </w:rPr>
        <w:t>risiko</w:t>
      </w:r>
      <w:proofErr w:type="spellEnd"/>
      <w:r w:rsidRPr="001A68FD">
        <w:rPr>
          <w:szCs w:val="24"/>
        </w:rPr>
        <w:t xml:space="preserve"> </w:t>
      </w:r>
      <w:proofErr w:type="spellStart"/>
      <w:r w:rsidRPr="001A68FD">
        <w:rPr>
          <w:szCs w:val="24"/>
        </w:rPr>
        <w:t>kesinambungan</w:t>
      </w:r>
      <w:proofErr w:type="spellEnd"/>
      <w:r w:rsidRPr="001A68FD">
        <w:rPr>
          <w:szCs w:val="24"/>
        </w:rPr>
        <w:t xml:space="preserve"> </w:t>
      </w:r>
      <w:proofErr w:type="spellStart"/>
      <w:r w:rsidRPr="001A68FD">
        <w:rPr>
          <w:szCs w:val="24"/>
        </w:rPr>
        <w:t>pasokan</w:t>
      </w:r>
      <w:proofErr w:type="spellEnd"/>
      <w:r w:rsidRPr="001A68FD">
        <w:rPr>
          <w:szCs w:val="24"/>
        </w:rPr>
        <w:t>.</w:t>
      </w:r>
    </w:p>
    <w:p w14:paraId="28BEC5F5" w14:textId="77777777" w:rsidR="00F4349A" w:rsidRPr="001A68FD" w:rsidRDefault="00F4349A" w:rsidP="005B18ED">
      <w:pPr>
        <w:ind w:left="1418"/>
        <w:rPr>
          <w:szCs w:val="24"/>
        </w:rPr>
      </w:pPr>
    </w:p>
    <w:p w14:paraId="5E4AE327" w14:textId="2227FBE9" w:rsidR="001708ED" w:rsidRPr="001A68FD" w:rsidRDefault="00000000" w:rsidP="005B18ED">
      <w:pPr>
        <w:pStyle w:val="Subbagian"/>
        <w:numPr>
          <w:ilvl w:val="1"/>
          <w:numId w:val="10"/>
        </w:numPr>
        <w:ind w:left="1418" w:hanging="851"/>
        <w:rPr>
          <w:szCs w:val="24"/>
        </w:rPr>
      </w:pPr>
      <w:proofErr w:type="spellStart"/>
      <w:r w:rsidRPr="001A68FD">
        <w:rPr>
          <w:szCs w:val="24"/>
        </w:rPr>
        <w:t>Identifikasi</w:t>
      </w:r>
      <w:proofErr w:type="spellEnd"/>
      <w:r w:rsidRPr="001A68FD">
        <w:rPr>
          <w:szCs w:val="24"/>
        </w:rPr>
        <w:t xml:space="preserve"> Calon </w:t>
      </w:r>
      <w:proofErr w:type="spellStart"/>
      <w:r w:rsidRPr="001A68FD">
        <w:rPr>
          <w:szCs w:val="24"/>
        </w:rPr>
        <w:t>Penyedia</w:t>
      </w:r>
      <w:proofErr w:type="spellEnd"/>
    </w:p>
    <w:p w14:paraId="79F93046" w14:textId="77777777" w:rsidR="001708ED" w:rsidRPr="001A68FD" w:rsidRDefault="00000000" w:rsidP="005B18ED">
      <w:pPr>
        <w:ind w:left="1418"/>
        <w:rPr>
          <w:szCs w:val="24"/>
        </w:rPr>
      </w:pPr>
      <w:r w:rsidRPr="001A68FD">
        <w:rPr>
          <w:szCs w:val="24"/>
        </w:rPr>
        <w:t>Identifikasi calon Penyedia dilakukan untuk mengetahui pihak yang mempunyai kewenangan dan kemampuan menyediakan atau menjual Kargo. Informasi awal mencakup identitas, kegiatan usaha, hubungan dengan produsen atau pemilik Kargo, pengalaman, kemampuan keuangan, kemampuan logistik, dan reputasi komersial.</w:t>
      </w:r>
    </w:p>
    <w:p w14:paraId="67BDD6DA" w14:textId="77777777" w:rsidR="001708ED" w:rsidRDefault="00000000" w:rsidP="005B18ED">
      <w:pPr>
        <w:ind w:left="1418"/>
        <w:rPr>
          <w:szCs w:val="24"/>
        </w:rPr>
      </w:pPr>
      <w:r w:rsidRPr="001A68FD">
        <w:rPr>
          <w:szCs w:val="24"/>
        </w:rPr>
        <w:t xml:space="preserve">Identifikasi pada tahap pasar bukan penetapan kelayakan akhir. Informasi tersebut menjadi dasar untuk menentukan pihak yang dapat dihubungi, </w:t>
      </w:r>
      <w:proofErr w:type="spellStart"/>
      <w:r w:rsidRPr="001A68FD">
        <w:rPr>
          <w:szCs w:val="24"/>
        </w:rPr>
        <w:t>dimintai</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dimintai</w:t>
      </w:r>
      <w:proofErr w:type="spellEnd"/>
      <w:r w:rsidRPr="001A68FD">
        <w:rPr>
          <w:szCs w:val="24"/>
        </w:rPr>
        <w:t xml:space="preserve"> </w:t>
      </w:r>
      <w:proofErr w:type="spellStart"/>
      <w:r w:rsidRPr="001A68FD">
        <w:rPr>
          <w:szCs w:val="24"/>
        </w:rPr>
        <w:t>penawaran</w:t>
      </w:r>
      <w:proofErr w:type="spellEnd"/>
      <w:r w:rsidRPr="001A68FD">
        <w:rPr>
          <w:szCs w:val="24"/>
        </w:rPr>
        <w:t xml:space="preserve">, dan </w:t>
      </w:r>
      <w:proofErr w:type="spellStart"/>
      <w:r w:rsidRPr="001A68FD">
        <w:rPr>
          <w:szCs w:val="24"/>
        </w:rPr>
        <w:t>kemudian</w:t>
      </w:r>
      <w:proofErr w:type="spellEnd"/>
      <w:r w:rsidRPr="001A68FD">
        <w:rPr>
          <w:szCs w:val="24"/>
        </w:rPr>
        <w:t xml:space="preserve"> </w:t>
      </w:r>
      <w:proofErr w:type="spellStart"/>
      <w:r w:rsidRPr="001A68FD">
        <w:rPr>
          <w:szCs w:val="24"/>
        </w:rPr>
        <w:t>diperiksa</w:t>
      </w:r>
      <w:proofErr w:type="spellEnd"/>
      <w:r w:rsidRPr="001A68FD">
        <w:rPr>
          <w:szCs w:val="24"/>
        </w:rPr>
        <w:t xml:space="preserve"> </w:t>
      </w:r>
      <w:proofErr w:type="spellStart"/>
      <w:r w:rsidRPr="001A68FD">
        <w:rPr>
          <w:szCs w:val="24"/>
        </w:rPr>
        <w:t>lebih</w:t>
      </w:r>
      <w:proofErr w:type="spellEnd"/>
      <w:r w:rsidRPr="001A68FD">
        <w:rPr>
          <w:szCs w:val="24"/>
        </w:rPr>
        <w:t xml:space="preserve"> </w:t>
      </w:r>
      <w:proofErr w:type="spellStart"/>
      <w:r w:rsidRPr="001A68FD">
        <w:rPr>
          <w:szCs w:val="24"/>
        </w:rPr>
        <w:t>lanjut</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evaluasi</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verifikasi</w:t>
      </w:r>
      <w:proofErr w:type="spellEnd"/>
      <w:r w:rsidRPr="001A68FD">
        <w:rPr>
          <w:szCs w:val="24"/>
        </w:rPr>
        <w:t xml:space="preserve"> </w:t>
      </w:r>
      <w:proofErr w:type="spellStart"/>
      <w:r w:rsidRPr="001A68FD">
        <w:rPr>
          <w:szCs w:val="24"/>
        </w:rPr>
        <w:t>transaksi</w:t>
      </w:r>
      <w:proofErr w:type="spellEnd"/>
      <w:r w:rsidRPr="001A68FD">
        <w:rPr>
          <w:szCs w:val="24"/>
        </w:rPr>
        <w:t>.</w:t>
      </w:r>
    </w:p>
    <w:p w14:paraId="226D0AD5" w14:textId="77777777" w:rsidR="00F4349A" w:rsidRPr="001A68FD" w:rsidRDefault="00F4349A" w:rsidP="005B18ED">
      <w:pPr>
        <w:ind w:left="1418"/>
        <w:rPr>
          <w:szCs w:val="24"/>
        </w:rPr>
      </w:pPr>
    </w:p>
    <w:p w14:paraId="78E858E9" w14:textId="0C3E15B0" w:rsidR="001708ED" w:rsidRPr="001A68FD" w:rsidRDefault="00000000" w:rsidP="005B18ED">
      <w:pPr>
        <w:pStyle w:val="Subbagian"/>
        <w:numPr>
          <w:ilvl w:val="1"/>
          <w:numId w:val="10"/>
        </w:numPr>
        <w:ind w:left="1418" w:hanging="851"/>
        <w:rPr>
          <w:szCs w:val="24"/>
        </w:rPr>
      </w:pPr>
      <w:proofErr w:type="spellStart"/>
      <w:r w:rsidRPr="001A68FD">
        <w:rPr>
          <w:szCs w:val="24"/>
        </w:rPr>
        <w:t>Analisis</w:t>
      </w:r>
      <w:proofErr w:type="spellEnd"/>
      <w:r w:rsidRPr="001A68FD">
        <w:rPr>
          <w:szCs w:val="24"/>
        </w:rPr>
        <w:t xml:space="preserve"> Harga dan </w:t>
      </w:r>
      <w:proofErr w:type="spellStart"/>
      <w:r w:rsidRPr="001A68FD">
        <w:rPr>
          <w:szCs w:val="24"/>
        </w:rPr>
        <w:t>Ketentuan</w:t>
      </w:r>
      <w:proofErr w:type="spellEnd"/>
      <w:r w:rsidRPr="001A68FD">
        <w:rPr>
          <w:szCs w:val="24"/>
        </w:rPr>
        <w:t xml:space="preserve"> Komersial</w:t>
      </w:r>
    </w:p>
    <w:p w14:paraId="04A7DC2F" w14:textId="77777777" w:rsidR="001708ED" w:rsidRPr="001A68FD" w:rsidRDefault="00000000" w:rsidP="005B18ED">
      <w:pPr>
        <w:ind w:left="1418"/>
        <w:rPr>
          <w:szCs w:val="24"/>
        </w:rPr>
      </w:pPr>
      <w:r w:rsidRPr="001A68FD">
        <w:rPr>
          <w:szCs w:val="24"/>
        </w:rPr>
        <w:t>Analisis harga memperhatikan Harga Acuan, Diferensial Harga, formula, periode harga, mutu, volume, jadwal, Titik Serah, pengangkutan, dan komponen lain yang membentuk Total Biaya Perolehan. Data yang berasal dari waktu atau kondisi berbeda disesuaikan agar dapat dibandingkan secara wajar.</w:t>
      </w:r>
    </w:p>
    <w:p w14:paraId="36B69C04" w14:textId="77777777" w:rsidR="001708ED" w:rsidRDefault="00000000" w:rsidP="005B18ED">
      <w:pPr>
        <w:ind w:left="1418"/>
        <w:rPr>
          <w:szCs w:val="24"/>
        </w:rPr>
      </w:pPr>
      <w:r w:rsidRPr="001A68FD">
        <w:rPr>
          <w:szCs w:val="24"/>
        </w:rPr>
        <w:t xml:space="preserve">Ketentuan komersial yang dianalisis mencakup masa berlaku penawaran, mata uang, pembayaran, toleransi mutu dan kuantitas, pengalihan risiko, pengalihan hak kepemilikan, tanggung jawab pengangkutan, serta ketentuan lain yang </w:t>
      </w:r>
      <w:r w:rsidRPr="001A68FD">
        <w:rPr>
          <w:szCs w:val="24"/>
        </w:rPr>
        <w:lastRenderedPageBreak/>
        <w:t xml:space="preserve">memengaruhi harga dan risiko. Hasil </w:t>
      </w:r>
      <w:proofErr w:type="spellStart"/>
      <w:r w:rsidRPr="001A68FD">
        <w:rPr>
          <w:szCs w:val="24"/>
        </w:rPr>
        <w:t>analisis</w:t>
      </w:r>
      <w:proofErr w:type="spellEnd"/>
      <w:r w:rsidRPr="001A68FD">
        <w:rPr>
          <w:szCs w:val="24"/>
        </w:rPr>
        <w:t xml:space="preserve"> </w:t>
      </w:r>
      <w:proofErr w:type="spellStart"/>
      <w:r w:rsidRPr="001A68FD">
        <w:rPr>
          <w:szCs w:val="24"/>
        </w:rPr>
        <w:t>digunakan</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menentukan</w:t>
      </w:r>
      <w:proofErr w:type="spellEnd"/>
      <w:r w:rsidRPr="001A68FD">
        <w:rPr>
          <w:szCs w:val="24"/>
        </w:rPr>
        <w:t xml:space="preserve"> </w:t>
      </w:r>
      <w:proofErr w:type="spellStart"/>
      <w:r w:rsidRPr="001A68FD">
        <w:rPr>
          <w:szCs w:val="24"/>
        </w:rPr>
        <w:t>posisi</w:t>
      </w:r>
      <w:proofErr w:type="spellEnd"/>
      <w:r w:rsidRPr="001A68FD">
        <w:rPr>
          <w:szCs w:val="24"/>
        </w:rPr>
        <w:t xml:space="preserve"> </w:t>
      </w:r>
      <w:proofErr w:type="spellStart"/>
      <w:r w:rsidRPr="001A68FD">
        <w:rPr>
          <w:szCs w:val="24"/>
        </w:rPr>
        <w:t>awal</w:t>
      </w:r>
      <w:proofErr w:type="spellEnd"/>
      <w:r w:rsidRPr="001A68FD">
        <w:rPr>
          <w:szCs w:val="24"/>
        </w:rPr>
        <w:t xml:space="preserve"> dan </w:t>
      </w:r>
      <w:proofErr w:type="spellStart"/>
      <w:r w:rsidRPr="001A68FD">
        <w:rPr>
          <w:szCs w:val="24"/>
        </w:rPr>
        <w:t>aspek</w:t>
      </w:r>
      <w:proofErr w:type="spellEnd"/>
      <w:r w:rsidRPr="001A68FD">
        <w:rPr>
          <w:szCs w:val="24"/>
        </w:rPr>
        <w:t xml:space="preserve"> yang </w:t>
      </w:r>
      <w:proofErr w:type="spellStart"/>
      <w:r w:rsidRPr="001A68FD">
        <w:rPr>
          <w:szCs w:val="24"/>
        </w:rPr>
        <w:t>perlu</w:t>
      </w:r>
      <w:proofErr w:type="spellEnd"/>
      <w:r w:rsidRPr="001A68FD">
        <w:rPr>
          <w:szCs w:val="24"/>
        </w:rPr>
        <w:t xml:space="preserve"> </w:t>
      </w:r>
      <w:proofErr w:type="spellStart"/>
      <w:r w:rsidRPr="001A68FD">
        <w:rPr>
          <w:szCs w:val="24"/>
        </w:rPr>
        <w:t>dinegosiasikan</w:t>
      </w:r>
      <w:proofErr w:type="spellEnd"/>
      <w:r w:rsidRPr="001A68FD">
        <w:rPr>
          <w:szCs w:val="24"/>
        </w:rPr>
        <w:t>.</w:t>
      </w:r>
    </w:p>
    <w:p w14:paraId="1926341A" w14:textId="77777777" w:rsidR="00F4349A" w:rsidRPr="001A68FD" w:rsidRDefault="00F4349A" w:rsidP="005B18ED">
      <w:pPr>
        <w:ind w:left="1418"/>
        <w:rPr>
          <w:szCs w:val="24"/>
        </w:rPr>
      </w:pPr>
    </w:p>
    <w:p w14:paraId="168C0DFD" w14:textId="1D1602D9" w:rsidR="001708ED" w:rsidRPr="001A68FD" w:rsidRDefault="00000000" w:rsidP="005B18ED">
      <w:pPr>
        <w:pStyle w:val="Subbagian"/>
        <w:numPr>
          <w:ilvl w:val="1"/>
          <w:numId w:val="10"/>
        </w:numPr>
        <w:ind w:left="1418" w:hanging="851"/>
        <w:rPr>
          <w:szCs w:val="24"/>
        </w:rPr>
      </w:pPr>
      <w:proofErr w:type="spellStart"/>
      <w:r w:rsidRPr="001A68FD">
        <w:rPr>
          <w:szCs w:val="24"/>
        </w:rPr>
        <w:t>Analisis</w:t>
      </w:r>
      <w:proofErr w:type="spellEnd"/>
      <w:r w:rsidRPr="001A68FD">
        <w:rPr>
          <w:szCs w:val="24"/>
        </w:rPr>
        <w:t xml:space="preserve"> Pengangkutan dan Logistik</w:t>
      </w:r>
    </w:p>
    <w:p w14:paraId="16014FCC" w14:textId="77777777" w:rsidR="001708ED" w:rsidRPr="001A68FD" w:rsidRDefault="00000000" w:rsidP="005B18ED">
      <w:pPr>
        <w:ind w:left="1418"/>
        <w:rPr>
          <w:szCs w:val="24"/>
        </w:rPr>
      </w:pPr>
      <w:r w:rsidRPr="001A68FD">
        <w:rPr>
          <w:szCs w:val="24"/>
        </w:rPr>
        <w:t>Analisis logistik menilai ketersediaan sarana angkut, kapasitas, rute, pelabuhan asal dan tujuan, waktu perjalanan, pembatasan fasilitas, kemungkinan antrean, kebutuhan penyimpanan, dan biaya. Informasi tersebut digunakan untuk menilai kelayakan jadwal dan Titik Serah serta untuk menyusun Total Biaya Perolehan.</w:t>
      </w:r>
    </w:p>
    <w:p w14:paraId="4B5EF104" w14:textId="77777777" w:rsidR="001708ED" w:rsidRDefault="00000000" w:rsidP="005B18ED">
      <w:pPr>
        <w:ind w:left="1418"/>
        <w:rPr>
          <w:szCs w:val="24"/>
        </w:rPr>
      </w:pPr>
      <w:r w:rsidRPr="001A68FD">
        <w:rPr>
          <w:szCs w:val="24"/>
        </w:rPr>
        <w:t xml:space="preserve">Apabila pengangkutan menjadi tanggung jawab Penyedia, kemampuan Penyedia mengatur pengangkutan tetap dinilai. Apabila pengangkutan menjadi tanggung jawab BLU LEMIGAS </w:t>
      </w:r>
      <w:proofErr w:type="spellStart"/>
      <w:r w:rsidRPr="001A68FD">
        <w:rPr>
          <w:szCs w:val="24"/>
        </w:rPr>
        <w:t>atau</w:t>
      </w:r>
      <w:proofErr w:type="spellEnd"/>
      <w:r w:rsidRPr="001A68FD">
        <w:rPr>
          <w:szCs w:val="24"/>
        </w:rPr>
        <w:t xml:space="preserve"> </w:t>
      </w:r>
      <w:proofErr w:type="spellStart"/>
      <w:r w:rsidRPr="001A68FD">
        <w:rPr>
          <w:szCs w:val="24"/>
        </w:rPr>
        <w:t>pihak</w:t>
      </w:r>
      <w:proofErr w:type="spellEnd"/>
      <w:r w:rsidRPr="001A68FD">
        <w:rPr>
          <w:szCs w:val="24"/>
        </w:rPr>
        <w:t xml:space="preserve"> </w:t>
      </w:r>
      <w:proofErr w:type="spellStart"/>
      <w:r w:rsidRPr="001A68FD">
        <w:rPr>
          <w:szCs w:val="24"/>
        </w:rPr>
        <w:t>lain</w:t>
      </w:r>
      <w:proofErr w:type="spellEnd"/>
      <w:r w:rsidRPr="001A68FD">
        <w:rPr>
          <w:szCs w:val="24"/>
        </w:rPr>
        <w:t xml:space="preserve">, strategi </w:t>
      </w:r>
      <w:proofErr w:type="spellStart"/>
      <w:r w:rsidRPr="001A68FD">
        <w:rPr>
          <w:szCs w:val="24"/>
        </w:rPr>
        <w:t>transaksi</w:t>
      </w:r>
      <w:proofErr w:type="spellEnd"/>
      <w:r w:rsidRPr="001A68FD">
        <w:rPr>
          <w:szCs w:val="24"/>
        </w:rPr>
        <w:t xml:space="preserve"> </w:t>
      </w:r>
      <w:proofErr w:type="spellStart"/>
      <w:r w:rsidRPr="001A68FD">
        <w:rPr>
          <w:szCs w:val="24"/>
        </w:rPr>
        <w:t>perlu</w:t>
      </w:r>
      <w:proofErr w:type="spellEnd"/>
      <w:r w:rsidRPr="001A68FD">
        <w:rPr>
          <w:szCs w:val="24"/>
        </w:rPr>
        <w:t xml:space="preserve"> </w:t>
      </w:r>
      <w:proofErr w:type="spellStart"/>
      <w:r w:rsidRPr="001A68FD">
        <w:rPr>
          <w:szCs w:val="24"/>
        </w:rPr>
        <w:t>memastikan</w:t>
      </w:r>
      <w:proofErr w:type="spellEnd"/>
      <w:r w:rsidRPr="001A68FD">
        <w:rPr>
          <w:szCs w:val="24"/>
        </w:rPr>
        <w:t xml:space="preserve"> </w:t>
      </w:r>
      <w:proofErr w:type="spellStart"/>
      <w:r w:rsidRPr="001A68FD">
        <w:rPr>
          <w:szCs w:val="24"/>
        </w:rPr>
        <w:t>kesiapan</w:t>
      </w:r>
      <w:proofErr w:type="spellEnd"/>
      <w:r w:rsidRPr="001A68FD">
        <w:rPr>
          <w:szCs w:val="24"/>
        </w:rPr>
        <w:t xml:space="preserve"> </w:t>
      </w:r>
      <w:proofErr w:type="spellStart"/>
      <w:r w:rsidRPr="001A68FD">
        <w:rPr>
          <w:szCs w:val="24"/>
        </w:rPr>
        <w:t>kontrak</w:t>
      </w:r>
      <w:proofErr w:type="spellEnd"/>
      <w:r w:rsidRPr="001A68FD">
        <w:rPr>
          <w:szCs w:val="24"/>
        </w:rPr>
        <w:t xml:space="preserve"> </w:t>
      </w:r>
      <w:proofErr w:type="spellStart"/>
      <w:r w:rsidRPr="001A68FD">
        <w:rPr>
          <w:szCs w:val="24"/>
        </w:rPr>
        <w:t>pengangkutan</w:t>
      </w:r>
      <w:proofErr w:type="spellEnd"/>
      <w:r w:rsidRPr="001A68FD">
        <w:rPr>
          <w:szCs w:val="24"/>
        </w:rPr>
        <w:t xml:space="preserve">, </w:t>
      </w:r>
      <w:proofErr w:type="spellStart"/>
      <w:r w:rsidRPr="001A68FD">
        <w:rPr>
          <w:szCs w:val="24"/>
        </w:rPr>
        <w:t>asuransi</w:t>
      </w:r>
      <w:proofErr w:type="spellEnd"/>
      <w:r w:rsidRPr="001A68FD">
        <w:rPr>
          <w:szCs w:val="24"/>
        </w:rPr>
        <w:t xml:space="preserve">, dan </w:t>
      </w:r>
      <w:proofErr w:type="spellStart"/>
      <w:r w:rsidRPr="001A68FD">
        <w:rPr>
          <w:szCs w:val="24"/>
        </w:rPr>
        <w:t>koordinasi</w:t>
      </w:r>
      <w:proofErr w:type="spellEnd"/>
      <w:r w:rsidRPr="001A68FD">
        <w:rPr>
          <w:szCs w:val="24"/>
        </w:rPr>
        <w:t xml:space="preserve"> </w:t>
      </w:r>
      <w:proofErr w:type="spellStart"/>
      <w:r w:rsidRPr="001A68FD">
        <w:rPr>
          <w:szCs w:val="24"/>
        </w:rPr>
        <w:t>fasilitas</w:t>
      </w:r>
      <w:proofErr w:type="spellEnd"/>
      <w:r w:rsidRPr="001A68FD">
        <w:rPr>
          <w:szCs w:val="24"/>
        </w:rPr>
        <w:t>.</w:t>
      </w:r>
    </w:p>
    <w:p w14:paraId="28943F9A" w14:textId="77777777" w:rsidR="00F4349A" w:rsidRPr="001A68FD" w:rsidRDefault="00F4349A" w:rsidP="005B18ED">
      <w:pPr>
        <w:ind w:left="1418"/>
        <w:rPr>
          <w:szCs w:val="24"/>
        </w:rPr>
      </w:pPr>
    </w:p>
    <w:p w14:paraId="1451113B" w14:textId="2F3D32AD" w:rsidR="001708ED" w:rsidRPr="001A68FD" w:rsidRDefault="00000000" w:rsidP="005B18ED">
      <w:pPr>
        <w:pStyle w:val="Subbagian"/>
        <w:numPr>
          <w:ilvl w:val="1"/>
          <w:numId w:val="10"/>
        </w:numPr>
        <w:ind w:left="1418" w:hanging="851"/>
        <w:rPr>
          <w:szCs w:val="24"/>
        </w:rPr>
      </w:pPr>
      <w:proofErr w:type="spellStart"/>
      <w:r w:rsidRPr="001A68FD">
        <w:rPr>
          <w:szCs w:val="24"/>
        </w:rPr>
        <w:t>Pelaksanaan</w:t>
      </w:r>
      <w:proofErr w:type="spellEnd"/>
      <w:r w:rsidRPr="001A68FD">
        <w:rPr>
          <w:szCs w:val="24"/>
        </w:rPr>
        <w:t xml:space="preserve"> </w:t>
      </w:r>
      <w:proofErr w:type="spellStart"/>
      <w:r w:rsidRPr="001A68FD">
        <w:rPr>
          <w:szCs w:val="24"/>
        </w:rPr>
        <w:t>Penjajakan</w:t>
      </w:r>
      <w:proofErr w:type="spellEnd"/>
      <w:r w:rsidRPr="001A68FD">
        <w:rPr>
          <w:szCs w:val="24"/>
        </w:rPr>
        <w:t xml:space="preserve"> Pasar</w:t>
      </w:r>
    </w:p>
    <w:p w14:paraId="050EB1B2" w14:textId="77777777" w:rsidR="001708ED" w:rsidRPr="001A68FD" w:rsidRDefault="00000000" w:rsidP="005B18ED">
      <w:pPr>
        <w:ind w:left="1418"/>
        <w:rPr>
          <w:szCs w:val="24"/>
        </w:rPr>
      </w:pPr>
      <w:r w:rsidRPr="001A68FD">
        <w:rPr>
          <w:szCs w:val="24"/>
        </w:rPr>
        <w:t>Penjajakan pasar dapat dilakukan melalui permintaan informasi, permintaan penawaran indikatif, pertemuan, komunikasi elektronik, kunjungan, atau sarana lain yang dapat ditelusuri. Informasi yang disampaikan kepada pasar dibatasi pada hal yang telah disetujui untuk dibuka dan tidak boleh merugikan posisi komersial BLU LEMIGAS.</w:t>
      </w:r>
    </w:p>
    <w:p w14:paraId="1FC3A20D" w14:textId="77777777" w:rsidR="001708ED" w:rsidRDefault="00000000" w:rsidP="005B18ED">
      <w:pPr>
        <w:ind w:left="1418"/>
        <w:rPr>
          <w:szCs w:val="24"/>
        </w:rPr>
      </w:pPr>
      <w:r w:rsidRPr="001A68FD">
        <w:rPr>
          <w:szCs w:val="24"/>
        </w:rPr>
        <w:t xml:space="preserve">Apabila penjajakan dilakukan kepada beberapa pelaku pasar, informasi pokok disampaikan secara setara. Apabila hanya satu pihak yang dihubungi karena keterbatasan sumber atau kebutuhan informasi khusus, alasannya dicatat. </w:t>
      </w:r>
      <w:proofErr w:type="spellStart"/>
      <w:r w:rsidRPr="001A68FD">
        <w:rPr>
          <w:szCs w:val="24"/>
        </w:rPr>
        <w:t>Setiap</w:t>
      </w:r>
      <w:proofErr w:type="spellEnd"/>
      <w:r w:rsidRPr="001A68FD">
        <w:rPr>
          <w:szCs w:val="24"/>
        </w:rPr>
        <w:t xml:space="preserve"> </w:t>
      </w:r>
      <w:proofErr w:type="spellStart"/>
      <w:r w:rsidRPr="001A68FD">
        <w:rPr>
          <w:szCs w:val="24"/>
        </w:rPr>
        <w:t>pihak</w:t>
      </w:r>
      <w:proofErr w:type="spellEnd"/>
      <w:r w:rsidRPr="001A68FD">
        <w:rPr>
          <w:szCs w:val="24"/>
        </w:rPr>
        <w:t xml:space="preserve"> </w:t>
      </w:r>
      <w:proofErr w:type="spellStart"/>
      <w:r w:rsidRPr="001A68FD">
        <w:rPr>
          <w:szCs w:val="24"/>
        </w:rPr>
        <w:t>diberi</w:t>
      </w:r>
      <w:proofErr w:type="spellEnd"/>
      <w:r w:rsidRPr="001A68FD">
        <w:rPr>
          <w:szCs w:val="24"/>
        </w:rPr>
        <w:t xml:space="preserve"> </w:t>
      </w:r>
      <w:proofErr w:type="spellStart"/>
      <w:r w:rsidRPr="001A68FD">
        <w:rPr>
          <w:szCs w:val="24"/>
        </w:rPr>
        <w:t>penjelasan</w:t>
      </w:r>
      <w:proofErr w:type="spellEnd"/>
      <w:r w:rsidRPr="001A68FD">
        <w:rPr>
          <w:szCs w:val="24"/>
        </w:rPr>
        <w:t xml:space="preserve"> </w:t>
      </w:r>
      <w:proofErr w:type="spellStart"/>
      <w:r w:rsidRPr="001A68FD">
        <w:rPr>
          <w:szCs w:val="24"/>
        </w:rPr>
        <w:t>bahwa</w:t>
      </w:r>
      <w:proofErr w:type="spellEnd"/>
      <w:r w:rsidRPr="001A68FD">
        <w:rPr>
          <w:szCs w:val="24"/>
        </w:rPr>
        <w:t xml:space="preserve"> </w:t>
      </w:r>
      <w:proofErr w:type="spellStart"/>
      <w:r w:rsidRPr="001A68FD">
        <w:rPr>
          <w:szCs w:val="24"/>
        </w:rPr>
        <w:t>penjajakan</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menimbulkan</w:t>
      </w:r>
      <w:proofErr w:type="spellEnd"/>
      <w:r w:rsidRPr="001A68FD">
        <w:rPr>
          <w:szCs w:val="24"/>
        </w:rPr>
        <w:t xml:space="preserve"> </w:t>
      </w:r>
      <w:proofErr w:type="spellStart"/>
      <w:r w:rsidRPr="001A68FD">
        <w:rPr>
          <w:szCs w:val="24"/>
        </w:rPr>
        <w:t>komitmen</w:t>
      </w:r>
      <w:proofErr w:type="spellEnd"/>
      <w:r w:rsidRPr="001A68FD">
        <w:rPr>
          <w:szCs w:val="24"/>
        </w:rPr>
        <w:t xml:space="preserve"> dan </w:t>
      </w:r>
      <w:proofErr w:type="spellStart"/>
      <w:r w:rsidRPr="001A68FD">
        <w:rPr>
          <w:szCs w:val="24"/>
        </w:rPr>
        <w:t>tidak</w:t>
      </w:r>
      <w:proofErr w:type="spellEnd"/>
      <w:r w:rsidRPr="001A68FD">
        <w:rPr>
          <w:szCs w:val="24"/>
        </w:rPr>
        <w:t xml:space="preserve"> </w:t>
      </w:r>
      <w:proofErr w:type="spellStart"/>
      <w:r w:rsidRPr="001A68FD">
        <w:rPr>
          <w:szCs w:val="24"/>
        </w:rPr>
        <w:t>menjamin</w:t>
      </w:r>
      <w:proofErr w:type="spellEnd"/>
      <w:r w:rsidRPr="001A68FD">
        <w:rPr>
          <w:szCs w:val="24"/>
        </w:rPr>
        <w:t xml:space="preserve"> </w:t>
      </w:r>
      <w:proofErr w:type="spellStart"/>
      <w:r w:rsidRPr="001A68FD">
        <w:rPr>
          <w:szCs w:val="24"/>
        </w:rPr>
        <w:t>undangan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penetapan</w:t>
      </w:r>
      <w:proofErr w:type="spellEnd"/>
      <w:r w:rsidRPr="001A68FD">
        <w:rPr>
          <w:szCs w:val="24"/>
        </w:rPr>
        <w:t>.</w:t>
      </w:r>
    </w:p>
    <w:p w14:paraId="1BB067CF" w14:textId="77777777" w:rsidR="00F4349A" w:rsidRPr="001A68FD" w:rsidRDefault="00F4349A" w:rsidP="005B18ED">
      <w:pPr>
        <w:ind w:left="1418"/>
        <w:rPr>
          <w:szCs w:val="24"/>
        </w:rPr>
      </w:pPr>
    </w:p>
    <w:p w14:paraId="2F2CA2E4" w14:textId="100DA6CC" w:rsidR="001708ED" w:rsidRPr="001A68FD" w:rsidRDefault="00000000" w:rsidP="005B18ED">
      <w:pPr>
        <w:pStyle w:val="Subbagian"/>
        <w:numPr>
          <w:ilvl w:val="1"/>
          <w:numId w:val="10"/>
        </w:numPr>
        <w:ind w:left="1418" w:hanging="851"/>
        <w:rPr>
          <w:szCs w:val="24"/>
        </w:rPr>
      </w:pPr>
      <w:proofErr w:type="spellStart"/>
      <w:r w:rsidRPr="001A68FD">
        <w:rPr>
          <w:szCs w:val="24"/>
        </w:rPr>
        <w:t>Kerahasiaan</w:t>
      </w:r>
      <w:proofErr w:type="spellEnd"/>
      <w:r w:rsidRPr="001A68FD">
        <w:rPr>
          <w:szCs w:val="24"/>
        </w:rPr>
        <w:t xml:space="preserve"> dan </w:t>
      </w:r>
      <w:proofErr w:type="spellStart"/>
      <w:r w:rsidRPr="001A68FD">
        <w:rPr>
          <w:szCs w:val="24"/>
        </w:rPr>
        <w:t>Penggunaan</w:t>
      </w:r>
      <w:proofErr w:type="spellEnd"/>
      <w:r w:rsidRPr="001A68FD">
        <w:rPr>
          <w:szCs w:val="24"/>
        </w:rPr>
        <w:t xml:space="preserve"> </w:t>
      </w:r>
      <w:proofErr w:type="spellStart"/>
      <w:r w:rsidRPr="001A68FD">
        <w:rPr>
          <w:szCs w:val="24"/>
        </w:rPr>
        <w:t>Informasi</w:t>
      </w:r>
      <w:proofErr w:type="spellEnd"/>
    </w:p>
    <w:p w14:paraId="5E71DA52" w14:textId="77777777" w:rsidR="001708ED" w:rsidRPr="001A68FD" w:rsidRDefault="00000000" w:rsidP="005B18ED">
      <w:pPr>
        <w:ind w:left="1418"/>
        <w:rPr>
          <w:szCs w:val="24"/>
        </w:rPr>
      </w:pPr>
      <w:r w:rsidRPr="001A68FD">
        <w:rPr>
          <w:szCs w:val="24"/>
        </w:rPr>
        <w:t>Informasi mengenai rencana volume, waktu transaksi, perkiraan nilai, strategi harga, dan identitas sumber dapat bersifat terbatas. Akses diberikan berdasarkan kebutuhan tugas. Informasi yang diperoleh dari pelaku pasar tidak disebarkan apabila merupakan rahasia komersial atau dapat merugikan pihak yang memberikan.</w:t>
      </w:r>
    </w:p>
    <w:p w14:paraId="50D15F4B" w14:textId="77777777" w:rsidR="001708ED" w:rsidRDefault="00000000" w:rsidP="005B18ED">
      <w:pPr>
        <w:ind w:left="1418"/>
        <w:rPr>
          <w:szCs w:val="24"/>
        </w:rPr>
      </w:pPr>
      <w:r w:rsidRPr="001A68FD">
        <w:rPr>
          <w:szCs w:val="24"/>
        </w:rPr>
        <w:t xml:space="preserve">Penggunaan informasi harus dapat dijelaskan. Data yang dipakai untuk mengambil keputusan dicatat bersama sumber dan tanggalnya. Data yang </w:t>
      </w:r>
      <w:proofErr w:type="spellStart"/>
      <w:r w:rsidRPr="001A68FD">
        <w:rPr>
          <w:szCs w:val="24"/>
        </w:rPr>
        <w:t>hanya</w:t>
      </w:r>
      <w:proofErr w:type="spellEnd"/>
      <w:r w:rsidRPr="001A68FD">
        <w:rPr>
          <w:szCs w:val="24"/>
        </w:rPr>
        <w:t xml:space="preserve"> </w:t>
      </w:r>
      <w:proofErr w:type="spellStart"/>
      <w:r w:rsidRPr="001A68FD">
        <w:rPr>
          <w:szCs w:val="24"/>
        </w:rPr>
        <w:t>bersifat</w:t>
      </w:r>
      <w:proofErr w:type="spellEnd"/>
      <w:r w:rsidRPr="001A68FD">
        <w:rPr>
          <w:szCs w:val="24"/>
        </w:rPr>
        <w:t xml:space="preserve"> </w:t>
      </w:r>
      <w:proofErr w:type="spellStart"/>
      <w:r w:rsidRPr="001A68FD">
        <w:rPr>
          <w:szCs w:val="24"/>
        </w:rPr>
        <w:t>indikatif</w:t>
      </w:r>
      <w:proofErr w:type="spellEnd"/>
      <w:r w:rsidRPr="001A68FD">
        <w:rPr>
          <w:szCs w:val="24"/>
        </w:rPr>
        <w:t xml:space="preserve"> </w:t>
      </w:r>
      <w:proofErr w:type="spellStart"/>
      <w:r w:rsidRPr="001A68FD">
        <w:rPr>
          <w:szCs w:val="24"/>
        </w:rPr>
        <w:t>diberi</w:t>
      </w:r>
      <w:proofErr w:type="spellEnd"/>
      <w:r w:rsidRPr="001A68FD">
        <w:rPr>
          <w:szCs w:val="24"/>
        </w:rPr>
        <w:t xml:space="preserve"> </w:t>
      </w:r>
      <w:proofErr w:type="spellStart"/>
      <w:r w:rsidRPr="001A68FD">
        <w:rPr>
          <w:szCs w:val="24"/>
        </w:rPr>
        <w:t>penanda</w:t>
      </w:r>
      <w:proofErr w:type="spellEnd"/>
      <w:r w:rsidRPr="001A68FD">
        <w:rPr>
          <w:szCs w:val="24"/>
        </w:rPr>
        <w:t xml:space="preserve"> agar </w:t>
      </w:r>
      <w:proofErr w:type="spellStart"/>
      <w:r w:rsidRPr="001A68FD">
        <w:rPr>
          <w:szCs w:val="24"/>
        </w:rPr>
        <w:t>tidak</w:t>
      </w:r>
      <w:proofErr w:type="spellEnd"/>
      <w:r w:rsidRPr="001A68FD">
        <w:rPr>
          <w:szCs w:val="24"/>
        </w:rPr>
        <w:t xml:space="preserve"> </w:t>
      </w:r>
      <w:proofErr w:type="spellStart"/>
      <w:r w:rsidRPr="001A68FD">
        <w:rPr>
          <w:szCs w:val="24"/>
        </w:rPr>
        <w:t>disalahartikan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komitmen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harga</w:t>
      </w:r>
      <w:proofErr w:type="spellEnd"/>
      <w:r w:rsidRPr="001A68FD">
        <w:rPr>
          <w:szCs w:val="24"/>
        </w:rPr>
        <w:t xml:space="preserve"> yang </w:t>
      </w:r>
      <w:proofErr w:type="spellStart"/>
      <w:r w:rsidRPr="001A68FD">
        <w:rPr>
          <w:szCs w:val="24"/>
        </w:rPr>
        <w:t>masih</w:t>
      </w:r>
      <w:proofErr w:type="spellEnd"/>
      <w:r w:rsidRPr="001A68FD">
        <w:rPr>
          <w:szCs w:val="24"/>
        </w:rPr>
        <w:t xml:space="preserve"> </w:t>
      </w:r>
      <w:proofErr w:type="spellStart"/>
      <w:r w:rsidRPr="001A68FD">
        <w:rPr>
          <w:szCs w:val="24"/>
        </w:rPr>
        <w:t>berlaku</w:t>
      </w:r>
      <w:proofErr w:type="spellEnd"/>
      <w:r w:rsidRPr="001A68FD">
        <w:rPr>
          <w:szCs w:val="24"/>
        </w:rPr>
        <w:t>.</w:t>
      </w:r>
    </w:p>
    <w:p w14:paraId="494C1C60" w14:textId="77777777" w:rsidR="00F4349A" w:rsidRPr="001A68FD" w:rsidRDefault="00F4349A" w:rsidP="005B18ED">
      <w:pPr>
        <w:ind w:left="1418"/>
        <w:rPr>
          <w:szCs w:val="24"/>
        </w:rPr>
      </w:pPr>
    </w:p>
    <w:p w14:paraId="0B41A27B" w14:textId="59D7C56B" w:rsidR="001708ED" w:rsidRPr="001A68FD" w:rsidRDefault="00000000" w:rsidP="005B18ED">
      <w:pPr>
        <w:pStyle w:val="Subbagian"/>
        <w:numPr>
          <w:ilvl w:val="1"/>
          <w:numId w:val="10"/>
        </w:numPr>
        <w:ind w:left="1418" w:hanging="851"/>
        <w:rPr>
          <w:szCs w:val="24"/>
        </w:rPr>
      </w:pPr>
      <w:r w:rsidRPr="001A68FD">
        <w:rPr>
          <w:szCs w:val="24"/>
        </w:rPr>
        <w:t xml:space="preserve">Hasil dan </w:t>
      </w:r>
      <w:proofErr w:type="spellStart"/>
      <w:r w:rsidRPr="001A68FD">
        <w:rPr>
          <w:szCs w:val="24"/>
        </w:rPr>
        <w:t>Pemutakhiran</w:t>
      </w:r>
      <w:proofErr w:type="spellEnd"/>
      <w:r w:rsidRPr="001A68FD">
        <w:rPr>
          <w:szCs w:val="24"/>
        </w:rPr>
        <w:t xml:space="preserve"> </w:t>
      </w:r>
      <w:proofErr w:type="spellStart"/>
      <w:r w:rsidRPr="001A68FD">
        <w:rPr>
          <w:szCs w:val="24"/>
        </w:rPr>
        <w:t>Analisis</w:t>
      </w:r>
      <w:proofErr w:type="spellEnd"/>
    </w:p>
    <w:p w14:paraId="7003012D" w14:textId="77777777" w:rsidR="001708ED" w:rsidRPr="001A68FD" w:rsidRDefault="00000000" w:rsidP="005B18ED">
      <w:pPr>
        <w:ind w:left="1418"/>
        <w:rPr>
          <w:szCs w:val="24"/>
        </w:rPr>
      </w:pPr>
      <w:r w:rsidRPr="001A68FD">
        <w:rPr>
          <w:szCs w:val="24"/>
        </w:rPr>
        <w:t>Hasil analisis merangkum ketersediaan Kargo, calon Penyedia, harga dan biaya, kemampuan logistik, ketentuan komersial, risiko, keterbatasan informasi, dan rekomendasi untuk strategi transaksi. Ringkasan tersebut tidak perlu mengulang seluruh data mentah, tetapi harus memungkinkan pihak yang menyetujui memahami dasar rekomendasi.</w:t>
      </w:r>
    </w:p>
    <w:p w14:paraId="3E5119E7" w14:textId="77777777" w:rsidR="001708ED" w:rsidRDefault="00000000" w:rsidP="005B18ED">
      <w:pPr>
        <w:ind w:left="1418"/>
        <w:rPr>
          <w:szCs w:val="24"/>
        </w:rPr>
      </w:pPr>
      <w:r w:rsidRPr="001A68FD">
        <w:rPr>
          <w:szCs w:val="24"/>
        </w:rPr>
        <w:lastRenderedPageBreak/>
        <w:t xml:space="preserve">Analisis dimutakhirkan apabila terdapat perubahan material pada harga, ketersediaan Kargo, biaya pengangkutan, jadwal kebutuhan, kebijakan perdagangan, kondisi geopolitik, atau faktor lain yang memengaruhi kelayakan. </w:t>
      </w:r>
      <w:proofErr w:type="spellStart"/>
      <w:r w:rsidRPr="001A68FD">
        <w:rPr>
          <w:szCs w:val="24"/>
        </w:rPr>
        <w:t>Pemutakhiran</w:t>
      </w:r>
      <w:proofErr w:type="spellEnd"/>
      <w:r w:rsidRPr="001A68FD">
        <w:rPr>
          <w:szCs w:val="24"/>
        </w:rPr>
        <w:t xml:space="preserve"> </w:t>
      </w:r>
      <w:proofErr w:type="spellStart"/>
      <w:r w:rsidRPr="001A68FD">
        <w:rPr>
          <w:szCs w:val="24"/>
        </w:rPr>
        <w:t>dilakukan</w:t>
      </w:r>
      <w:proofErr w:type="spellEnd"/>
      <w:r w:rsidRPr="001A68FD">
        <w:rPr>
          <w:szCs w:val="24"/>
        </w:rPr>
        <w:t xml:space="preserve"> pada </w:t>
      </w:r>
      <w:proofErr w:type="spellStart"/>
      <w:r w:rsidRPr="001A68FD">
        <w:rPr>
          <w:szCs w:val="24"/>
        </w:rPr>
        <w:t>bagian</w:t>
      </w:r>
      <w:proofErr w:type="spellEnd"/>
      <w:r w:rsidRPr="001A68FD">
        <w:rPr>
          <w:szCs w:val="24"/>
        </w:rPr>
        <w:t xml:space="preserve"> yang </w:t>
      </w:r>
      <w:proofErr w:type="spellStart"/>
      <w:r w:rsidRPr="001A68FD">
        <w:rPr>
          <w:szCs w:val="24"/>
        </w:rPr>
        <w:t>berubah</w:t>
      </w:r>
      <w:proofErr w:type="spellEnd"/>
      <w:r w:rsidRPr="001A68FD">
        <w:rPr>
          <w:szCs w:val="24"/>
        </w:rPr>
        <w:t xml:space="preserve"> dan </w:t>
      </w:r>
      <w:proofErr w:type="spellStart"/>
      <w:r w:rsidRPr="001A68FD">
        <w:rPr>
          <w:szCs w:val="24"/>
        </w:rPr>
        <w:t>hubungannya</w:t>
      </w:r>
      <w:proofErr w:type="spellEnd"/>
      <w:r w:rsidRPr="001A68FD">
        <w:rPr>
          <w:szCs w:val="24"/>
        </w:rPr>
        <w:t xml:space="preserve"> </w:t>
      </w:r>
      <w:proofErr w:type="spellStart"/>
      <w:r w:rsidRPr="001A68FD">
        <w:rPr>
          <w:szCs w:val="24"/>
        </w:rPr>
        <w:t>dengan</w:t>
      </w:r>
      <w:proofErr w:type="spellEnd"/>
      <w:r w:rsidRPr="001A68FD">
        <w:rPr>
          <w:szCs w:val="24"/>
        </w:rPr>
        <w:t xml:space="preserve"> strategi </w:t>
      </w:r>
      <w:proofErr w:type="spellStart"/>
      <w:r w:rsidRPr="001A68FD">
        <w:rPr>
          <w:szCs w:val="24"/>
        </w:rPr>
        <w:t>serta</w:t>
      </w:r>
      <w:proofErr w:type="spellEnd"/>
      <w:r w:rsidRPr="001A68FD">
        <w:rPr>
          <w:szCs w:val="24"/>
        </w:rPr>
        <w:t xml:space="preserve"> </w:t>
      </w:r>
      <w:proofErr w:type="spellStart"/>
      <w:r w:rsidRPr="001A68FD">
        <w:rPr>
          <w:szCs w:val="24"/>
        </w:rPr>
        <w:t>penawaran</w:t>
      </w:r>
      <w:proofErr w:type="spellEnd"/>
      <w:r w:rsidRPr="001A68FD">
        <w:rPr>
          <w:szCs w:val="24"/>
        </w:rPr>
        <w:t xml:space="preserve"> yang </w:t>
      </w:r>
      <w:proofErr w:type="spellStart"/>
      <w:r w:rsidRPr="001A68FD">
        <w:rPr>
          <w:szCs w:val="24"/>
        </w:rPr>
        <w:t>sedang</w:t>
      </w:r>
      <w:proofErr w:type="spellEnd"/>
      <w:r w:rsidRPr="001A68FD">
        <w:rPr>
          <w:szCs w:val="24"/>
        </w:rPr>
        <w:t xml:space="preserve"> </w:t>
      </w:r>
      <w:proofErr w:type="spellStart"/>
      <w:r w:rsidRPr="001A68FD">
        <w:rPr>
          <w:szCs w:val="24"/>
        </w:rPr>
        <w:t>diproses</w:t>
      </w:r>
      <w:proofErr w:type="spellEnd"/>
      <w:r w:rsidRPr="001A68FD">
        <w:rPr>
          <w:szCs w:val="24"/>
        </w:rPr>
        <w:t>.</w:t>
      </w:r>
    </w:p>
    <w:p w14:paraId="1E8E7B3C" w14:textId="77777777" w:rsidR="00F4349A" w:rsidRDefault="00F4349A" w:rsidP="005B18ED">
      <w:pPr>
        <w:ind w:left="1418"/>
        <w:rPr>
          <w:szCs w:val="24"/>
        </w:rPr>
      </w:pPr>
    </w:p>
    <w:p w14:paraId="0F0C351E" w14:textId="77777777" w:rsidR="00EE18EE" w:rsidRPr="001A68FD" w:rsidRDefault="00EE18EE" w:rsidP="001A68FD">
      <w:pPr>
        <w:ind w:left="369"/>
        <w:rPr>
          <w:szCs w:val="24"/>
        </w:rPr>
      </w:pPr>
    </w:p>
    <w:p w14:paraId="485B84D0" w14:textId="1E76F424" w:rsidR="001708ED" w:rsidRPr="001A68FD" w:rsidRDefault="00000000" w:rsidP="00EF7B48">
      <w:pPr>
        <w:pStyle w:val="Bagian"/>
        <w:numPr>
          <w:ilvl w:val="0"/>
          <w:numId w:val="10"/>
        </w:numPr>
        <w:ind w:left="567" w:hanging="567"/>
        <w:rPr>
          <w:szCs w:val="24"/>
        </w:rPr>
      </w:pPr>
      <w:r w:rsidRPr="001A68FD">
        <w:rPr>
          <w:szCs w:val="24"/>
        </w:rPr>
        <w:t>STRATEGI TRANSAKSI</w:t>
      </w:r>
    </w:p>
    <w:p w14:paraId="7A030DDB" w14:textId="77777777" w:rsidR="001708ED" w:rsidRDefault="00000000" w:rsidP="00EF7B48">
      <w:pPr>
        <w:ind w:left="567"/>
        <w:rPr>
          <w:szCs w:val="24"/>
        </w:rPr>
      </w:pPr>
      <w:r w:rsidRPr="001A68FD">
        <w:rPr>
          <w:szCs w:val="24"/>
        </w:rPr>
        <w:t xml:space="preserve">Strategi transaksi menerjemahkan kebutuhan dan kondisi pasar menjadi pendekatan pelaksanaan. Strategi menentukan karakter transaksi, metode pemilihan, pendekatan </w:t>
      </w:r>
      <w:proofErr w:type="spellStart"/>
      <w:r w:rsidRPr="001A68FD">
        <w:rPr>
          <w:szCs w:val="24"/>
        </w:rPr>
        <w:t>harga</w:t>
      </w:r>
      <w:proofErr w:type="spellEnd"/>
      <w:r w:rsidRPr="001A68FD">
        <w:rPr>
          <w:szCs w:val="24"/>
        </w:rPr>
        <w:t xml:space="preserve"> dan </w:t>
      </w:r>
      <w:proofErr w:type="spellStart"/>
      <w:r w:rsidRPr="001A68FD">
        <w:rPr>
          <w:szCs w:val="24"/>
        </w:rPr>
        <w:t>negosiasi</w:t>
      </w:r>
      <w:proofErr w:type="spellEnd"/>
      <w:r w:rsidRPr="001A68FD">
        <w:rPr>
          <w:szCs w:val="24"/>
        </w:rPr>
        <w:t xml:space="preserve">, </w:t>
      </w:r>
      <w:proofErr w:type="spellStart"/>
      <w:r w:rsidRPr="001A68FD">
        <w:rPr>
          <w:szCs w:val="24"/>
        </w:rPr>
        <w:t>ketentuan</w:t>
      </w:r>
      <w:proofErr w:type="spellEnd"/>
      <w:r w:rsidRPr="001A68FD">
        <w:rPr>
          <w:szCs w:val="24"/>
        </w:rPr>
        <w:t xml:space="preserve"> </w:t>
      </w:r>
      <w:proofErr w:type="spellStart"/>
      <w:r w:rsidRPr="001A68FD">
        <w:rPr>
          <w:szCs w:val="24"/>
        </w:rPr>
        <w:t>pengangkutan</w:t>
      </w:r>
      <w:proofErr w:type="spellEnd"/>
      <w:r w:rsidRPr="001A68FD">
        <w:rPr>
          <w:szCs w:val="24"/>
        </w:rPr>
        <w:t xml:space="preserve"> dan </w:t>
      </w:r>
      <w:proofErr w:type="spellStart"/>
      <w:r w:rsidRPr="001A68FD">
        <w:rPr>
          <w:szCs w:val="24"/>
        </w:rPr>
        <w:t>penyerahan</w:t>
      </w:r>
      <w:proofErr w:type="spellEnd"/>
      <w:r w:rsidRPr="001A68FD">
        <w:rPr>
          <w:szCs w:val="24"/>
        </w:rPr>
        <w:t xml:space="preserve">, </w:t>
      </w:r>
      <w:proofErr w:type="spellStart"/>
      <w:r w:rsidRPr="001A68FD">
        <w:rPr>
          <w:szCs w:val="24"/>
        </w:rPr>
        <w:t>mekanisme</w:t>
      </w:r>
      <w:proofErr w:type="spellEnd"/>
      <w:r w:rsidRPr="001A68FD">
        <w:rPr>
          <w:szCs w:val="24"/>
        </w:rPr>
        <w:t xml:space="preserve"> </w:t>
      </w:r>
      <w:proofErr w:type="spellStart"/>
      <w:r w:rsidRPr="001A68FD">
        <w:rPr>
          <w:szCs w:val="24"/>
        </w:rPr>
        <w:t>pembiayaan</w:t>
      </w:r>
      <w:proofErr w:type="spellEnd"/>
      <w:r w:rsidRPr="001A68FD">
        <w:rPr>
          <w:szCs w:val="24"/>
        </w:rPr>
        <w:t xml:space="preserve"> dan </w:t>
      </w:r>
      <w:proofErr w:type="spellStart"/>
      <w:r w:rsidRPr="001A68FD">
        <w:rPr>
          <w:szCs w:val="24"/>
        </w:rPr>
        <w:t>pembayaran</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risiko</w:t>
      </w:r>
      <w:proofErr w:type="spellEnd"/>
      <w:r w:rsidRPr="001A68FD">
        <w:rPr>
          <w:szCs w:val="24"/>
        </w:rPr>
        <w:t xml:space="preserve"> dan </w:t>
      </w:r>
      <w:proofErr w:type="spellStart"/>
      <w:r w:rsidRPr="001A68FD">
        <w:rPr>
          <w:szCs w:val="24"/>
        </w:rPr>
        <w:t>mitigasi</w:t>
      </w:r>
      <w:proofErr w:type="spellEnd"/>
      <w:r w:rsidRPr="001A68FD">
        <w:rPr>
          <w:szCs w:val="24"/>
        </w:rPr>
        <w:t>.</w:t>
      </w:r>
    </w:p>
    <w:p w14:paraId="20C92E20" w14:textId="77777777" w:rsidR="00F4349A" w:rsidRPr="001A68FD" w:rsidRDefault="00F4349A" w:rsidP="00EF7B48">
      <w:pPr>
        <w:ind w:left="567"/>
        <w:rPr>
          <w:szCs w:val="24"/>
        </w:rPr>
      </w:pPr>
    </w:p>
    <w:p w14:paraId="623772C8" w14:textId="2566C967" w:rsidR="001708ED" w:rsidRPr="001A68FD" w:rsidRDefault="00000000" w:rsidP="00EF7B48">
      <w:pPr>
        <w:pStyle w:val="Subbagian"/>
        <w:numPr>
          <w:ilvl w:val="1"/>
          <w:numId w:val="10"/>
        </w:numPr>
        <w:ind w:left="1418" w:hanging="851"/>
        <w:rPr>
          <w:szCs w:val="24"/>
        </w:rPr>
      </w:pPr>
      <w:r w:rsidRPr="001A68FD">
        <w:rPr>
          <w:szCs w:val="24"/>
        </w:rPr>
        <w:t xml:space="preserve">Tujuan </w:t>
      </w:r>
      <w:proofErr w:type="spellStart"/>
      <w:r w:rsidRPr="001A68FD">
        <w:rPr>
          <w:szCs w:val="24"/>
        </w:rPr>
        <w:t>Penyusunan</w:t>
      </w:r>
      <w:proofErr w:type="spellEnd"/>
      <w:r w:rsidRPr="001A68FD">
        <w:rPr>
          <w:szCs w:val="24"/>
        </w:rPr>
        <w:t xml:space="preserve"> Strategi </w:t>
      </w:r>
      <w:proofErr w:type="spellStart"/>
      <w:r w:rsidRPr="001A68FD">
        <w:rPr>
          <w:szCs w:val="24"/>
        </w:rPr>
        <w:t>Transaksi</w:t>
      </w:r>
      <w:proofErr w:type="spellEnd"/>
    </w:p>
    <w:p w14:paraId="043B55FA" w14:textId="77777777" w:rsidR="001708ED" w:rsidRPr="001A68FD" w:rsidRDefault="00000000" w:rsidP="00EF7B48">
      <w:pPr>
        <w:ind w:left="1418"/>
        <w:rPr>
          <w:szCs w:val="24"/>
        </w:rPr>
      </w:pPr>
      <w:r w:rsidRPr="001A68FD">
        <w:rPr>
          <w:szCs w:val="24"/>
        </w:rPr>
        <w:t>Strategi digunakan untuk memberikan arah yang sama kepada seluruh fungsi sebelum pasar dimintai penawaran. Dokumen ini menjelaskan keputusan yang sudah ditetapkan, hal yang masih dapat dinegosiasikan, informasi yang perlu diperoleh, dan batas pengendalian yang harus diperhatikan.</w:t>
      </w:r>
    </w:p>
    <w:p w14:paraId="735DF9D6" w14:textId="77777777" w:rsidR="001708ED" w:rsidRDefault="00000000" w:rsidP="00EF7B48">
      <w:pPr>
        <w:ind w:left="1418"/>
        <w:rPr>
          <w:szCs w:val="24"/>
        </w:rPr>
      </w:pPr>
      <w:r w:rsidRPr="001A68FD">
        <w:rPr>
          <w:szCs w:val="24"/>
        </w:rPr>
        <w:t xml:space="preserve">Strategi yang baik menghubungkan tujuan kebutuhan dengan cara pelaksanaan. Metode, kriteria evaluasi, formula harga, Titik Serah, pembayaran, dan pembagian </w:t>
      </w:r>
      <w:proofErr w:type="spellStart"/>
      <w:r w:rsidRPr="001A68FD">
        <w:rPr>
          <w:szCs w:val="24"/>
        </w:rPr>
        <w:t>risiko</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dipilih</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terpisah</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dipertimbangkan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satu</w:t>
      </w:r>
      <w:proofErr w:type="spellEnd"/>
      <w:r w:rsidRPr="001A68FD">
        <w:rPr>
          <w:szCs w:val="24"/>
        </w:rPr>
        <w:t xml:space="preserve"> </w:t>
      </w:r>
      <w:proofErr w:type="spellStart"/>
      <w:r w:rsidRPr="001A68FD">
        <w:rPr>
          <w:szCs w:val="24"/>
        </w:rPr>
        <w:t>kesatuan</w:t>
      </w:r>
      <w:proofErr w:type="spellEnd"/>
      <w:r w:rsidRPr="001A68FD">
        <w:rPr>
          <w:szCs w:val="24"/>
        </w:rPr>
        <w:t xml:space="preserve"> yang </w:t>
      </w:r>
      <w:proofErr w:type="spellStart"/>
      <w:r w:rsidRPr="001A68FD">
        <w:rPr>
          <w:szCs w:val="24"/>
        </w:rPr>
        <w:t>memengaruhi</w:t>
      </w:r>
      <w:proofErr w:type="spellEnd"/>
      <w:r w:rsidRPr="001A68FD">
        <w:rPr>
          <w:szCs w:val="24"/>
        </w:rPr>
        <w:t xml:space="preserve"> </w:t>
      </w:r>
      <w:proofErr w:type="spellStart"/>
      <w:r w:rsidRPr="001A68FD">
        <w:rPr>
          <w:szCs w:val="24"/>
        </w:rPr>
        <w:t>manfaat</w:t>
      </w:r>
      <w:proofErr w:type="spellEnd"/>
      <w:r w:rsidRPr="001A68FD">
        <w:rPr>
          <w:szCs w:val="24"/>
        </w:rPr>
        <w:t xml:space="preserve"> dan </w:t>
      </w:r>
      <w:proofErr w:type="spellStart"/>
      <w:r w:rsidRPr="001A68FD">
        <w:rPr>
          <w:szCs w:val="24"/>
        </w:rPr>
        <w:t>risiko</w:t>
      </w:r>
      <w:proofErr w:type="spellEnd"/>
      <w:r w:rsidRPr="001A68FD">
        <w:rPr>
          <w:szCs w:val="24"/>
        </w:rPr>
        <w:t xml:space="preserve"> </w:t>
      </w:r>
      <w:proofErr w:type="spellStart"/>
      <w:r w:rsidRPr="001A68FD">
        <w:rPr>
          <w:szCs w:val="24"/>
        </w:rPr>
        <w:t>transaksi</w:t>
      </w:r>
      <w:proofErr w:type="spellEnd"/>
      <w:r w:rsidRPr="001A68FD">
        <w:rPr>
          <w:szCs w:val="24"/>
        </w:rPr>
        <w:t>.</w:t>
      </w:r>
    </w:p>
    <w:p w14:paraId="239DB0AD" w14:textId="77777777" w:rsidR="00F4349A" w:rsidRPr="001A68FD" w:rsidRDefault="00F4349A" w:rsidP="00EF7B48">
      <w:pPr>
        <w:ind w:left="1418"/>
        <w:rPr>
          <w:szCs w:val="24"/>
        </w:rPr>
      </w:pPr>
    </w:p>
    <w:p w14:paraId="77467269" w14:textId="5CCD8589" w:rsidR="001708ED" w:rsidRPr="001A68FD" w:rsidRDefault="00000000" w:rsidP="00EF7B48">
      <w:pPr>
        <w:pStyle w:val="Subbagian"/>
        <w:numPr>
          <w:ilvl w:val="1"/>
          <w:numId w:val="10"/>
        </w:numPr>
        <w:ind w:left="1418" w:hanging="851"/>
        <w:rPr>
          <w:szCs w:val="24"/>
        </w:rPr>
      </w:pPr>
      <w:proofErr w:type="spellStart"/>
      <w:r w:rsidRPr="001A68FD">
        <w:rPr>
          <w:szCs w:val="24"/>
        </w:rPr>
        <w:t>Karakter</w:t>
      </w:r>
      <w:proofErr w:type="spellEnd"/>
      <w:r w:rsidRPr="001A68FD">
        <w:rPr>
          <w:szCs w:val="24"/>
        </w:rPr>
        <w:t xml:space="preserve"> </w:t>
      </w:r>
      <w:proofErr w:type="spellStart"/>
      <w:r w:rsidRPr="001A68FD">
        <w:rPr>
          <w:szCs w:val="24"/>
        </w:rPr>
        <w:t>Transaksi</w:t>
      </w:r>
      <w:proofErr w:type="spellEnd"/>
    </w:p>
    <w:p w14:paraId="64A02718" w14:textId="77777777" w:rsidR="001708ED" w:rsidRPr="001A68FD" w:rsidRDefault="00000000" w:rsidP="00EF7B48">
      <w:pPr>
        <w:ind w:left="1418"/>
        <w:rPr>
          <w:szCs w:val="24"/>
        </w:rPr>
      </w:pPr>
      <w:r w:rsidRPr="001A68FD">
        <w:rPr>
          <w:szCs w:val="24"/>
        </w:rPr>
        <w:t>Strategi menentukan penggunaan Transaksi Spot, Transaksi Berjangka, atau kombinasi keduanya. Transaksi Spot digunakan untuk satu atau beberapa Kargo dengan penyerahan dalam waktu dekat. Transaksi Berjangka digunakan untuk penyerahan berkala dalam jangka waktu tertentu.</w:t>
      </w:r>
    </w:p>
    <w:p w14:paraId="6F08B4C8" w14:textId="77777777" w:rsidR="001708ED" w:rsidRDefault="00000000" w:rsidP="00EF7B48">
      <w:pPr>
        <w:ind w:left="1418"/>
        <w:rPr>
          <w:szCs w:val="24"/>
        </w:rPr>
      </w:pPr>
      <w:r w:rsidRPr="001A68FD">
        <w:rPr>
          <w:szCs w:val="24"/>
        </w:rPr>
        <w:t xml:space="preserve">Pemilihan karakter transaksi mempertimbangkan kepastian kebutuhan, pergerakan harga, kesinambungan pasokan, kemampuan pembiayaan, fleksibilitas volume, jadwal fasilitas, dan risiko ketergantungan. Karakter transaksi </w:t>
      </w:r>
      <w:proofErr w:type="spellStart"/>
      <w:r w:rsidRPr="001A68FD">
        <w:rPr>
          <w:szCs w:val="24"/>
        </w:rPr>
        <w:t>tidak</w:t>
      </w:r>
      <w:proofErr w:type="spellEnd"/>
      <w:r w:rsidRPr="001A68FD">
        <w:rPr>
          <w:szCs w:val="24"/>
        </w:rPr>
        <w:t xml:space="preserve"> </w:t>
      </w:r>
      <w:proofErr w:type="spellStart"/>
      <w:r w:rsidRPr="001A68FD">
        <w:rPr>
          <w:szCs w:val="24"/>
        </w:rPr>
        <w:t>otomatis</w:t>
      </w:r>
      <w:proofErr w:type="spellEnd"/>
      <w:r w:rsidRPr="001A68FD">
        <w:rPr>
          <w:szCs w:val="24"/>
        </w:rPr>
        <w:t xml:space="preserve"> </w:t>
      </w:r>
      <w:proofErr w:type="spellStart"/>
      <w:r w:rsidRPr="001A68FD">
        <w:rPr>
          <w:szCs w:val="24"/>
        </w:rPr>
        <w:t>menentukan</w:t>
      </w:r>
      <w:proofErr w:type="spellEnd"/>
      <w:r w:rsidRPr="001A68FD">
        <w:rPr>
          <w:szCs w:val="24"/>
        </w:rPr>
        <w:t xml:space="preserve"> </w:t>
      </w:r>
      <w:proofErr w:type="spellStart"/>
      <w:r w:rsidRPr="001A68FD">
        <w:rPr>
          <w:szCs w:val="24"/>
        </w:rPr>
        <w:t>metode</w:t>
      </w:r>
      <w:proofErr w:type="spellEnd"/>
      <w:r w:rsidRPr="001A68FD">
        <w:rPr>
          <w:szCs w:val="24"/>
        </w:rPr>
        <w:t xml:space="preserve"> </w:t>
      </w:r>
      <w:proofErr w:type="spellStart"/>
      <w:r w:rsidRPr="001A68FD">
        <w:rPr>
          <w:szCs w:val="24"/>
        </w:rPr>
        <w:t>pemilihan</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menjadi</w:t>
      </w:r>
      <w:proofErr w:type="spellEnd"/>
      <w:r w:rsidRPr="001A68FD">
        <w:rPr>
          <w:szCs w:val="24"/>
        </w:rPr>
        <w:t xml:space="preserve"> salah </w:t>
      </w:r>
      <w:proofErr w:type="spellStart"/>
      <w:r w:rsidRPr="001A68FD">
        <w:rPr>
          <w:szCs w:val="24"/>
        </w:rPr>
        <w:t>satu</w:t>
      </w:r>
      <w:proofErr w:type="spellEnd"/>
      <w:r w:rsidRPr="001A68FD">
        <w:rPr>
          <w:szCs w:val="24"/>
        </w:rPr>
        <w:t xml:space="preserve"> </w:t>
      </w:r>
      <w:proofErr w:type="spellStart"/>
      <w:r w:rsidRPr="001A68FD">
        <w:rPr>
          <w:szCs w:val="24"/>
        </w:rPr>
        <w:t>faktor</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menentukan</w:t>
      </w:r>
      <w:proofErr w:type="spellEnd"/>
      <w:r w:rsidRPr="001A68FD">
        <w:rPr>
          <w:szCs w:val="24"/>
        </w:rPr>
        <w:t xml:space="preserve"> </w:t>
      </w:r>
      <w:proofErr w:type="spellStart"/>
      <w:r w:rsidRPr="001A68FD">
        <w:rPr>
          <w:szCs w:val="24"/>
        </w:rPr>
        <w:t>metode</w:t>
      </w:r>
      <w:proofErr w:type="spellEnd"/>
      <w:r w:rsidRPr="001A68FD">
        <w:rPr>
          <w:szCs w:val="24"/>
        </w:rPr>
        <w:t xml:space="preserve"> yang paling </w:t>
      </w:r>
      <w:proofErr w:type="spellStart"/>
      <w:r w:rsidRPr="001A68FD">
        <w:rPr>
          <w:szCs w:val="24"/>
        </w:rPr>
        <w:t>sesuai</w:t>
      </w:r>
      <w:proofErr w:type="spellEnd"/>
      <w:r w:rsidRPr="001A68FD">
        <w:rPr>
          <w:szCs w:val="24"/>
        </w:rPr>
        <w:t>.</w:t>
      </w:r>
    </w:p>
    <w:p w14:paraId="66EB22F3" w14:textId="77777777" w:rsidR="00F4349A" w:rsidRPr="001A68FD" w:rsidRDefault="00F4349A" w:rsidP="00EF7B48">
      <w:pPr>
        <w:ind w:left="1418"/>
        <w:rPr>
          <w:szCs w:val="24"/>
        </w:rPr>
      </w:pPr>
    </w:p>
    <w:p w14:paraId="3C0C6088" w14:textId="53F8EAD7" w:rsidR="001708ED" w:rsidRPr="001A68FD" w:rsidRDefault="00000000" w:rsidP="00EF7B48">
      <w:pPr>
        <w:pStyle w:val="Subbagian"/>
        <w:numPr>
          <w:ilvl w:val="1"/>
          <w:numId w:val="10"/>
        </w:numPr>
        <w:ind w:left="1418" w:hanging="851"/>
        <w:rPr>
          <w:szCs w:val="24"/>
        </w:rPr>
      </w:pPr>
      <w:proofErr w:type="spellStart"/>
      <w:r w:rsidRPr="001A68FD">
        <w:rPr>
          <w:szCs w:val="24"/>
        </w:rPr>
        <w:t>Struktur</w:t>
      </w:r>
      <w:proofErr w:type="spellEnd"/>
      <w:r w:rsidRPr="001A68FD">
        <w:rPr>
          <w:szCs w:val="24"/>
        </w:rPr>
        <w:t xml:space="preserve"> </w:t>
      </w:r>
      <w:proofErr w:type="spellStart"/>
      <w:r w:rsidRPr="001A68FD">
        <w:rPr>
          <w:szCs w:val="24"/>
        </w:rPr>
        <w:t>Pemenuhan</w:t>
      </w:r>
      <w:proofErr w:type="spellEnd"/>
      <w:r w:rsidRPr="001A68FD">
        <w:rPr>
          <w:szCs w:val="24"/>
        </w:rPr>
        <w:t xml:space="preserve"> </w:t>
      </w:r>
      <w:proofErr w:type="spellStart"/>
      <w:r w:rsidRPr="001A68FD">
        <w:rPr>
          <w:szCs w:val="24"/>
        </w:rPr>
        <w:t>Kebutuhan</w:t>
      </w:r>
      <w:proofErr w:type="spellEnd"/>
    </w:p>
    <w:p w14:paraId="41E00F42" w14:textId="77777777" w:rsidR="001708ED" w:rsidRPr="001A68FD" w:rsidRDefault="00000000" w:rsidP="00EF7B48">
      <w:pPr>
        <w:ind w:left="1418"/>
        <w:rPr>
          <w:szCs w:val="24"/>
        </w:rPr>
      </w:pPr>
      <w:r w:rsidRPr="001A68FD">
        <w:rPr>
          <w:szCs w:val="24"/>
        </w:rPr>
        <w:t xml:space="preserve">Strategi </w:t>
      </w:r>
      <w:proofErr w:type="spellStart"/>
      <w:r w:rsidRPr="001A68FD">
        <w:rPr>
          <w:szCs w:val="24"/>
        </w:rPr>
        <w:t>menjelaskan</w:t>
      </w:r>
      <w:proofErr w:type="spellEnd"/>
      <w:r w:rsidRPr="001A68FD">
        <w:rPr>
          <w:szCs w:val="24"/>
        </w:rPr>
        <w:t xml:space="preserve"> </w:t>
      </w:r>
      <w:proofErr w:type="spellStart"/>
      <w:r w:rsidRPr="001A68FD">
        <w:rPr>
          <w:szCs w:val="24"/>
        </w:rPr>
        <w:t>apakah</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dipenuhi</w:t>
      </w:r>
      <w:proofErr w:type="spellEnd"/>
      <w:r w:rsidRPr="001A68FD">
        <w:rPr>
          <w:szCs w:val="24"/>
        </w:rPr>
        <w:t xml:space="preserve"> melalui satu atau beberapa Kargo, satu atau beberapa Penyedia, serta penyerahan sekaligus atau bertahap. Pembagian dapat digunakan untuk menyesuaikan kapasitas pasar, menjaga kesinambungan, mengurangi ketergantungan, atau mengelola risiko.</w:t>
      </w:r>
    </w:p>
    <w:p w14:paraId="4BB62640" w14:textId="77777777" w:rsidR="001708ED" w:rsidRDefault="00000000" w:rsidP="00EF7B48">
      <w:pPr>
        <w:ind w:left="1418"/>
        <w:rPr>
          <w:szCs w:val="24"/>
        </w:rPr>
      </w:pPr>
      <w:r w:rsidRPr="001A68FD">
        <w:rPr>
          <w:szCs w:val="24"/>
        </w:rPr>
        <w:t xml:space="preserve">Apabila kebutuhan dibagi, dasar pembagian volume dan jadwal perlu dijelaskan agar evaluasi dan persetujuan dapat dilakukan secara konsisten. </w:t>
      </w:r>
      <w:proofErr w:type="spellStart"/>
      <w:r w:rsidRPr="001A68FD">
        <w:rPr>
          <w:szCs w:val="24"/>
        </w:rPr>
        <w:t>Pembagian</w:t>
      </w:r>
      <w:proofErr w:type="spellEnd"/>
      <w:r w:rsidRPr="001A68FD">
        <w:rPr>
          <w:szCs w:val="24"/>
        </w:rPr>
        <w:t xml:space="preserve"> juga </w:t>
      </w:r>
      <w:proofErr w:type="spellStart"/>
      <w:r w:rsidRPr="001A68FD">
        <w:rPr>
          <w:szCs w:val="24"/>
        </w:rPr>
        <w:t>harus</w:t>
      </w:r>
      <w:proofErr w:type="spellEnd"/>
      <w:r w:rsidRPr="001A68FD">
        <w:rPr>
          <w:szCs w:val="24"/>
        </w:rPr>
        <w:t xml:space="preserve"> </w:t>
      </w:r>
      <w:proofErr w:type="spellStart"/>
      <w:r w:rsidRPr="001A68FD">
        <w:rPr>
          <w:szCs w:val="24"/>
        </w:rPr>
        <w:t>memperhatikan</w:t>
      </w:r>
      <w:proofErr w:type="spellEnd"/>
      <w:r w:rsidRPr="001A68FD">
        <w:rPr>
          <w:szCs w:val="24"/>
        </w:rPr>
        <w:t xml:space="preserve"> </w:t>
      </w:r>
      <w:proofErr w:type="spellStart"/>
      <w:r w:rsidRPr="001A68FD">
        <w:rPr>
          <w:szCs w:val="24"/>
        </w:rPr>
        <w:t>fasilitas</w:t>
      </w:r>
      <w:proofErr w:type="spellEnd"/>
      <w:r w:rsidRPr="001A68FD">
        <w:rPr>
          <w:szCs w:val="24"/>
        </w:rPr>
        <w:t xml:space="preserve"> </w:t>
      </w:r>
      <w:proofErr w:type="spellStart"/>
      <w:r w:rsidRPr="001A68FD">
        <w:rPr>
          <w:szCs w:val="24"/>
        </w:rPr>
        <w:lastRenderedPageBreak/>
        <w:t>penerimaan</w:t>
      </w:r>
      <w:proofErr w:type="spellEnd"/>
      <w:r w:rsidRPr="001A68FD">
        <w:rPr>
          <w:szCs w:val="24"/>
        </w:rPr>
        <w:t xml:space="preserve">, </w:t>
      </w:r>
      <w:proofErr w:type="spellStart"/>
      <w:r w:rsidRPr="001A68FD">
        <w:rPr>
          <w:szCs w:val="24"/>
        </w:rPr>
        <w:t>biaya</w:t>
      </w:r>
      <w:proofErr w:type="spellEnd"/>
      <w:r w:rsidRPr="001A68FD">
        <w:rPr>
          <w:szCs w:val="24"/>
        </w:rPr>
        <w:t xml:space="preserve"> </w:t>
      </w:r>
      <w:proofErr w:type="spellStart"/>
      <w:r w:rsidRPr="001A68FD">
        <w:rPr>
          <w:szCs w:val="24"/>
        </w:rPr>
        <w:t>pengangkutan</w:t>
      </w:r>
      <w:proofErr w:type="spellEnd"/>
      <w:r w:rsidRPr="001A68FD">
        <w:rPr>
          <w:szCs w:val="24"/>
        </w:rPr>
        <w:t xml:space="preserve">, formula </w:t>
      </w:r>
      <w:proofErr w:type="spellStart"/>
      <w:r w:rsidRPr="001A68FD">
        <w:rPr>
          <w:szCs w:val="24"/>
        </w:rPr>
        <w:t>harga</w:t>
      </w:r>
      <w:proofErr w:type="spellEnd"/>
      <w:r w:rsidRPr="001A68FD">
        <w:rPr>
          <w:szCs w:val="24"/>
        </w:rPr>
        <w:t xml:space="preserve">, dan </w:t>
      </w:r>
      <w:proofErr w:type="spellStart"/>
      <w:r w:rsidRPr="001A68FD">
        <w:rPr>
          <w:szCs w:val="24"/>
        </w:rPr>
        <w:t>hubungan</w:t>
      </w:r>
      <w:proofErr w:type="spellEnd"/>
      <w:r w:rsidRPr="001A68FD">
        <w:rPr>
          <w:szCs w:val="24"/>
        </w:rPr>
        <w:t xml:space="preserve"> </w:t>
      </w:r>
      <w:proofErr w:type="spellStart"/>
      <w:r w:rsidRPr="001A68FD">
        <w:rPr>
          <w:szCs w:val="24"/>
        </w:rPr>
        <w:t>antarkontrak</w:t>
      </w:r>
      <w:proofErr w:type="spellEnd"/>
      <w:r w:rsidRPr="001A68FD">
        <w:rPr>
          <w:szCs w:val="24"/>
        </w:rPr>
        <w:t>.</w:t>
      </w:r>
    </w:p>
    <w:p w14:paraId="146FCC6A" w14:textId="77777777" w:rsidR="00F4349A" w:rsidRPr="001A68FD" w:rsidRDefault="00F4349A" w:rsidP="00EF7B48">
      <w:pPr>
        <w:ind w:left="1418"/>
        <w:rPr>
          <w:szCs w:val="24"/>
        </w:rPr>
      </w:pPr>
    </w:p>
    <w:p w14:paraId="25E645D6" w14:textId="5121C510" w:rsidR="001708ED" w:rsidRPr="001A68FD" w:rsidRDefault="00000000" w:rsidP="00EF7B48">
      <w:pPr>
        <w:pStyle w:val="Subbagian"/>
        <w:numPr>
          <w:ilvl w:val="1"/>
          <w:numId w:val="10"/>
        </w:numPr>
        <w:ind w:left="1418" w:hanging="851"/>
        <w:rPr>
          <w:szCs w:val="24"/>
        </w:rPr>
      </w:pPr>
      <w:proofErr w:type="spellStart"/>
      <w:r w:rsidRPr="001A68FD">
        <w:rPr>
          <w:szCs w:val="24"/>
        </w:rPr>
        <w:t>Penetapan</w:t>
      </w:r>
      <w:proofErr w:type="spellEnd"/>
      <w:r w:rsidRPr="001A68FD">
        <w:rPr>
          <w:szCs w:val="24"/>
        </w:rPr>
        <w:t xml:space="preserve"> Metode </w:t>
      </w:r>
      <w:proofErr w:type="spellStart"/>
      <w:r w:rsidRPr="001A68FD">
        <w:rPr>
          <w:szCs w:val="24"/>
        </w:rPr>
        <w:t>Pemilihan</w:t>
      </w:r>
      <w:proofErr w:type="spellEnd"/>
    </w:p>
    <w:p w14:paraId="0E11DB64" w14:textId="77777777" w:rsidR="001708ED" w:rsidRPr="001A68FD" w:rsidRDefault="00000000" w:rsidP="00EF7B48">
      <w:pPr>
        <w:ind w:left="1418"/>
        <w:rPr>
          <w:szCs w:val="24"/>
        </w:rPr>
      </w:pPr>
      <w:r w:rsidRPr="001A68FD">
        <w:rPr>
          <w:szCs w:val="24"/>
        </w:rPr>
        <w:t>Metode pemilihan ditentukan berdasarkan ketersediaan Kargo, jumlah dan kemampuan calon Penyedia, waktu, kondisi pasar, kesinambungan pasokan, karakter, dan risiko transaksi. Strategi menjelaskan alasan penggunaan Pembelian Langsung atau Penunjukan Langsung dengan menghubungkannya pada informasi pasar yang tersedia.</w:t>
      </w:r>
    </w:p>
    <w:p w14:paraId="5E1A4B17" w14:textId="77777777" w:rsidR="001708ED" w:rsidRDefault="00000000" w:rsidP="00EF7B48">
      <w:pPr>
        <w:ind w:left="1418"/>
        <w:rPr>
          <w:szCs w:val="24"/>
        </w:rPr>
      </w:pPr>
      <w:r w:rsidRPr="001A68FD">
        <w:rPr>
          <w:szCs w:val="24"/>
        </w:rPr>
        <w:t xml:space="preserve">Pembelian Langsung digunakan untuk memperoleh Kargo berdasarkan ketersediaan dan kondisi pasar melalui permintaan atau penerimaan penawaran secara langsung dari satu atau lebih calon Penyedia. </w:t>
      </w:r>
      <w:proofErr w:type="spellStart"/>
      <w:r w:rsidRPr="001A68FD">
        <w:rPr>
          <w:szCs w:val="24"/>
        </w:rPr>
        <w:t>Penunjukan</w:t>
      </w:r>
      <w:proofErr w:type="spellEnd"/>
      <w:r w:rsidRPr="001A68FD">
        <w:rPr>
          <w:szCs w:val="24"/>
        </w:rPr>
        <w:t xml:space="preserve"> </w:t>
      </w:r>
      <w:proofErr w:type="spellStart"/>
      <w:r w:rsidRPr="001A68FD">
        <w:rPr>
          <w:szCs w:val="24"/>
        </w:rPr>
        <w:t>Langsung</w:t>
      </w:r>
      <w:proofErr w:type="spellEnd"/>
      <w:r w:rsidRPr="001A68FD">
        <w:rPr>
          <w:szCs w:val="24"/>
        </w:rPr>
        <w:t xml:space="preserve"> </w:t>
      </w:r>
      <w:proofErr w:type="spellStart"/>
      <w:r w:rsidRPr="001A68FD">
        <w:rPr>
          <w:szCs w:val="24"/>
        </w:rPr>
        <w:t>digunakan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meminta</w:t>
      </w:r>
      <w:proofErr w:type="spellEnd"/>
      <w:r w:rsidRPr="001A68FD">
        <w:rPr>
          <w:szCs w:val="24"/>
        </w:rPr>
        <w:t xml:space="preserve"> </w:t>
      </w:r>
      <w:proofErr w:type="spellStart"/>
      <w:r w:rsidRPr="001A68FD">
        <w:rPr>
          <w:szCs w:val="24"/>
        </w:rPr>
        <w:t>penawaran</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satu</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berdasarkan</w:t>
      </w:r>
      <w:proofErr w:type="spellEnd"/>
      <w:r w:rsidRPr="001A68FD">
        <w:rPr>
          <w:szCs w:val="24"/>
        </w:rPr>
        <w:t xml:space="preserve"> </w:t>
      </w:r>
      <w:proofErr w:type="spellStart"/>
      <w:r w:rsidRPr="001A68FD">
        <w:rPr>
          <w:szCs w:val="24"/>
        </w:rPr>
        <w:t>keadaan</w:t>
      </w:r>
      <w:proofErr w:type="spellEnd"/>
      <w:r w:rsidRPr="001A68FD">
        <w:rPr>
          <w:szCs w:val="24"/>
        </w:rPr>
        <w:t xml:space="preserve"> </w:t>
      </w:r>
      <w:proofErr w:type="spellStart"/>
      <w:r w:rsidRPr="001A68FD">
        <w:rPr>
          <w:szCs w:val="24"/>
        </w:rPr>
        <w:t>tertentu</w:t>
      </w:r>
      <w:proofErr w:type="spellEnd"/>
      <w:r w:rsidRPr="001A68FD">
        <w:rPr>
          <w:szCs w:val="24"/>
        </w:rPr>
        <w:t xml:space="preserve"> yang </w:t>
      </w:r>
      <w:proofErr w:type="spellStart"/>
      <w:r w:rsidRPr="001A68FD">
        <w:rPr>
          <w:szCs w:val="24"/>
        </w:rPr>
        <w:t>dapat</w:t>
      </w:r>
      <w:proofErr w:type="spellEnd"/>
      <w:r w:rsidRPr="001A68FD">
        <w:rPr>
          <w:szCs w:val="24"/>
        </w:rPr>
        <w:t xml:space="preserve"> </w:t>
      </w:r>
      <w:proofErr w:type="spellStart"/>
      <w:r w:rsidRPr="001A68FD">
        <w:rPr>
          <w:szCs w:val="24"/>
        </w:rPr>
        <w:t>dipertanggungjawabkan</w:t>
      </w:r>
      <w:proofErr w:type="spellEnd"/>
      <w:r w:rsidRPr="001A68FD">
        <w:rPr>
          <w:szCs w:val="24"/>
        </w:rPr>
        <w:t>.</w:t>
      </w:r>
    </w:p>
    <w:p w14:paraId="7BE7E449" w14:textId="77777777" w:rsidR="00F4349A" w:rsidRPr="001A68FD" w:rsidRDefault="00F4349A" w:rsidP="00EF7B48">
      <w:pPr>
        <w:ind w:left="1418"/>
        <w:rPr>
          <w:szCs w:val="24"/>
        </w:rPr>
      </w:pPr>
    </w:p>
    <w:p w14:paraId="31BFA14D" w14:textId="79DB77CD" w:rsidR="001708ED" w:rsidRPr="001A68FD" w:rsidRDefault="00000000" w:rsidP="00EF7B48">
      <w:pPr>
        <w:pStyle w:val="Subbagian"/>
        <w:numPr>
          <w:ilvl w:val="1"/>
          <w:numId w:val="10"/>
        </w:numPr>
        <w:ind w:left="1418" w:hanging="851"/>
        <w:rPr>
          <w:szCs w:val="24"/>
        </w:rPr>
      </w:pPr>
      <w:proofErr w:type="spellStart"/>
      <w:r w:rsidRPr="001A68FD">
        <w:rPr>
          <w:szCs w:val="24"/>
        </w:rPr>
        <w:t>Pendekatan</w:t>
      </w:r>
      <w:proofErr w:type="spellEnd"/>
      <w:r w:rsidRPr="001A68FD">
        <w:rPr>
          <w:szCs w:val="24"/>
        </w:rPr>
        <w:t xml:space="preserve"> Harga dan </w:t>
      </w:r>
      <w:proofErr w:type="spellStart"/>
      <w:r w:rsidRPr="001A68FD">
        <w:rPr>
          <w:szCs w:val="24"/>
        </w:rPr>
        <w:t>Negosiasi</w:t>
      </w:r>
      <w:proofErr w:type="spellEnd"/>
    </w:p>
    <w:p w14:paraId="1F9BC8B0" w14:textId="77777777" w:rsidR="001708ED" w:rsidRPr="001A68FD" w:rsidRDefault="00000000" w:rsidP="00EF7B48">
      <w:pPr>
        <w:ind w:left="1418"/>
        <w:rPr>
          <w:szCs w:val="24"/>
        </w:rPr>
      </w:pPr>
      <w:r w:rsidRPr="001A68FD">
        <w:rPr>
          <w:szCs w:val="24"/>
        </w:rPr>
        <w:t>Strategi harga menjelaskan bentuk harga tetap, formula harga, atau bentuk lain yang lazim digunakan. Strategi juga menjelaskan Harga Acuan, Diferensial Harga, komponen Total Biaya Perolehan, data pembanding, dan waktu pemutakhiran informasi.</w:t>
      </w:r>
    </w:p>
    <w:p w14:paraId="366EC6E1" w14:textId="77777777" w:rsidR="001708ED" w:rsidRDefault="00000000" w:rsidP="00EF7B48">
      <w:pPr>
        <w:ind w:left="1418"/>
        <w:rPr>
          <w:szCs w:val="24"/>
        </w:rPr>
      </w:pPr>
      <w:r w:rsidRPr="001A68FD">
        <w:rPr>
          <w:szCs w:val="24"/>
        </w:rPr>
        <w:t xml:space="preserve">Strategi negosiasi menentukan sasaran, materi, urutan, pelaksana, Batas Negosiasi, dan cara memperoleh persetujuan apabila kondisi pasar berubah. Sasaran tidak hanya berupa </w:t>
      </w:r>
      <w:proofErr w:type="spellStart"/>
      <w:r w:rsidRPr="001A68FD">
        <w:rPr>
          <w:szCs w:val="24"/>
        </w:rPr>
        <w:t>harga</w:t>
      </w:r>
      <w:proofErr w:type="spellEnd"/>
      <w:r w:rsidRPr="001A68FD">
        <w:rPr>
          <w:szCs w:val="24"/>
        </w:rPr>
        <w:t xml:space="preserve">, </w:t>
      </w:r>
      <w:proofErr w:type="spellStart"/>
      <w:r w:rsidRPr="001A68FD">
        <w:rPr>
          <w:szCs w:val="24"/>
        </w:rPr>
        <w:t>tetapi</w:t>
      </w:r>
      <w:proofErr w:type="spellEnd"/>
      <w:r w:rsidRPr="001A68FD">
        <w:rPr>
          <w:szCs w:val="24"/>
        </w:rPr>
        <w:t xml:space="preserve"> juga </w:t>
      </w:r>
      <w:proofErr w:type="spellStart"/>
      <w:r w:rsidRPr="001A68FD">
        <w:rPr>
          <w:szCs w:val="24"/>
        </w:rPr>
        <w:t>kepastian</w:t>
      </w:r>
      <w:proofErr w:type="spellEnd"/>
      <w:r w:rsidRPr="001A68FD">
        <w:rPr>
          <w:szCs w:val="24"/>
        </w:rPr>
        <w:t xml:space="preserve"> Kargo, </w:t>
      </w:r>
      <w:proofErr w:type="spellStart"/>
      <w:r w:rsidRPr="001A68FD">
        <w:rPr>
          <w:szCs w:val="24"/>
        </w:rPr>
        <w:t>mutu</w:t>
      </w:r>
      <w:proofErr w:type="spellEnd"/>
      <w:r w:rsidRPr="001A68FD">
        <w:rPr>
          <w:szCs w:val="24"/>
        </w:rPr>
        <w:t xml:space="preserve">, volume, </w:t>
      </w:r>
      <w:proofErr w:type="spellStart"/>
      <w:r w:rsidRPr="001A68FD">
        <w:rPr>
          <w:szCs w:val="24"/>
        </w:rPr>
        <w:t>jadwal</w:t>
      </w:r>
      <w:proofErr w:type="spellEnd"/>
      <w:r w:rsidRPr="001A68FD">
        <w:rPr>
          <w:szCs w:val="24"/>
        </w:rPr>
        <w:t xml:space="preserve">, </w:t>
      </w:r>
      <w:proofErr w:type="spellStart"/>
      <w:r w:rsidRPr="001A68FD">
        <w:rPr>
          <w:szCs w:val="24"/>
        </w:rPr>
        <w:t>pembayaran</w:t>
      </w:r>
      <w:proofErr w:type="spellEnd"/>
      <w:r w:rsidRPr="001A68FD">
        <w:rPr>
          <w:szCs w:val="24"/>
        </w:rPr>
        <w:t xml:space="preserve">, </w:t>
      </w:r>
      <w:proofErr w:type="spellStart"/>
      <w:r w:rsidRPr="001A68FD">
        <w:rPr>
          <w:szCs w:val="24"/>
        </w:rPr>
        <w:t>pengangkutan</w:t>
      </w:r>
      <w:proofErr w:type="spellEnd"/>
      <w:r w:rsidRPr="001A68FD">
        <w:rPr>
          <w:szCs w:val="24"/>
        </w:rPr>
        <w:t xml:space="preserve">, dan </w:t>
      </w:r>
      <w:proofErr w:type="spellStart"/>
      <w:r w:rsidRPr="001A68FD">
        <w:rPr>
          <w:szCs w:val="24"/>
        </w:rPr>
        <w:t>pembagian</w:t>
      </w:r>
      <w:proofErr w:type="spellEnd"/>
      <w:r w:rsidRPr="001A68FD">
        <w:rPr>
          <w:szCs w:val="24"/>
        </w:rPr>
        <w:t xml:space="preserve"> </w:t>
      </w:r>
      <w:proofErr w:type="spellStart"/>
      <w:r w:rsidRPr="001A68FD">
        <w:rPr>
          <w:szCs w:val="24"/>
        </w:rPr>
        <w:t>risiko</w:t>
      </w:r>
      <w:proofErr w:type="spellEnd"/>
      <w:r w:rsidRPr="001A68FD">
        <w:rPr>
          <w:szCs w:val="24"/>
        </w:rPr>
        <w:t>.</w:t>
      </w:r>
    </w:p>
    <w:p w14:paraId="1731925B" w14:textId="77777777" w:rsidR="00F4349A" w:rsidRPr="001A68FD" w:rsidRDefault="00F4349A" w:rsidP="00EF7B48">
      <w:pPr>
        <w:ind w:left="1418"/>
        <w:rPr>
          <w:szCs w:val="24"/>
        </w:rPr>
      </w:pPr>
    </w:p>
    <w:p w14:paraId="52D06F64" w14:textId="0B8343CE" w:rsidR="001708ED" w:rsidRPr="001A68FD" w:rsidRDefault="00000000" w:rsidP="00EF7B48">
      <w:pPr>
        <w:pStyle w:val="Subbagian"/>
        <w:numPr>
          <w:ilvl w:val="1"/>
          <w:numId w:val="10"/>
        </w:numPr>
        <w:ind w:left="1418" w:hanging="851"/>
        <w:rPr>
          <w:szCs w:val="24"/>
        </w:rPr>
      </w:pPr>
      <w:r w:rsidRPr="001A68FD">
        <w:rPr>
          <w:szCs w:val="24"/>
        </w:rPr>
        <w:t xml:space="preserve">Pengangkutan dan </w:t>
      </w:r>
      <w:proofErr w:type="spellStart"/>
      <w:r w:rsidRPr="001A68FD">
        <w:rPr>
          <w:szCs w:val="24"/>
        </w:rPr>
        <w:t>Penyerahan</w:t>
      </w:r>
      <w:proofErr w:type="spellEnd"/>
    </w:p>
    <w:p w14:paraId="214E3E60" w14:textId="77777777" w:rsidR="001708ED" w:rsidRPr="001A68FD" w:rsidRDefault="00000000" w:rsidP="00EF7B48">
      <w:pPr>
        <w:ind w:left="1418"/>
        <w:rPr>
          <w:szCs w:val="24"/>
        </w:rPr>
      </w:pPr>
      <w:r w:rsidRPr="001A68FD">
        <w:rPr>
          <w:szCs w:val="24"/>
        </w:rPr>
        <w:t>Strategi menjelaskan Titik Serah, tanggung jawab pengangkutan, pengalihan risiko dan hak kepemilikan, pemeriksaan mutu dan kuantitas, asuransi, serta pembagian biaya. Ketentuan tersebut digunakan secara konsisten dalam permintaan penawaran, pembandingan, negosiasi, dan Kontrak.</w:t>
      </w:r>
    </w:p>
    <w:p w14:paraId="51BBA3B1" w14:textId="77777777" w:rsidR="001708ED" w:rsidRDefault="00000000" w:rsidP="00EF7B48">
      <w:pPr>
        <w:ind w:left="1418"/>
        <w:rPr>
          <w:szCs w:val="24"/>
        </w:rPr>
      </w:pPr>
      <w:r w:rsidRPr="001A68FD">
        <w:rPr>
          <w:szCs w:val="24"/>
        </w:rPr>
        <w:t xml:space="preserve">Apabila beberapa ketentuan penyerahan dipertimbangkan, strategi menjelaskan cara menyetarakan biaya dan risiko. Tujuannya agar penawaran dengan Titik Serah </w:t>
      </w:r>
      <w:proofErr w:type="spellStart"/>
      <w:r w:rsidRPr="001A68FD">
        <w:rPr>
          <w:szCs w:val="24"/>
        </w:rPr>
        <w:t>atau</w:t>
      </w:r>
      <w:proofErr w:type="spellEnd"/>
      <w:r w:rsidRPr="001A68FD">
        <w:rPr>
          <w:szCs w:val="24"/>
        </w:rPr>
        <w:t xml:space="preserve"> </w:t>
      </w:r>
      <w:proofErr w:type="spellStart"/>
      <w:r w:rsidRPr="001A68FD">
        <w:rPr>
          <w:szCs w:val="24"/>
        </w:rPr>
        <w:t>tanggung</w:t>
      </w:r>
      <w:proofErr w:type="spellEnd"/>
      <w:r w:rsidRPr="001A68FD">
        <w:rPr>
          <w:szCs w:val="24"/>
        </w:rPr>
        <w:t xml:space="preserve"> </w:t>
      </w:r>
      <w:proofErr w:type="spellStart"/>
      <w:r w:rsidRPr="001A68FD">
        <w:rPr>
          <w:szCs w:val="24"/>
        </w:rPr>
        <w:t>jawab</w:t>
      </w:r>
      <w:proofErr w:type="spellEnd"/>
      <w:r w:rsidRPr="001A68FD">
        <w:rPr>
          <w:szCs w:val="24"/>
        </w:rPr>
        <w:t xml:space="preserve"> </w:t>
      </w:r>
      <w:proofErr w:type="spellStart"/>
      <w:r w:rsidRPr="001A68FD">
        <w:rPr>
          <w:szCs w:val="24"/>
        </w:rPr>
        <w:t>berbeda</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dibandingkan</w:t>
      </w:r>
      <w:proofErr w:type="spellEnd"/>
      <w:r w:rsidRPr="001A68FD">
        <w:rPr>
          <w:szCs w:val="24"/>
        </w:rPr>
        <w:t xml:space="preserve"> </w:t>
      </w:r>
      <w:proofErr w:type="spellStart"/>
      <w:r w:rsidRPr="001A68FD">
        <w:rPr>
          <w:szCs w:val="24"/>
        </w:rPr>
        <w:t>berdasarkan</w:t>
      </w:r>
      <w:proofErr w:type="spellEnd"/>
      <w:r w:rsidRPr="001A68FD">
        <w:rPr>
          <w:szCs w:val="24"/>
        </w:rPr>
        <w:t xml:space="preserve"> Total </w:t>
      </w:r>
      <w:proofErr w:type="spellStart"/>
      <w:r w:rsidRPr="001A68FD">
        <w:rPr>
          <w:szCs w:val="24"/>
        </w:rPr>
        <w:t>Biaya</w:t>
      </w:r>
      <w:proofErr w:type="spellEnd"/>
      <w:r w:rsidRPr="001A68FD">
        <w:rPr>
          <w:szCs w:val="24"/>
        </w:rPr>
        <w:t xml:space="preserve"> </w:t>
      </w:r>
      <w:proofErr w:type="spellStart"/>
      <w:r w:rsidRPr="001A68FD">
        <w:rPr>
          <w:szCs w:val="24"/>
        </w:rPr>
        <w:t>Perolehan</w:t>
      </w:r>
      <w:proofErr w:type="spellEnd"/>
      <w:r w:rsidRPr="001A68FD">
        <w:rPr>
          <w:szCs w:val="24"/>
        </w:rPr>
        <w:t xml:space="preserve"> dan </w:t>
      </w:r>
      <w:proofErr w:type="spellStart"/>
      <w:r w:rsidRPr="001A68FD">
        <w:rPr>
          <w:szCs w:val="24"/>
        </w:rPr>
        <w:t>risiko</w:t>
      </w:r>
      <w:proofErr w:type="spellEnd"/>
      <w:r w:rsidRPr="001A68FD">
        <w:rPr>
          <w:szCs w:val="24"/>
        </w:rPr>
        <w:t xml:space="preserve"> yang </w:t>
      </w:r>
      <w:proofErr w:type="spellStart"/>
      <w:r w:rsidRPr="001A68FD">
        <w:rPr>
          <w:szCs w:val="24"/>
        </w:rPr>
        <w:t>setara</w:t>
      </w:r>
      <w:proofErr w:type="spellEnd"/>
      <w:r w:rsidRPr="001A68FD">
        <w:rPr>
          <w:szCs w:val="24"/>
        </w:rPr>
        <w:t>.</w:t>
      </w:r>
    </w:p>
    <w:p w14:paraId="1ACD06B1" w14:textId="77777777" w:rsidR="00F4349A" w:rsidRPr="001A68FD" w:rsidRDefault="00F4349A" w:rsidP="00EF7B48">
      <w:pPr>
        <w:ind w:left="1418"/>
        <w:rPr>
          <w:szCs w:val="24"/>
        </w:rPr>
      </w:pPr>
    </w:p>
    <w:p w14:paraId="2683ADB2" w14:textId="4D762071" w:rsidR="001708ED" w:rsidRPr="001A68FD" w:rsidRDefault="00000000" w:rsidP="00EF7B48">
      <w:pPr>
        <w:pStyle w:val="Subbagian"/>
        <w:numPr>
          <w:ilvl w:val="1"/>
          <w:numId w:val="10"/>
        </w:numPr>
        <w:ind w:left="1418" w:hanging="851"/>
        <w:rPr>
          <w:szCs w:val="24"/>
        </w:rPr>
      </w:pPr>
      <w:proofErr w:type="spellStart"/>
      <w:r w:rsidRPr="001A68FD">
        <w:rPr>
          <w:szCs w:val="24"/>
        </w:rPr>
        <w:t>Pembiayaan</w:t>
      </w:r>
      <w:proofErr w:type="spellEnd"/>
      <w:r w:rsidRPr="001A68FD">
        <w:rPr>
          <w:szCs w:val="24"/>
        </w:rPr>
        <w:t xml:space="preserve"> dan </w:t>
      </w:r>
      <w:proofErr w:type="spellStart"/>
      <w:r w:rsidRPr="001A68FD">
        <w:rPr>
          <w:szCs w:val="24"/>
        </w:rPr>
        <w:t>Pembayaran</w:t>
      </w:r>
      <w:proofErr w:type="spellEnd"/>
    </w:p>
    <w:p w14:paraId="24AB4AD3" w14:textId="77777777" w:rsidR="001708ED" w:rsidRPr="001A68FD" w:rsidRDefault="00000000" w:rsidP="00EF7B48">
      <w:pPr>
        <w:ind w:left="1418"/>
        <w:rPr>
          <w:szCs w:val="24"/>
        </w:rPr>
      </w:pPr>
      <w:r w:rsidRPr="001A68FD">
        <w:rPr>
          <w:szCs w:val="24"/>
        </w:rPr>
        <w:t>Strategi pembiayaan menjelaskan sumber dana, mata uang, jadwal, instrumen pembayaran, biaya perbankan, risiko nilai tukar, dan arus pembayaran dari Penerima Pasokan. Ketentuan pembayaran kepada Penyedia perlu diselaraskan dengan kesiapan dana dan perjanjian kerja sama dengan Penerima Pasokan.</w:t>
      </w:r>
    </w:p>
    <w:p w14:paraId="5A624D3A" w14:textId="77777777" w:rsidR="001708ED" w:rsidRDefault="00000000" w:rsidP="00EF7B48">
      <w:pPr>
        <w:ind w:left="1418"/>
        <w:rPr>
          <w:szCs w:val="24"/>
        </w:rPr>
      </w:pPr>
      <w:r w:rsidRPr="001A68FD">
        <w:rPr>
          <w:szCs w:val="24"/>
        </w:rPr>
        <w:t xml:space="preserve">Pembayaran sebelum penyerahan atau penggunaan instrumen yang menimbulkan kewajiban lebih awal dianalisis dari manfaat, </w:t>
      </w:r>
      <w:r w:rsidRPr="001A68FD">
        <w:rPr>
          <w:szCs w:val="24"/>
        </w:rPr>
        <w:lastRenderedPageBreak/>
        <w:t xml:space="preserve">biaya, dan risiko. Pengendalian yang </w:t>
      </w:r>
      <w:proofErr w:type="spellStart"/>
      <w:r w:rsidRPr="001A68FD">
        <w:rPr>
          <w:szCs w:val="24"/>
        </w:rPr>
        <w:t>diperlukan</w:t>
      </w:r>
      <w:proofErr w:type="spellEnd"/>
      <w:r w:rsidRPr="001A68FD">
        <w:rPr>
          <w:szCs w:val="24"/>
        </w:rPr>
        <w:t xml:space="preserve"> </w:t>
      </w:r>
      <w:proofErr w:type="spellStart"/>
      <w:r w:rsidRPr="001A68FD">
        <w:rPr>
          <w:szCs w:val="24"/>
        </w:rPr>
        <w:t>dijelaskan</w:t>
      </w:r>
      <w:proofErr w:type="spellEnd"/>
      <w:r w:rsidRPr="001A68FD">
        <w:rPr>
          <w:szCs w:val="24"/>
        </w:rPr>
        <w:t xml:space="preserve"> </w:t>
      </w:r>
      <w:proofErr w:type="spellStart"/>
      <w:r w:rsidRPr="001A68FD">
        <w:rPr>
          <w:szCs w:val="24"/>
        </w:rPr>
        <w:t>dalam</w:t>
      </w:r>
      <w:proofErr w:type="spellEnd"/>
      <w:r w:rsidRPr="001A68FD">
        <w:rPr>
          <w:szCs w:val="24"/>
        </w:rPr>
        <w:t xml:space="preserve"> strategi dan </w:t>
      </w:r>
      <w:proofErr w:type="spellStart"/>
      <w:r w:rsidRPr="001A68FD">
        <w:rPr>
          <w:szCs w:val="24"/>
        </w:rPr>
        <w:t>kemudian</w:t>
      </w:r>
      <w:proofErr w:type="spellEnd"/>
      <w:r w:rsidRPr="001A68FD">
        <w:rPr>
          <w:szCs w:val="24"/>
        </w:rPr>
        <w:t xml:space="preserve"> </w:t>
      </w:r>
      <w:proofErr w:type="spellStart"/>
      <w:r w:rsidRPr="001A68FD">
        <w:rPr>
          <w:szCs w:val="24"/>
        </w:rPr>
        <w:t>diterjemahkan</w:t>
      </w:r>
      <w:proofErr w:type="spellEnd"/>
      <w:r w:rsidRPr="001A68FD">
        <w:rPr>
          <w:szCs w:val="24"/>
        </w:rPr>
        <w:t xml:space="preserve"> </w:t>
      </w:r>
      <w:proofErr w:type="spellStart"/>
      <w:r w:rsidRPr="001A68FD">
        <w:rPr>
          <w:szCs w:val="24"/>
        </w:rPr>
        <w:t>ke</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persyaratan</w:t>
      </w:r>
      <w:proofErr w:type="spellEnd"/>
      <w:r w:rsidRPr="001A68FD">
        <w:rPr>
          <w:szCs w:val="24"/>
        </w:rPr>
        <w:t xml:space="preserve"> </w:t>
      </w:r>
      <w:proofErr w:type="spellStart"/>
      <w:r w:rsidRPr="001A68FD">
        <w:rPr>
          <w:szCs w:val="24"/>
        </w:rPr>
        <w:t>penawaran</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Kontrak</w:t>
      </w:r>
      <w:proofErr w:type="spellEnd"/>
      <w:r w:rsidRPr="001A68FD">
        <w:rPr>
          <w:szCs w:val="24"/>
        </w:rPr>
        <w:t>.</w:t>
      </w:r>
    </w:p>
    <w:p w14:paraId="2FA693AE" w14:textId="77777777" w:rsidR="00F4349A" w:rsidRPr="001A68FD" w:rsidRDefault="00F4349A" w:rsidP="00EF7B48">
      <w:pPr>
        <w:ind w:left="1418"/>
        <w:rPr>
          <w:szCs w:val="24"/>
        </w:rPr>
      </w:pPr>
    </w:p>
    <w:p w14:paraId="08399C57" w14:textId="0883F998" w:rsidR="001708ED" w:rsidRPr="001A68FD" w:rsidRDefault="00000000" w:rsidP="00EF7B48">
      <w:pPr>
        <w:pStyle w:val="Subbagian"/>
        <w:numPr>
          <w:ilvl w:val="1"/>
          <w:numId w:val="10"/>
        </w:numPr>
        <w:ind w:left="1418" w:hanging="851"/>
        <w:rPr>
          <w:szCs w:val="24"/>
        </w:rPr>
      </w:pPr>
      <w:proofErr w:type="spellStart"/>
      <w:r w:rsidRPr="001A68FD">
        <w:rPr>
          <w:szCs w:val="24"/>
        </w:rPr>
        <w:t>Risiko</w:t>
      </w:r>
      <w:proofErr w:type="spellEnd"/>
      <w:r w:rsidRPr="001A68FD">
        <w:rPr>
          <w:szCs w:val="24"/>
        </w:rPr>
        <w:t xml:space="preserve"> dan </w:t>
      </w:r>
      <w:proofErr w:type="spellStart"/>
      <w:r w:rsidRPr="001A68FD">
        <w:rPr>
          <w:szCs w:val="24"/>
        </w:rPr>
        <w:t>Mitigasi</w:t>
      </w:r>
      <w:proofErr w:type="spellEnd"/>
    </w:p>
    <w:p w14:paraId="252F6928" w14:textId="77777777" w:rsidR="001708ED" w:rsidRPr="001A68FD" w:rsidRDefault="00000000" w:rsidP="00EF7B48">
      <w:pPr>
        <w:ind w:left="1418"/>
        <w:rPr>
          <w:szCs w:val="24"/>
        </w:rPr>
      </w:pPr>
      <w:r w:rsidRPr="001A68FD">
        <w:rPr>
          <w:szCs w:val="24"/>
        </w:rPr>
        <w:t>Strategi mengidentifikasi risiko transaksi dan tindakan mitigasinya. Mitigasi dapat berupa alternatif sumber pasokan, pembagian volume, penyesuaian jadwal, pengamanan ketentuan Kontrak, asuransi, pengendalian pembayaran, atau tindakan lain sesuai dengan karakter risiko.</w:t>
      </w:r>
    </w:p>
    <w:p w14:paraId="26E1FC2C" w14:textId="77777777" w:rsidR="001708ED" w:rsidRDefault="00000000" w:rsidP="00EF7B48">
      <w:pPr>
        <w:ind w:left="1418"/>
        <w:rPr>
          <w:szCs w:val="24"/>
        </w:rPr>
      </w:pPr>
      <w:r w:rsidRPr="001A68FD">
        <w:rPr>
          <w:szCs w:val="24"/>
        </w:rPr>
        <w:t xml:space="preserve">Risiko yang tidak dapat dihilangkan dijelaskan bersama pihak yang menanggung dan cara pemantauannya. Penjelasan tersebut penting agar </w:t>
      </w:r>
      <w:proofErr w:type="spellStart"/>
      <w:r w:rsidRPr="001A68FD">
        <w:rPr>
          <w:szCs w:val="24"/>
        </w:rPr>
        <w:t>pihak</w:t>
      </w:r>
      <w:proofErr w:type="spellEnd"/>
      <w:r w:rsidRPr="001A68FD">
        <w:rPr>
          <w:szCs w:val="24"/>
        </w:rPr>
        <w:t xml:space="preserve"> yang </w:t>
      </w:r>
      <w:proofErr w:type="spellStart"/>
      <w:r w:rsidRPr="001A68FD">
        <w:rPr>
          <w:szCs w:val="24"/>
        </w:rPr>
        <w:t>memberikan</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memahami</w:t>
      </w:r>
      <w:proofErr w:type="spellEnd"/>
      <w:r w:rsidRPr="001A68FD">
        <w:rPr>
          <w:szCs w:val="24"/>
        </w:rPr>
        <w:t xml:space="preserve"> </w:t>
      </w:r>
      <w:proofErr w:type="spellStart"/>
      <w:r w:rsidRPr="001A68FD">
        <w:rPr>
          <w:szCs w:val="24"/>
        </w:rPr>
        <w:t>risiko</w:t>
      </w:r>
      <w:proofErr w:type="spellEnd"/>
      <w:r w:rsidRPr="001A68FD">
        <w:rPr>
          <w:szCs w:val="24"/>
        </w:rPr>
        <w:t xml:space="preserve"> yang </w:t>
      </w:r>
      <w:proofErr w:type="spellStart"/>
      <w:r w:rsidRPr="001A68FD">
        <w:rPr>
          <w:szCs w:val="24"/>
        </w:rPr>
        <w:t>diterima</w:t>
      </w:r>
      <w:proofErr w:type="spellEnd"/>
      <w:r w:rsidRPr="001A68FD">
        <w:rPr>
          <w:szCs w:val="24"/>
        </w:rPr>
        <w:t xml:space="preserve"> dan </w:t>
      </w:r>
      <w:proofErr w:type="spellStart"/>
      <w:r w:rsidRPr="001A68FD">
        <w:rPr>
          <w:szCs w:val="24"/>
        </w:rPr>
        <w:t>alasan</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layak</w:t>
      </w:r>
      <w:proofErr w:type="spellEnd"/>
      <w:r w:rsidRPr="001A68FD">
        <w:rPr>
          <w:szCs w:val="24"/>
        </w:rPr>
        <w:t xml:space="preserve"> </w:t>
      </w:r>
      <w:proofErr w:type="spellStart"/>
      <w:r w:rsidRPr="001A68FD">
        <w:rPr>
          <w:szCs w:val="24"/>
        </w:rPr>
        <w:t>dilaksanakan</w:t>
      </w:r>
      <w:proofErr w:type="spellEnd"/>
      <w:r w:rsidRPr="001A68FD">
        <w:rPr>
          <w:szCs w:val="24"/>
        </w:rPr>
        <w:t>.</w:t>
      </w:r>
    </w:p>
    <w:p w14:paraId="4CCBD545" w14:textId="77777777" w:rsidR="00F4349A" w:rsidRPr="001A68FD" w:rsidRDefault="00F4349A" w:rsidP="00EF7B48">
      <w:pPr>
        <w:ind w:left="1418"/>
        <w:rPr>
          <w:szCs w:val="24"/>
        </w:rPr>
      </w:pPr>
    </w:p>
    <w:p w14:paraId="4693F941" w14:textId="2E398918" w:rsidR="001708ED" w:rsidRPr="001A68FD" w:rsidRDefault="00000000" w:rsidP="00EF7B48">
      <w:pPr>
        <w:pStyle w:val="Subbagian"/>
        <w:numPr>
          <w:ilvl w:val="1"/>
          <w:numId w:val="10"/>
        </w:numPr>
        <w:ind w:left="1418" w:hanging="851"/>
        <w:rPr>
          <w:szCs w:val="24"/>
        </w:rPr>
      </w:pPr>
      <w:proofErr w:type="spellStart"/>
      <w:r w:rsidRPr="001A68FD">
        <w:rPr>
          <w:szCs w:val="24"/>
        </w:rPr>
        <w:t>Dokumen</w:t>
      </w:r>
      <w:proofErr w:type="spellEnd"/>
      <w:r w:rsidRPr="001A68FD">
        <w:rPr>
          <w:szCs w:val="24"/>
        </w:rPr>
        <w:t xml:space="preserve"> Strategi </w:t>
      </w:r>
      <w:proofErr w:type="spellStart"/>
      <w:r w:rsidRPr="001A68FD">
        <w:rPr>
          <w:szCs w:val="24"/>
        </w:rPr>
        <w:t>Transaksi</w:t>
      </w:r>
      <w:proofErr w:type="spellEnd"/>
    </w:p>
    <w:p w14:paraId="35CE0137" w14:textId="6CAB8F03" w:rsidR="001708ED" w:rsidRPr="001A68FD" w:rsidRDefault="00000000" w:rsidP="00EF7B48">
      <w:pPr>
        <w:ind w:left="1418"/>
        <w:rPr>
          <w:szCs w:val="24"/>
        </w:rPr>
      </w:pPr>
      <w:r w:rsidRPr="001A68FD">
        <w:rPr>
          <w:szCs w:val="24"/>
        </w:rPr>
        <w:t xml:space="preserve">Dokumen strategi menyajikan ringkasan perencanaan dan analisis pasar, kemudian menjelaskan pendekatan pelaksanaan yang direkomendasikan. Dokumen dapat disusun dalam bentuk memorandum atau format lain yang </w:t>
      </w:r>
      <w:proofErr w:type="spellStart"/>
      <w:r w:rsidRPr="001A68FD">
        <w:rPr>
          <w:szCs w:val="24"/>
        </w:rPr>
        <w:t>mudah</w:t>
      </w:r>
      <w:proofErr w:type="spellEnd"/>
      <w:r w:rsidRPr="001A68FD">
        <w:rPr>
          <w:szCs w:val="24"/>
        </w:rPr>
        <w:t xml:space="preserve"> </w:t>
      </w:r>
      <w:proofErr w:type="spellStart"/>
      <w:r w:rsidRPr="001A68FD">
        <w:rPr>
          <w:szCs w:val="24"/>
        </w:rPr>
        <w:t>diperbarui</w:t>
      </w:r>
      <w:proofErr w:type="spellEnd"/>
      <w:r w:rsidRPr="001A68FD">
        <w:rPr>
          <w:szCs w:val="24"/>
        </w:rPr>
        <w:t xml:space="preserve"> dan </w:t>
      </w:r>
      <w:proofErr w:type="spellStart"/>
      <w:r w:rsidRPr="007945D3">
        <w:rPr>
          <w:szCs w:val="24"/>
        </w:rPr>
        <w:t>disetujui</w:t>
      </w:r>
      <w:proofErr w:type="spellEnd"/>
      <w:r w:rsidR="00EF7B48" w:rsidRPr="007945D3">
        <w:rPr>
          <w:szCs w:val="24"/>
        </w:rPr>
        <w:t>:</w:t>
      </w:r>
    </w:p>
    <w:p w14:paraId="3B116336" w14:textId="57FC4A4F" w:rsidR="001708ED" w:rsidRPr="00EF7B48" w:rsidRDefault="00000000" w:rsidP="00EF7B48">
      <w:pPr>
        <w:pStyle w:val="ListParagraph"/>
        <w:numPr>
          <w:ilvl w:val="0"/>
          <w:numId w:val="14"/>
        </w:numPr>
        <w:ind w:left="1758" w:hanging="340"/>
        <w:rPr>
          <w:szCs w:val="24"/>
        </w:rPr>
      </w:pPr>
      <w:proofErr w:type="spellStart"/>
      <w:r w:rsidRPr="00EF7B48">
        <w:rPr>
          <w:szCs w:val="24"/>
        </w:rPr>
        <w:t>ringkasan</w:t>
      </w:r>
      <w:proofErr w:type="spellEnd"/>
      <w:r w:rsidRPr="00EF7B48">
        <w:rPr>
          <w:szCs w:val="24"/>
        </w:rPr>
        <w:t xml:space="preserve"> </w:t>
      </w:r>
      <w:proofErr w:type="spellStart"/>
      <w:r w:rsidRPr="00EF7B48">
        <w:rPr>
          <w:szCs w:val="24"/>
        </w:rPr>
        <w:t>kebutuhan</w:t>
      </w:r>
      <w:proofErr w:type="spellEnd"/>
      <w:r w:rsidRPr="00EF7B48">
        <w:rPr>
          <w:szCs w:val="24"/>
        </w:rPr>
        <w:t xml:space="preserve"> dan </w:t>
      </w:r>
      <w:proofErr w:type="spellStart"/>
      <w:r w:rsidRPr="00EF7B48">
        <w:rPr>
          <w:szCs w:val="24"/>
        </w:rPr>
        <w:t>kondisi</w:t>
      </w:r>
      <w:proofErr w:type="spellEnd"/>
      <w:r w:rsidRPr="00EF7B48">
        <w:rPr>
          <w:szCs w:val="24"/>
        </w:rPr>
        <w:t xml:space="preserve"> pasar;</w:t>
      </w:r>
    </w:p>
    <w:p w14:paraId="2517EC5B" w14:textId="705C0D94" w:rsidR="001708ED" w:rsidRPr="00EF7B48" w:rsidRDefault="00000000" w:rsidP="00EF7B48">
      <w:pPr>
        <w:pStyle w:val="ListParagraph"/>
        <w:numPr>
          <w:ilvl w:val="0"/>
          <w:numId w:val="14"/>
        </w:numPr>
        <w:ind w:left="1758" w:hanging="340"/>
        <w:rPr>
          <w:szCs w:val="24"/>
        </w:rPr>
      </w:pPr>
      <w:proofErr w:type="spellStart"/>
      <w:r w:rsidRPr="00EF7B48">
        <w:rPr>
          <w:szCs w:val="24"/>
        </w:rPr>
        <w:t>karakter</w:t>
      </w:r>
      <w:proofErr w:type="spellEnd"/>
      <w:r w:rsidRPr="00EF7B48">
        <w:rPr>
          <w:szCs w:val="24"/>
        </w:rPr>
        <w:t xml:space="preserve"> </w:t>
      </w:r>
      <w:proofErr w:type="spellStart"/>
      <w:r w:rsidRPr="00EF7B48">
        <w:rPr>
          <w:szCs w:val="24"/>
        </w:rPr>
        <w:t>transaksi</w:t>
      </w:r>
      <w:proofErr w:type="spellEnd"/>
      <w:r w:rsidRPr="00EF7B48">
        <w:rPr>
          <w:szCs w:val="24"/>
        </w:rPr>
        <w:t xml:space="preserve"> dan </w:t>
      </w:r>
      <w:proofErr w:type="spellStart"/>
      <w:r w:rsidRPr="00EF7B48">
        <w:rPr>
          <w:szCs w:val="24"/>
        </w:rPr>
        <w:t>struktur</w:t>
      </w:r>
      <w:proofErr w:type="spellEnd"/>
      <w:r w:rsidRPr="00EF7B48">
        <w:rPr>
          <w:szCs w:val="24"/>
        </w:rPr>
        <w:t xml:space="preserve"> pemenuhan;</w:t>
      </w:r>
    </w:p>
    <w:p w14:paraId="21D31B74" w14:textId="005583B7" w:rsidR="001708ED" w:rsidRPr="00EF7B48" w:rsidRDefault="00000000" w:rsidP="00EF7B48">
      <w:pPr>
        <w:pStyle w:val="ListParagraph"/>
        <w:numPr>
          <w:ilvl w:val="0"/>
          <w:numId w:val="14"/>
        </w:numPr>
        <w:ind w:left="1758" w:hanging="340"/>
        <w:rPr>
          <w:szCs w:val="24"/>
        </w:rPr>
      </w:pPr>
      <w:proofErr w:type="spellStart"/>
      <w:r w:rsidRPr="00EF7B48">
        <w:rPr>
          <w:szCs w:val="24"/>
        </w:rPr>
        <w:t>metode</w:t>
      </w:r>
      <w:proofErr w:type="spellEnd"/>
      <w:r w:rsidRPr="00EF7B48">
        <w:rPr>
          <w:szCs w:val="24"/>
        </w:rPr>
        <w:t xml:space="preserve"> </w:t>
      </w:r>
      <w:proofErr w:type="spellStart"/>
      <w:r w:rsidRPr="00EF7B48">
        <w:rPr>
          <w:szCs w:val="24"/>
        </w:rPr>
        <w:t>pemilihan</w:t>
      </w:r>
      <w:proofErr w:type="spellEnd"/>
      <w:r w:rsidRPr="00EF7B48">
        <w:rPr>
          <w:szCs w:val="24"/>
        </w:rPr>
        <w:t xml:space="preserve"> </w:t>
      </w:r>
      <w:proofErr w:type="spellStart"/>
      <w:r w:rsidRPr="00EF7B48">
        <w:rPr>
          <w:szCs w:val="24"/>
        </w:rPr>
        <w:t>beserta</w:t>
      </w:r>
      <w:proofErr w:type="spellEnd"/>
      <w:r w:rsidRPr="00EF7B48">
        <w:rPr>
          <w:szCs w:val="24"/>
        </w:rPr>
        <w:t xml:space="preserve"> </w:t>
      </w:r>
      <w:proofErr w:type="spellStart"/>
      <w:r w:rsidRPr="00EF7B48">
        <w:rPr>
          <w:szCs w:val="24"/>
        </w:rPr>
        <w:t>alasannya</w:t>
      </w:r>
      <w:proofErr w:type="spellEnd"/>
      <w:r w:rsidRPr="00EF7B48">
        <w:rPr>
          <w:szCs w:val="24"/>
        </w:rPr>
        <w:t>;</w:t>
      </w:r>
    </w:p>
    <w:p w14:paraId="3AD0F40D" w14:textId="433AEC4B" w:rsidR="001708ED" w:rsidRPr="00EF7B48" w:rsidRDefault="00000000" w:rsidP="00EF7B48">
      <w:pPr>
        <w:pStyle w:val="ListParagraph"/>
        <w:numPr>
          <w:ilvl w:val="0"/>
          <w:numId w:val="14"/>
        </w:numPr>
        <w:ind w:left="1758" w:hanging="340"/>
        <w:rPr>
          <w:szCs w:val="24"/>
        </w:rPr>
      </w:pPr>
      <w:proofErr w:type="spellStart"/>
      <w:r w:rsidRPr="00EF7B48">
        <w:rPr>
          <w:szCs w:val="24"/>
        </w:rPr>
        <w:t>pendekatan</w:t>
      </w:r>
      <w:proofErr w:type="spellEnd"/>
      <w:r w:rsidRPr="00EF7B48">
        <w:rPr>
          <w:szCs w:val="24"/>
        </w:rPr>
        <w:t xml:space="preserve"> </w:t>
      </w:r>
      <w:proofErr w:type="spellStart"/>
      <w:r w:rsidRPr="00EF7B48">
        <w:rPr>
          <w:szCs w:val="24"/>
        </w:rPr>
        <w:t>harga</w:t>
      </w:r>
      <w:proofErr w:type="spellEnd"/>
      <w:r w:rsidRPr="00EF7B48">
        <w:rPr>
          <w:szCs w:val="24"/>
        </w:rPr>
        <w:t xml:space="preserve">, </w:t>
      </w:r>
      <w:proofErr w:type="spellStart"/>
      <w:r w:rsidRPr="00EF7B48">
        <w:rPr>
          <w:szCs w:val="24"/>
        </w:rPr>
        <w:t>evaluasi</w:t>
      </w:r>
      <w:proofErr w:type="spellEnd"/>
      <w:r w:rsidRPr="00EF7B48">
        <w:rPr>
          <w:szCs w:val="24"/>
        </w:rPr>
        <w:t>, dan negosiasi;</w:t>
      </w:r>
    </w:p>
    <w:p w14:paraId="7D2F786D" w14:textId="0FEF3581" w:rsidR="001708ED" w:rsidRPr="00EF7B48" w:rsidRDefault="00000000" w:rsidP="00EF7B48">
      <w:pPr>
        <w:pStyle w:val="ListParagraph"/>
        <w:numPr>
          <w:ilvl w:val="0"/>
          <w:numId w:val="14"/>
        </w:numPr>
        <w:ind w:left="1758" w:hanging="340"/>
        <w:rPr>
          <w:szCs w:val="24"/>
        </w:rPr>
      </w:pPr>
      <w:proofErr w:type="spellStart"/>
      <w:r w:rsidRPr="00EF7B48">
        <w:rPr>
          <w:szCs w:val="24"/>
        </w:rPr>
        <w:t>ketentuan</w:t>
      </w:r>
      <w:proofErr w:type="spellEnd"/>
      <w:r w:rsidRPr="00EF7B48">
        <w:rPr>
          <w:szCs w:val="24"/>
        </w:rPr>
        <w:t xml:space="preserve"> </w:t>
      </w:r>
      <w:proofErr w:type="spellStart"/>
      <w:r w:rsidRPr="00EF7B48">
        <w:rPr>
          <w:szCs w:val="24"/>
        </w:rPr>
        <w:t>pengangkutan</w:t>
      </w:r>
      <w:proofErr w:type="spellEnd"/>
      <w:r w:rsidRPr="00EF7B48">
        <w:rPr>
          <w:szCs w:val="24"/>
        </w:rPr>
        <w:t xml:space="preserve"> dan </w:t>
      </w:r>
      <w:proofErr w:type="spellStart"/>
      <w:r w:rsidRPr="00EF7B48">
        <w:rPr>
          <w:szCs w:val="24"/>
        </w:rPr>
        <w:t>penyerahan</w:t>
      </w:r>
      <w:proofErr w:type="spellEnd"/>
      <w:r w:rsidRPr="00EF7B48">
        <w:rPr>
          <w:szCs w:val="24"/>
        </w:rPr>
        <w:t>;</w:t>
      </w:r>
    </w:p>
    <w:p w14:paraId="212BE868" w14:textId="2C6C61DD" w:rsidR="001708ED" w:rsidRPr="00EF7B48" w:rsidRDefault="00000000" w:rsidP="00EF7B48">
      <w:pPr>
        <w:pStyle w:val="ListParagraph"/>
        <w:numPr>
          <w:ilvl w:val="0"/>
          <w:numId w:val="14"/>
        </w:numPr>
        <w:ind w:left="1758" w:hanging="340"/>
        <w:rPr>
          <w:szCs w:val="24"/>
        </w:rPr>
      </w:pPr>
      <w:proofErr w:type="spellStart"/>
      <w:r w:rsidRPr="00EF7B48">
        <w:rPr>
          <w:szCs w:val="24"/>
        </w:rPr>
        <w:t>mekanisme</w:t>
      </w:r>
      <w:proofErr w:type="spellEnd"/>
      <w:r w:rsidRPr="00EF7B48">
        <w:rPr>
          <w:szCs w:val="24"/>
        </w:rPr>
        <w:t xml:space="preserve"> </w:t>
      </w:r>
      <w:proofErr w:type="spellStart"/>
      <w:r w:rsidRPr="00EF7B48">
        <w:rPr>
          <w:szCs w:val="24"/>
        </w:rPr>
        <w:t>pembiayaan</w:t>
      </w:r>
      <w:proofErr w:type="spellEnd"/>
      <w:r w:rsidRPr="00EF7B48">
        <w:rPr>
          <w:szCs w:val="24"/>
        </w:rPr>
        <w:t xml:space="preserve"> dan </w:t>
      </w:r>
      <w:proofErr w:type="spellStart"/>
      <w:r w:rsidRPr="00EF7B48">
        <w:rPr>
          <w:szCs w:val="24"/>
        </w:rPr>
        <w:t>pembayaran</w:t>
      </w:r>
      <w:proofErr w:type="spellEnd"/>
      <w:r w:rsidRPr="00EF7B48">
        <w:rPr>
          <w:szCs w:val="24"/>
        </w:rPr>
        <w:t>;</w:t>
      </w:r>
    </w:p>
    <w:p w14:paraId="2C7FAC88" w14:textId="2C200E49" w:rsidR="001708ED" w:rsidRPr="00EF7B48" w:rsidRDefault="00000000" w:rsidP="00EF7B48">
      <w:pPr>
        <w:pStyle w:val="ListParagraph"/>
        <w:numPr>
          <w:ilvl w:val="0"/>
          <w:numId w:val="14"/>
        </w:numPr>
        <w:ind w:left="1758" w:hanging="340"/>
        <w:rPr>
          <w:szCs w:val="24"/>
        </w:rPr>
      </w:pPr>
      <w:proofErr w:type="spellStart"/>
      <w:r w:rsidRPr="00EF7B48">
        <w:rPr>
          <w:szCs w:val="24"/>
        </w:rPr>
        <w:t>risiko</w:t>
      </w:r>
      <w:proofErr w:type="spellEnd"/>
      <w:r w:rsidRPr="00EF7B48">
        <w:rPr>
          <w:szCs w:val="24"/>
        </w:rPr>
        <w:t xml:space="preserve"> </w:t>
      </w:r>
      <w:proofErr w:type="spellStart"/>
      <w:r w:rsidRPr="00EF7B48">
        <w:rPr>
          <w:szCs w:val="24"/>
        </w:rPr>
        <w:t>serta</w:t>
      </w:r>
      <w:proofErr w:type="spellEnd"/>
      <w:r w:rsidRPr="00EF7B48">
        <w:rPr>
          <w:szCs w:val="24"/>
        </w:rPr>
        <w:t xml:space="preserve"> </w:t>
      </w:r>
      <w:proofErr w:type="spellStart"/>
      <w:r w:rsidRPr="00EF7B48">
        <w:rPr>
          <w:szCs w:val="24"/>
        </w:rPr>
        <w:t>langkah</w:t>
      </w:r>
      <w:proofErr w:type="spellEnd"/>
      <w:r w:rsidRPr="00EF7B48">
        <w:rPr>
          <w:szCs w:val="24"/>
        </w:rPr>
        <w:t xml:space="preserve"> </w:t>
      </w:r>
      <w:proofErr w:type="spellStart"/>
      <w:r w:rsidRPr="00EF7B48">
        <w:rPr>
          <w:szCs w:val="24"/>
        </w:rPr>
        <w:t>mitigasi</w:t>
      </w:r>
      <w:proofErr w:type="spellEnd"/>
      <w:r w:rsidRPr="00EF7B48">
        <w:rPr>
          <w:szCs w:val="24"/>
        </w:rPr>
        <w:t>; dan</w:t>
      </w:r>
    </w:p>
    <w:p w14:paraId="390AB393" w14:textId="5609C9AF" w:rsidR="001708ED" w:rsidRDefault="00000000" w:rsidP="00EF7B48">
      <w:pPr>
        <w:pStyle w:val="ListParagraph"/>
        <w:numPr>
          <w:ilvl w:val="0"/>
          <w:numId w:val="14"/>
        </w:numPr>
        <w:ind w:left="1758" w:hanging="340"/>
        <w:rPr>
          <w:szCs w:val="24"/>
        </w:rPr>
      </w:pPr>
      <w:proofErr w:type="spellStart"/>
      <w:r w:rsidRPr="00EF7B48">
        <w:rPr>
          <w:szCs w:val="24"/>
        </w:rPr>
        <w:t>rencana</w:t>
      </w:r>
      <w:proofErr w:type="spellEnd"/>
      <w:r w:rsidRPr="00EF7B48">
        <w:rPr>
          <w:szCs w:val="24"/>
        </w:rPr>
        <w:t xml:space="preserve"> </w:t>
      </w:r>
      <w:proofErr w:type="spellStart"/>
      <w:r w:rsidRPr="00EF7B48">
        <w:rPr>
          <w:szCs w:val="24"/>
        </w:rPr>
        <w:t>waktu</w:t>
      </w:r>
      <w:proofErr w:type="spellEnd"/>
      <w:r w:rsidRPr="00EF7B48">
        <w:rPr>
          <w:szCs w:val="24"/>
        </w:rPr>
        <w:t xml:space="preserve"> </w:t>
      </w:r>
      <w:proofErr w:type="spellStart"/>
      <w:r w:rsidRPr="00EF7B48">
        <w:rPr>
          <w:szCs w:val="24"/>
        </w:rPr>
        <w:t>serta</w:t>
      </w:r>
      <w:proofErr w:type="spellEnd"/>
      <w:r w:rsidRPr="00EF7B48">
        <w:rPr>
          <w:szCs w:val="24"/>
        </w:rPr>
        <w:t xml:space="preserve"> </w:t>
      </w:r>
      <w:proofErr w:type="spellStart"/>
      <w:r w:rsidRPr="00EF7B48">
        <w:rPr>
          <w:szCs w:val="24"/>
        </w:rPr>
        <w:t>rekomendasi</w:t>
      </w:r>
      <w:proofErr w:type="spellEnd"/>
      <w:r w:rsidRPr="00EF7B48">
        <w:rPr>
          <w:szCs w:val="24"/>
        </w:rPr>
        <w:t xml:space="preserve"> </w:t>
      </w:r>
      <w:proofErr w:type="spellStart"/>
      <w:r w:rsidRPr="00EF7B48">
        <w:rPr>
          <w:szCs w:val="24"/>
        </w:rPr>
        <w:t>tindak</w:t>
      </w:r>
      <w:proofErr w:type="spellEnd"/>
      <w:r w:rsidRPr="00EF7B48">
        <w:rPr>
          <w:szCs w:val="24"/>
        </w:rPr>
        <w:t xml:space="preserve"> </w:t>
      </w:r>
      <w:proofErr w:type="spellStart"/>
      <w:r w:rsidRPr="00EF7B48">
        <w:rPr>
          <w:szCs w:val="24"/>
        </w:rPr>
        <w:t>lanjut</w:t>
      </w:r>
      <w:proofErr w:type="spellEnd"/>
      <w:r w:rsidRPr="00EF7B48">
        <w:rPr>
          <w:szCs w:val="24"/>
        </w:rPr>
        <w:t>.</w:t>
      </w:r>
    </w:p>
    <w:p w14:paraId="188B517F" w14:textId="77777777" w:rsidR="00F4349A" w:rsidRPr="00EF7B48" w:rsidRDefault="00F4349A" w:rsidP="00F4349A">
      <w:pPr>
        <w:pStyle w:val="ListParagraph"/>
        <w:ind w:left="1758"/>
        <w:rPr>
          <w:szCs w:val="24"/>
        </w:rPr>
      </w:pPr>
    </w:p>
    <w:p w14:paraId="6A97E3E5" w14:textId="4BB73FB1" w:rsidR="001708ED" w:rsidRPr="001A68FD" w:rsidRDefault="00000000" w:rsidP="00EF7B48">
      <w:pPr>
        <w:pStyle w:val="Subbagian"/>
        <w:numPr>
          <w:ilvl w:val="1"/>
          <w:numId w:val="10"/>
        </w:numPr>
        <w:ind w:left="1418" w:hanging="851"/>
        <w:rPr>
          <w:szCs w:val="24"/>
        </w:rPr>
      </w:pPr>
      <w:proofErr w:type="spellStart"/>
      <w:r w:rsidRPr="001A68FD">
        <w:rPr>
          <w:szCs w:val="24"/>
        </w:rPr>
        <w:t>Persetujuan</w:t>
      </w:r>
      <w:proofErr w:type="spellEnd"/>
      <w:r w:rsidRPr="001A68FD">
        <w:rPr>
          <w:szCs w:val="24"/>
        </w:rPr>
        <w:t xml:space="preserve"> dan </w:t>
      </w:r>
      <w:proofErr w:type="spellStart"/>
      <w:r w:rsidRPr="001A68FD">
        <w:rPr>
          <w:szCs w:val="24"/>
        </w:rPr>
        <w:t>Perubahan</w:t>
      </w:r>
      <w:proofErr w:type="spellEnd"/>
      <w:r w:rsidRPr="001A68FD">
        <w:rPr>
          <w:szCs w:val="24"/>
        </w:rPr>
        <w:t xml:space="preserve"> Strategi</w:t>
      </w:r>
    </w:p>
    <w:p w14:paraId="600EABB2" w14:textId="77777777" w:rsidR="001708ED" w:rsidRPr="001A68FD" w:rsidRDefault="00000000" w:rsidP="00EF7B48">
      <w:pPr>
        <w:ind w:left="1418"/>
        <w:rPr>
          <w:szCs w:val="24"/>
        </w:rPr>
      </w:pPr>
      <w:r w:rsidRPr="001A68FD">
        <w:rPr>
          <w:szCs w:val="24"/>
        </w:rPr>
        <w:t>Strategi disampaikan kepada Kepala untuk memperoleh persetujuan. Pemeriksaan diarahkan pada kesesuaian dengan kebutuhan, kondisi pasar, pembiayaan, kewenangan, dan risiko. Permintaan perbaikan atau data tambahan dicatat dan ditindaklanjuti sebelum pemilihan dimulai.</w:t>
      </w:r>
    </w:p>
    <w:p w14:paraId="2DDDADE6" w14:textId="77777777" w:rsidR="001708ED" w:rsidRDefault="00000000" w:rsidP="00EF7B48">
      <w:pPr>
        <w:ind w:left="1418"/>
        <w:rPr>
          <w:szCs w:val="24"/>
        </w:rPr>
      </w:pPr>
      <w:r w:rsidRPr="001A68FD">
        <w:rPr>
          <w:szCs w:val="24"/>
        </w:rPr>
        <w:t xml:space="preserve">Strategi dapat berubah karena perubahan kebutuhan, pasar, Penyedia, harga, logistik, pembiayaan, atau risiko. Perubahan yang memengaruhi metode, sumber pasokan, volume, Titik Serah, pembiayaan, atau risiko utama memperoleh persetujuan sesuai dengan kewenangan. </w:t>
      </w:r>
      <w:proofErr w:type="spellStart"/>
      <w:r w:rsidRPr="001A68FD">
        <w:rPr>
          <w:szCs w:val="24"/>
        </w:rPr>
        <w:t>Persetujuan</w:t>
      </w:r>
      <w:proofErr w:type="spellEnd"/>
      <w:r w:rsidRPr="001A68FD">
        <w:rPr>
          <w:szCs w:val="24"/>
        </w:rPr>
        <w:t xml:space="preserve"> </w:t>
      </w:r>
      <w:proofErr w:type="spellStart"/>
      <w:r w:rsidRPr="001A68FD">
        <w:rPr>
          <w:szCs w:val="24"/>
        </w:rPr>
        <w:t>cepat</w:t>
      </w:r>
      <w:proofErr w:type="spellEnd"/>
      <w:r w:rsidRPr="001A68FD">
        <w:rPr>
          <w:szCs w:val="24"/>
        </w:rPr>
        <w:t xml:space="preserve"> </w:t>
      </w:r>
      <w:proofErr w:type="spellStart"/>
      <w:r w:rsidRPr="001A68FD">
        <w:rPr>
          <w:szCs w:val="24"/>
        </w:rPr>
        <w:t>melalui</w:t>
      </w:r>
      <w:proofErr w:type="spellEnd"/>
      <w:r w:rsidRPr="001A68FD">
        <w:rPr>
          <w:szCs w:val="24"/>
        </w:rPr>
        <w:t xml:space="preserve"> </w:t>
      </w:r>
      <w:proofErr w:type="spellStart"/>
      <w:r w:rsidRPr="001A68FD">
        <w:rPr>
          <w:szCs w:val="24"/>
        </w:rPr>
        <w:t>sarana</w:t>
      </w:r>
      <w:proofErr w:type="spellEnd"/>
      <w:r w:rsidRPr="001A68FD">
        <w:rPr>
          <w:szCs w:val="24"/>
        </w:rPr>
        <w:t xml:space="preserve"> </w:t>
      </w:r>
      <w:proofErr w:type="spellStart"/>
      <w:r w:rsidRPr="001A68FD">
        <w:rPr>
          <w:szCs w:val="24"/>
        </w:rPr>
        <w:t>elektronik</w:t>
      </w:r>
      <w:proofErr w:type="spellEnd"/>
      <w:r w:rsidRPr="001A68FD">
        <w:rPr>
          <w:szCs w:val="24"/>
        </w:rPr>
        <w:t xml:space="preserve"> </w:t>
      </w:r>
      <w:proofErr w:type="spellStart"/>
      <w:r w:rsidRPr="001A68FD">
        <w:rPr>
          <w:szCs w:val="24"/>
        </w:rPr>
        <w:t>dihimpun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bagian</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transaksi</w:t>
      </w:r>
      <w:proofErr w:type="spellEnd"/>
      <w:r w:rsidRPr="001A68FD">
        <w:rPr>
          <w:szCs w:val="24"/>
        </w:rPr>
        <w:t>.</w:t>
      </w:r>
    </w:p>
    <w:p w14:paraId="6A471FD3" w14:textId="77777777" w:rsidR="00EE18EE" w:rsidRDefault="00EE18EE" w:rsidP="001A68FD">
      <w:pPr>
        <w:ind w:left="369"/>
        <w:rPr>
          <w:szCs w:val="24"/>
        </w:rPr>
      </w:pPr>
    </w:p>
    <w:p w14:paraId="3D68A081" w14:textId="77777777" w:rsidR="00F4349A" w:rsidRPr="001A68FD" w:rsidRDefault="00F4349A" w:rsidP="001A68FD">
      <w:pPr>
        <w:ind w:left="369"/>
        <w:rPr>
          <w:szCs w:val="24"/>
        </w:rPr>
      </w:pPr>
    </w:p>
    <w:p w14:paraId="2C65090D" w14:textId="286EB621" w:rsidR="001708ED" w:rsidRPr="001A68FD" w:rsidRDefault="00000000" w:rsidP="00EF7B48">
      <w:pPr>
        <w:pStyle w:val="Bagian"/>
        <w:numPr>
          <w:ilvl w:val="0"/>
          <w:numId w:val="10"/>
        </w:numPr>
        <w:ind w:left="567" w:hanging="567"/>
        <w:rPr>
          <w:szCs w:val="24"/>
        </w:rPr>
      </w:pPr>
      <w:r w:rsidRPr="001A68FD">
        <w:rPr>
          <w:szCs w:val="24"/>
        </w:rPr>
        <w:t>PERSIAPAN PEMILIHAN PENYEDIA</w:t>
      </w:r>
    </w:p>
    <w:p w14:paraId="3B190FEA" w14:textId="77777777" w:rsidR="001708ED" w:rsidRPr="001A68FD" w:rsidRDefault="00000000" w:rsidP="00C64365">
      <w:pPr>
        <w:ind w:left="567"/>
        <w:rPr>
          <w:szCs w:val="24"/>
        </w:rPr>
      </w:pPr>
      <w:r w:rsidRPr="001A68FD">
        <w:rPr>
          <w:szCs w:val="24"/>
        </w:rPr>
        <w:t>Persiapan pemilihan dilakukan setelah perencanaan kebutuhan dan strategi transaksi disetujui. Persiapan memastikan informasi yang akan diminta kepada pasar cukup jelas, dapat dievaluasi, dan sesuai dengan waktu yang tersedia.</w:t>
      </w:r>
    </w:p>
    <w:p w14:paraId="4B8455D4" w14:textId="6686F2D5" w:rsidR="001708ED" w:rsidRPr="001A68FD" w:rsidRDefault="00000000" w:rsidP="00C64365">
      <w:pPr>
        <w:pStyle w:val="Subbagian"/>
        <w:numPr>
          <w:ilvl w:val="1"/>
          <w:numId w:val="10"/>
        </w:numPr>
        <w:ind w:left="1418" w:hanging="851"/>
        <w:rPr>
          <w:szCs w:val="24"/>
        </w:rPr>
      </w:pPr>
      <w:proofErr w:type="spellStart"/>
      <w:r w:rsidRPr="001A68FD">
        <w:rPr>
          <w:szCs w:val="24"/>
        </w:rPr>
        <w:lastRenderedPageBreak/>
        <w:t>Prasyarat</w:t>
      </w:r>
      <w:proofErr w:type="spellEnd"/>
    </w:p>
    <w:p w14:paraId="2EDD8D58" w14:textId="77777777" w:rsidR="001708ED" w:rsidRPr="001A68FD" w:rsidRDefault="00000000" w:rsidP="00C64365">
      <w:pPr>
        <w:ind w:left="1418"/>
        <w:rPr>
          <w:szCs w:val="24"/>
        </w:rPr>
      </w:pPr>
      <w:r w:rsidRPr="001A68FD">
        <w:rPr>
          <w:szCs w:val="24"/>
        </w:rPr>
        <w:t>Sebelum pemilihan dimulai, tim pelaksana Penugasan memastikan kebutuhan, spesifikasi, volume, jadwal, Titik Serah, Penerima Pasokan, pembiayaan, metode, pendekatan harga, dan risiko telah ditentukan secara memadai. Informasi yang belum final diidentifikasi agar calon Penyedia mengetahui apakah informasi tersebut merupakan persyaratan tetap atau masih dapat dinegosiasikan.</w:t>
      </w:r>
    </w:p>
    <w:p w14:paraId="04842EF5" w14:textId="77777777" w:rsidR="001708ED" w:rsidRDefault="00000000" w:rsidP="00C64365">
      <w:pPr>
        <w:ind w:left="1418"/>
        <w:rPr>
          <w:szCs w:val="24"/>
        </w:rPr>
      </w:pPr>
      <w:r w:rsidRPr="001A68FD">
        <w:rPr>
          <w:szCs w:val="24"/>
        </w:rPr>
        <w:t xml:space="preserve">Apabila kondisi pasar telah berubah secara material sejak strategi disetujui, analisis dimutakhirkan. Pemilihan tidak </w:t>
      </w:r>
      <w:proofErr w:type="spellStart"/>
      <w:r w:rsidRPr="001A68FD">
        <w:rPr>
          <w:szCs w:val="24"/>
        </w:rPr>
        <w:t>perlu</w:t>
      </w:r>
      <w:proofErr w:type="spellEnd"/>
      <w:r w:rsidRPr="001A68FD">
        <w:rPr>
          <w:szCs w:val="24"/>
        </w:rPr>
        <w:t xml:space="preserve"> </w:t>
      </w:r>
      <w:proofErr w:type="spellStart"/>
      <w:r w:rsidRPr="001A68FD">
        <w:rPr>
          <w:szCs w:val="24"/>
        </w:rPr>
        <w:t>ditunda</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perubahan</w:t>
      </w:r>
      <w:proofErr w:type="spellEnd"/>
      <w:r w:rsidRPr="001A68FD">
        <w:rPr>
          <w:szCs w:val="24"/>
        </w:rPr>
        <w:t xml:space="preserve"> </w:t>
      </w:r>
      <w:proofErr w:type="spellStart"/>
      <w:r w:rsidRPr="001A68FD">
        <w:rPr>
          <w:szCs w:val="24"/>
        </w:rPr>
        <w:t>kecil</w:t>
      </w:r>
      <w:proofErr w:type="spellEnd"/>
      <w:r w:rsidRPr="001A68FD">
        <w:rPr>
          <w:szCs w:val="24"/>
        </w:rPr>
        <w:t xml:space="preserve"> yang </w:t>
      </w:r>
      <w:proofErr w:type="spellStart"/>
      <w:r w:rsidRPr="001A68FD">
        <w:rPr>
          <w:szCs w:val="24"/>
        </w:rPr>
        <w:t>tidak</w:t>
      </w:r>
      <w:proofErr w:type="spellEnd"/>
      <w:r w:rsidRPr="001A68FD">
        <w:rPr>
          <w:szCs w:val="24"/>
        </w:rPr>
        <w:t xml:space="preserve"> </w:t>
      </w:r>
      <w:proofErr w:type="spellStart"/>
      <w:r w:rsidRPr="001A68FD">
        <w:rPr>
          <w:szCs w:val="24"/>
        </w:rPr>
        <w:t>memengaruhi</w:t>
      </w:r>
      <w:proofErr w:type="spellEnd"/>
      <w:r w:rsidRPr="001A68FD">
        <w:rPr>
          <w:szCs w:val="24"/>
        </w:rPr>
        <w:t xml:space="preserve"> </w:t>
      </w:r>
      <w:proofErr w:type="spellStart"/>
      <w:r w:rsidRPr="001A68FD">
        <w:rPr>
          <w:szCs w:val="24"/>
        </w:rPr>
        <w:t>kelayakan</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alasan</w:t>
      </w:r>
      <w:proofErr w:type="spellEnd"/>
      <w:r w:rsidRPr="001A68FD">
        <w:rPr>
          <w:szCs w:val="24"/>
        </w:rPr>
        <w:t xml:space="preserve"> dan </w:t>
      </w:r>
      <w:proofErr w:type="spellStart"/>
      <w:r w:rsidRPr="001A68FD">
        <w:rPr>
          <w:szCs w:val="24"/>
        </w:rPr>
        <w:t>dampaknya</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dicatat</w:t>
      </w:r>
      <w:proofErr w:type="spellEnd"/>
      <w:r w:rsidRPr="001A68FD">
        <w:rPr>
          <w:szCs w:val="24"/>
        </w:rPr>
        <w:t>.</w:t>
      </w:r>
    </w:p>
    <w:p w14:paraId="1353B129" w14:textId="77777777" w:rsidR="00F4349A" w:rsidRPr="001A68FD" w:rsidRDefault="00F4349A" w:rsidP="00C64365">
      <w:pPr>
        <w:ind w:left="1418"/>
        <w:rPr>
          <w:szCs w:val="24"/>
        </w:rPr>
      </w:pPr>
    </w:p>
    <w:p w14:paraId="5E0A1324" w14:textId="2815EC1C" w:rsidR="001708ED" w:rsidRPr="001A68FD" w:rsidRDefault="00000000" w:rsidP="00C64365">
      <w:pPr>
        <w:pStyle w:val="Subbagian"/>
        <w:numPr>
          <w:ilvl w:val="1"/>
          <w:numId w:val="10"/>
        </w:numPr>
        <w:ind w:left="1418" w:hanging="851"/>
        <w:rPr>
          <w:szCs w:val="24"/>
        </w:rPr>
      </w:pPr>
      <w:proofErr w:type="spellStart"/>
      <w:r w:rsidRPr="001A68FD">
        <w:rPr>
          <w:szCs w:val="24"/>
        </w:rPr>
        <w:t>Reviu</w:t>
      </w:r>
      <w:proofErr w:type="spellEnd"/>
      <w:r w:rsidRPr="001A68FD">
        <w:rPr>
          <w:szCs w:val="24"/>
        </w:rPr>
        <w:t xml:space="preserve"> </w:t>
      </w:r>
      <w:proofErr w:type="spellStart"/>
      <w:r w:rsidRPr="001A68FD">
        <w:rPr>
          <w:szCs w:val="24"/>
        </w:rPr>
        <w:t>Dokumen</w:t>
      </w:r>
      <w:proofErr w:type="spellEnd"/>
      <w:r w:rsidRPr="001A68FD">
        <w:rPr>
          <w:szCs w:val="24"/>
        </w:rPr>
        <w:t xml:space="preserve"> Dasar</w:t>
      </w:r>
    </w:p>
    <w:p w14:paraId="438D3760" w14:textId="77777777" w:rsidR="001708ED" w:rsidRPr="001A68FD" w:rsidRDefault="00000000" w:rsidP="00C64365">
      <w:pPr>
        <w:ind w:left="1418"/>
        <w:rPr>
          <w:szCs w:val="24"/>
        </w:rPr>
      </w:pPr>
      <w:r w:rsidRPr="001A68FD">
        <w:rPr>
          <w:szCs w:val="24"/>
        </w:rPr>
        <w:t>Tim melakukan reviu terhadap perencanaan dan strategi untuk memastikan konsistensi antara kebutuhan, metode, kriteria evaluasi, formula harga, Titik Serah, pembayaran, dan risiko. Reviu juga memastikan bahwa persyaratan dapat dipenuhi pasar dan tidak secara tidak wajar mengarahkan transaksi kepada pihak tertentu.</w:t>
      </w:r>
    </w:p>
    <w:p w14:paraId="1B923BEA" w14:textId="77777777" w:rsidR="001708ED" w:rsidRDefault="00000000" w:rsidP="00C64365">
      <w:pPr>
        <w:ind w:left="1418"/>
        <w:rPr>
          <w:szCs w:val="24"/>
        </w:rPr>
      </w:pPr>
      <w:r w:rsidRPr="001A68FD">
        <w:rPr>
          <w:szCs w:val="24"/>
        </w:rPr>
        <w:t xml:space="preserve">Hasil reviu dapat berupa konfirmasi bahwa dokumen masih dapat digunakan, perbaikan informasi, atau usulan perubahan yang memerlukan persetujuan. </w:t>
      </w:r>
      <w:proofErr w:type="spellStart"/>
      <w:r w:rsidRPr="001A68FD">
        <w:rPr>
          <w:szCs w:val="24"/>
        </w:rPr>
        <w:t>Catatan</w:t>
      </w:r>
      <w:proofErr w:type="spellEnd"/>
      <w:r w:rsidRPr="001A68FD">
        <w:rPr>
          <w:szCs w:val="24"/>
        </w:rPr>
        <w:t xml:space="preserve"> </w:t>
      </w:r>
      <w:proofErr w:type="spellStart"/>
      <w:r w:rsidRPr="001A68FD">
        <w:rPr>
          <w:szCs w:val="24"/>
        </w:rPr>
        <w:t>reviu</w:t>
      </w:r>
      <w:proofErr w:type="spellEnd"/>
      <w:r w:rsidRPr="001A68FD">
        <w:rPr>
          <w:szCs w:val="24"/>
        </w:rPr>
        <w:t xml:space="preserve"> </w:t>
      </w:r>
      <w:proofErr w:type="spellStart"/>
      <w:r w:rsidRPr="001A68FD">
        <w:rPr>
          <w:szCs w:val="24"/>
        </w:rPr>
        <w:t>menjadi</w:t>
      </w:r>
      <w:proofErr w:type="spellEnd"/>
      <w:r w:rsidRPr="001A68FD">
        <w:rPr>
          <w:szCs w:val="24"/>
        </w:rPr>
        <w:t xml:space="preserve"> </w:t>
      </w:r>
      <w:proofErr w:type="spellStart"/>
      <w:r w:rsidRPr="001A68FD">
        <w:rPr>
          <w:szCs w:val="24"/>
        </w:rPr>
        <w:t>dasar</w:t>
      </w:r>
      <w:proofErr w:type="spellEnd"/>
      <w:r w:rsidRPr="001A68FD">
        <w:rPr>
          <w:szCs w:val="24"/>
        </w:rPr>
        <w:t xml:space="preserve"> </w:t>
      </w:r>
      <w:proofErr w:type="spellStart"/>
      <w:r w:rsidRPr="001A68FD">
        <w:rPr>
          <w:szCs w:val="24"/>
        </w:rPr>
        <w:t>pengendalian</w:t>
      </w:r>
      <w:proofErr w:type="spellEnd"/>
      <w:r w:rsidRPr="001A68FD">
        <w:rPr>
          <w:szCs w:val="24"/>
        </w:rPr>
        <w:t xml:space="preserve"> </w:t>
      </w:r>
      <w:proofErr w:type="spellStart"/>
      <w:r w:rsidRPr="001A68FD">
        <w:rPr>
          <w:szCs w:val="24"/>
        </w:rPr>
        <w:t>versi</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pemilihan</w:t>
      </w:r>
      <w:proofErr w:type="spellEnd"/>
      <w:r w:rsidRPr="001A68FD">
        <w:rPr>
          <w:szCs w:val="24"/>
        </w:rPr>
        <w:t>.</w:t>
      </w:r>
    </w:p>
    <w:p w14:paraId="411ECDED" w14:textId="77777777" w:rsidR="00F4349A" w:rsidRPr="001A68FD" w:rsidRDefault="00F4349A" w:rsidP="00C64365">
      <w:pPr>
        <w:ind w:left="1418"/>
        <w:rPr>
          <w:szCs w:val="24"/>
        </w:rPr>
      </w:pPr>
    </w:p>
    <w:p w14:paraId="541131E9" w14:textId="2C49D680" w:rsidR="001708ED" w:rsidRPr="001A68FD" w:rsidRDefault="00000000" w:rsidP="00C64365">
      <w:pPr>
        <w:pStyle w:val="Subbagian"/>
        <w:numPr>
          <w:ilvl w:val="1"/>
          <w:numId w:val="10"/>
        </w:numPr>
        <w:ind w:left="1418" w:hanging="851"/>
        <w:rPr>
          <w:szCs w:val="24"/>
        </w:rPr>
      </w:pPr>
      <w:proofErr w:type="spellStart"/>
      <w:r w:rsidRPr="001A68FD">
        <w:rPr>
          <w:szCs w:val="24"/>
        </w:rPr>
        <w:t>Identifikasi</w:t>
      </w:r>
      <w:proofErr w:type="spellEnd"/>
      <w:r w:rsidRPr="001A68FD">
        <w:rPr>
          <w:szCs w:val="24"/>
        </w:rPr>
        <w:t xml:space="preserve"> Calon </w:t>
      </w:r>
      <w:proofErr w:type="spellStart"/>
      <w:r w:rsidRPr="001A68FD">
        <w:rPr>
          <w:szCs w:val="24"/>
        </w:rPr>
        <w:t>Penyedia</w:t>
      </w:r>
      <w:proofErr w:type="spellEnd"/>
    </w:p>
    <w:p w14:paraId="32B49070" w14:textId="77777777" w:rsidR="001708ED" w:rsidRPr="001A68FD" w:rsidRDefault="00000000" w:rsidP="00C64365">
      <w:pPr>
        <w:ind w:left="1418"/>
        <w:rPr>
          <w:szCs w:val="24"/>
        </w:rPr>
      </w:pPr>
      <w:r w:rsidRPr="001A68FD">
        <w:rPr>
          <w:szCs w:val="24"/>
        </w:rPr>
        <w:t>Calon Penyedia diidentifikasi dari hasil analisis pasar, daftar Penyedia yang dikelola BLU LEMIGAS, informasi Kargo yang tersedia, pengalaman transaksi, dan sumber lain yang dapat dipertanggungjawabkan. Pencantuman dalam daftar tidak memberikan jaminan untuk diundang atau ditetapkan.</w:t>
      </w:r>
    </w:p>
    <w:p w14:paraId="5415D587" w14:textId="77777777" w:rsidR="001708ED" w:rsidRDefault="00000000" w:rsidP="00C64365">
      <w:pPr>
        <w:ind w:left="1418"/>
        <w:rPr>
          <w:szCs w:val="24"/>
        </w:rPr>
      </w:pPr>
      <w:r w:rsidRPr="001A68FD">
        <w:rPr>
          <w:szCs w:val="24"/>
        </w:rPr>
        <w:t xml:space="preserve">Penentuan pihak yang dihubungi mempertimbangkan kemampuan menyediakan Kargo, sumber pasokan, mutu, volume, jadwal, pengangkutan, reputasi, dan risiko awal. </w:t>
      </w:r>
      <w:proofErr w:type="spellStart"/>
      <w:r w:rsidRPr="001A68FD">
        <w:rPr>
          <w:szCs w:val="24"/>
        </w:rPr>
        <w:t>Untuk</w:t>
      </w:r>
      <w:proofErr w:type="spellEnd"/>
      <w:r w:rsidRPr="001A68FD">
        <w:rPr>
          <w:szCs w:val="24"/>
        </w:rPr>
        <w:t xml:space="preserve"> </w:t>
      </w:r>
      <w:proofErr w:type="spellStart"/>
      <w:r w:rsidRPr="001A68FD">
        <w:rPr>
          <w:szCs w:val="24"/>
        </w:rPr>
        <w:t>Penunjukan</w:t>
      </w:r>
      <w:proofErr w:type="spellEnd"/>
      <w:r w:rsidRPr="001A68FD">
        <w:rPr>
          <w:szCs w:val="24"/>
        </w:rPr>
        <w:t xml:space="preserve"> </w:t>
      </w:r>
      <w:proofErr w:type="spellStart"/>
      <w:r w:rsidRPr="001A68FD">
        <w:rPr>
          <w:szCs w:val="24"/>
        </w:rPr>
        <w:t>Langsung</w:t>
      </w:r>
      <w:proofErr w:type="spellEnd"/>
      <w:r w:rsidRPr="001A68FD">
        <w:rPr>
          <w:szCs w:val="24"/>
        </w:rPr>
        <w:t xml:space="preserve">, </w:t>
      </w:r>
      <w:proofErr w:type="spellStart"/>
      <w:r w:rsidRPr="001A68FD">
        <w:rPr>
          <w:szCs w:val="24"/>
        </w:rPr>
        <w:t>hubungan</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keadaan</w:t>
      </w:r>
      <w:proofErr w:type="spellEnd"/>
      <w:r w:rsidRPr="001A68FD">
        <w:rPr>
          <w:szCs w:val="24"/>
        </w:rPr>
        <w:t xml:space="preserve"> yang </w:t>
      </w:r>
      <w:proofErr w:type="spellStart"/>
      <w:r w:rsidRPr="001A68FD">
        <w:rPr>
          <w:szCs w:val="24"/>
        </w:rPr>
        <w:t>menjadi</w:t>
      </w:r>
      <w:proofErr w:type="spellEnd"/>
      <w:r w:rsidRPr="001A68FD">
        <w:rPr>
          <w:szCs w:val="24"/>
        </w:rPr>
        <w:t xml:space="preserve"> </w:t>
      </w:r>
      <w:proofErr w:type="spellStart"/>
      <w:r w:rsidRPr="001A68FD">
        <w:rPr>
          <w:szCs w:val="24"/>
        </w:rPr>
        <w:t>dasar</w:t>
      </w:r>
      <w:proofErr w:type="spellEnd"/>
      <w:r w:rsidRPr="001A68FD">
        <w:rPr>
          <w:szCs w:val="24"/>
        </w:rPr>
        <w:t xml:space="preserve"> </w:t>
      </w:r>
      <w:proofErr w:type="spellStart"/>
      <w:r w:rsidRPr="001A68FD">
        <w:rPr>
          <w:szCs w:val="24"/>
        </w:rPr>
        <w:t>metode</w:t>
      </w:r>
      <w:proofErr w:type="spellEnd"/>
      <w:r w:rsidRPr="001A68FD">
        <w:rPr>
          <w:szCs w:val="24"/>
        </w:rPr>
        <w:t xml:space="preserve"> </w:t>
      </w:r>
      <w:proofErr w:type="spellStart"/>
      <w:r w:rsidRPr="001A68FD">
        <w:rPr>
          <w:szCs w:val="24"/>
        </w:rPr>
        <w:t>harus</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dijelaskan</w:t>
      </w:r>
      <w:proofErr w:type="spellEnd"/>
      <w:r w:rsidRPr="001A68FD">
        <w:rPr>
          <w:szCs w:val="24"/>
        </w:rPr>
        <w:t>.</w:t>
      </w:r>
    </w:p>
    <w:p w14:paraId="7C717756" w14:textId="77777777" w:rsidR="00F4349A" w:rsidRPr="001A68FD" w:rsidRDefault="00F4349A" w:rsidP="00C64365">
      <w:pPr>
        <w:ind w:left="1418"/>
        <w:rPr>
          <w:szCs w:val="24"/>
        </w:rPr>
      </w:pPr>
    </w:p>
    <w:p w14:paraId="64AD88C3" w14:textId="4E1995FA" w:rsidR="001708ED" w:rsidRPr="001A68FD" w:rsidRDefault="00000000" w:rsidP="00C64365">
      <w:pPr>
        <w:pStyle w:val="Subbagian"/>
        <w:numPr>
          <w:ilvl w:val="1"/>
          <w:numId w:val="10"/>
        </w:numPr>
        <w:ind w:left="1418" w:hanging="851"/>
        <w:rPr>
          <w:szCs w:val="24"/>
        </w:rPr>
      </w:pPr>
      <w:proofErr w:type="spellStart"/>
      <w:r w:rsidRPr="001A68FD">
        <w:rPr>
          <w:szCs w:val="24"/>
        </w:rPr>
        <w:t>Penyusunan</w:t>
      </w:r>
      <w:proofErr w:type="spellEnd"/>
      <w:r w:rsidRPr="001A68FD">
        <w:rPr>
          <w:szCs w:val="24"/>
        </w:rPr>
        <w:t xml:space="preserve"> </w:t>
      </w:r>
      <w:proofErr w:type="spellStart"/>
      <w:r w:rsidRPr="001A68FD">
        <w:rPr>
          <w:szCs w:val="24"/>
        </w:rPr>
        <w:t>Permintaan</w:t>
      </w:r>
      <w:proofErr w:type="spellEnd"/>
      <w:r w:rsidRPr="001A68FD">
        <w:rPr>
          <w:szCs w:val="24"/>
        </w:rPr>
        <w:t xml:space="preserve"> </w:t>
      </w:r>
      <w:proofErr w:type="spellStart"/>
      <w:r w:rsidRPr="001A68FD">
        <w:rPr>
          <w:szCs w:val="24"/>
        </w:rPr>
        <w:t>Penawaran</w:t>
      </w:r>
      <w:proofErr w:type="spellEnd"/>
    </w:p>
    <w:p w14:paraId="7064902E" w14:textId="77777777" w:rsidR="001708ED" w:rsidRPr="001A68FD" w:rsidRDefault="00000000" w:rsidP="00C64365">
      <w:pPr>
        <w:ind w:left="1418"/>
        <w:rPr>
          <w:szCs w:val="24"/>
        </w:rPr>
      </w:pPr>
      <w:r w:rsidRPr="001A68FD">
        <w:rPr>
          <w:szCs w:val="24"/>
        </w:rPr>
        <w:t>Permintaan penawaran menyampaikan informasi yang cukup agar calon Penyedia dapat memberikan penawaran yang dapat dinilai. Informasi pokok mencakup jenis dan spesifikasi Kargo, volume dan toleransi, jadwal dan Titik Serah, harga atau formula, mata uang, masa berlaku, pembayaran, pengangkutan, serta dokumen pendukung.</w:t>
      </w:r>
    </w:p>
    <w:p w14:paraId="5CFC31C4" w14:textId="77777777" w:rsidR="001708ED" w:rsidRPr="001A68FD" w:rsidRDefault="00000000" w:rsidP="00C64365">
      <w:pPr>
        <w:ind w:left="1418"/>
        <w:rPr>
          <w:szCs w:val="24"/>
        </w:rPr>
      </w:pPr>
      <w:r w:rsidRPr="001A68FD">
        <w:rPr>
          <w:szCs w:val="24"/>
        </w:rPr>
        <w:t>Tingkat rincian disesuaikan dengan metode dan karakter transaksi. Untuk pasar yang bergerak cepat, permintaan dapat disusun ringkas, tetapi tidak boleh menghilangkan informasi yang diperlukan untuk memastikan Kargo, harga, kewenangan, dan tanggung jawab calon Penyedia.</w:t>
      </w:r>
    </w:p>
    <w:p w14:paraId="520E0C2F" w14:textId="442F9D82" w:rsidR="001708ED" w:rsidRPr="001A68FD" w:rsidRDefault="00000000" w:rsidP="00C64365">
      <w:pPr>
        <w:pStyle w:val="Subbagian"/>
        <w:numPr>
          <w:ilvl w:val="1"/>
          <w:numId w:val="10"/>
        </w:numPr>
        <w:ind w:left="1418" w:hanging="851"/>
        <w:rPr>
          <w:szCs w:val="24"/>
        </w:rPr>
      </w:pPr>
      <w:proofErr w:type="spellStart"/>
      <w:r w:rsidRPr="001A68FD">
        <w:rPr>
          <w:szCs w:val="24"/>
        </w:rPr>
        <w:lastRenderedPageBreak/>
        <w:t>Kriteria</w:t>
      </w:r>
      <w:proofErr w:type="spellEnd"/>
      <w:r w:rsidRPr="001A68FD">
        <w:rPr>
          <w:szCs w:val="24"/>
        </w:rPr>
        <w:t xml:space="preserve"> dan Cara Evaluasi</w:t>
      </w:r>
    </w:p>
    <w:p w14:paraId="7FF65B0F" w14:textId="77777777" w:rsidR="001708ED" w:rsidRPr="001A68FD" w:rsidRDefault="00000000" w:rsidP="00C64365">
      <w:pPr>
        <w:ind w:left="1418"/>
        <w:rPr>
          <w:szCs w:val="24"/>
        </w:rPr>
      </w:pPr>
      <w:r w:rsidRPr="001A68FD">
        <w:rPr>
          <w:szCs w:val="24"/>
        </w:rPr>
        <w:t>Kriteria evaluasi disusun berdasarkan kebutuhan dan strategi. Kriteria menjelaskan aspek yang dinilai, informasi yang diperlukan, cara menangani perbedaan penawaran, dan dasar menentukan calon Penyedia yang direkomendasikan.</w:t>
      </w:r>
    </w:p>
    <w:p w14:paraId="2910558C" w14:textId="77777777" w:rsidR="001708ED" w:rsidRDefault="00000000" w:rsidP="00C64365">
      <w:pPr>
        <w:ind w:left="1418"/>
        <w:rPr>
          <w:szCs w:val="24"/>
        </w:rPr>
      </w:pPr>
      <w:r w:rsidRPr="001A68FD">
        <w:rPr>
          <w:szCs w:val="24"/>
        </w:rPr>
        <w:t xml:space="preserve">Evaluasi tidak hanya menggunakan harga nominal. Penilaian mencakup legalitas, kewenangan, kesesuaian Kargo, kepastian sumber, jadwal, pengangkutan, Total Biaya Perolehan, pembayaran, kepatuhan, dan risiko. </w:t>
      </w:r>
      <w:proofErr w:type="spellStart"/>
      <w:r w:rsidRPr="001A68FD">
        <w:rPr>
          <w:szCs w:val="24"/>
        </w:rPr>
        <w:t>Aspek</w:t>
      </w:r>
      <w:proofErr w:type="spellEnd"/>
      <w:r w:rsidRPr="001A68FD">
        <w:rPr>
          <w:szCs w:val="24"/>
        </w:rPr>
        <w:t xml:space="preserve"> yang </w:t>
      </w:r>
      <w:proofErr w:type="spellStart"/>
      <w:r w:rsidRPr="001A68FD">
        <w:rPr>
          <w:szCs w:val="24"/>
        </w:rPr>
        <w:t>bersifat</w:t>
      </w:r>
      <w:proofErr w:type="spellEnd"/>
      <w:r w:rsidRPr="001A68FD">
        <w:rPr>
          <w:szCs w:val="24"/>
        </w:rPr>
        <w:t xml:space="preserve"> </w:t>
      </w:r>
      <w:proofErr w:type="spellStart"/>
      <w:r w:rsidRPr="001A68FD">
        <w:rPr>
          <w:szCs w:val="24"/>
        </w:rPr>
        <w:t>wajib</w:t>
      </w:r>
      <w:proofErr w:type="spellEnd"/>
      <w:r w:rsidRPr="001A68FD">
        <w:rPr>
          <w:szCs w:val="24"/>
        </w:rPr>
        <w:t xml:space="preserve"> </w:t>
      </w:r>
      <w:proofErr w:type="spellStart"/>
      <w:r w:rsidRPr="001A68FD">
        <w:rPr>
          <w:szCs w:val="24"/>
        </w:rPr>
        <w:t>dibedakan</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aspek</w:t>
      </w:r>
      <w:proofErr w:type="spellEnd"/>
      <w:r w:rsidRPr="001A68FD">
        <w:rPr>
          <w:szCs w:val="24"/>
        </w:rPr>
        <w:t xml:space="preserve"> yang </w:t>
      </w:r>
      <w:proofErr w:type="spellStart"/>
      <w:r w:rsidRPr="001A68FD">
        <w:rPr>
          <w:szCs w:val="24"/>
        </w:rPr>
        <w:t>dapat</w:t>
      </w:r>
      <w:proofErr w:type="spellEnd"/>
      <w:r w:rsidRPr="001A68FD">
        <w:rPr>
          <w:szCs w:val="24"/>
        </w:rPr>
        <w:t xml:space="preserve"> </w:t>
      </w:r>
      <w:proofErr w:type="spellStart"/>
      <w:r w:rsidRPr="001A68FD">
        <w:rPr>
          <w:szCs w:val="24"/>
        </w:rPr>
        <w:t>diklarifikasi</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dinegosiasikan</w:t>
      </w:r>
      <w:proofErr w:type="spellEnd"/>
      <w:r w:rsidRPr="001A68FD">
        <w:rPr>
          <w:szCs w:val="24"/>
        </w:rPr>
        <w:t>.</w:t>
      </w:r>
    </w:p>
    <w:p w14:paraId="0EB886B3" w14:textId="77777777" w:rsidR="00F4349A" w:rsidRPr="001A68FD" w:rsidRDefault="00F4349A" w:rsidP="00C64365">
      <w:pPr>
        <w:ind w:left="1418"/>
        <w:rPr>
          <w:szCs w:val="24"/>
        </w:rPr>
      </w:pPr>
    </w:p>
    <w:p w14:paraId="72AEA284" w14:textId="115A55EF" w:rsidR="001708ED" w:rsidRPr="001A68FD" w:rsidRDefault="00000000" w:rsidP="00C64365">
      <w:pPr>
        <w:pStyle w:val="Subbagian"/>
        <w:numPr>
          <w:ilvl w:val="1"/>
          <w:numId w:val="10"/>
        </w:numPr>
        <w:ind w:left="1418" w:hanging="851"/>
        <w:rPr>
          <w:szCs w:val="24"/>
        </w:rPr>
      </w:pPr>
      <w:r w:rsidRPr="001A68FD">
        <w:rPr>
          <w:szCs w:val="24"/>
        </w:rPr>
        <w:t>Jadwal dan Sarana Komunikasi</w:t>
      </w:r>
    </w:p>
    <w:p w14:paraId="309D86CF" w14:textId="77777777" w:rsidR="001708ED" w:rsidRPr="001A68FD" w:rsidRDefault="00000000" w:rsidP="00C64365">
      <w:pPr>
        <w:ind w:left="1418"/>
        <w:rPr>
          <w:szCs w:val="24"/>
        </w:rPr>
      </w:pPr>
      <w:r w:rsidRPr="001A68FD">
        <w:rPr>
          <w:szCs w:val="24"/>
        </w:rPr>
        <w:t>Jadwal mempertimbangkan masa berlaku penawaran, waktu evaluasi, verifikasi, negosiasi, persetujuan, dan target penyerahan. Batas waktu dan zona waktu dicantumkan dengan jelas agar tidak terjadi perbedaan pencatatan penerimaan penawaran atau konfirmasi.</w:t>
      </w:r>
    </w:p>
    <w:p w14:paraId="26497969" w14:textId="77777777" w:rsidR="001708ED" w:rsidRDefault="00000000" w:rsidP="00C64365">
      <w:pPr>
        <w:ind w:left="1418"/>
        <w:rPr>
          <w:szCs w:val="24"/>
        </w:rPr>
      </w:pPr>
      <w:r w:rsidRPr="001A68FD">
        <w:rPr>
          <w:szCs w:val="24"/>
        </w:rPr>
        <w:t xml:space="preserve">Pemilihan dapat menggunakan sistem elektronik, surat elektronik, pertemuan, konferensi video, atau sarana lain yang aman dan dapat ditelusuri. Sarana yang </w:t>
      </w:r>
      <w:proofErr w:type="spellStart"/>
      <w:r w:rsidRPr="001A68FD">
        <w:rPr>
          <w:szCs w:val="24"/>
        </w:rPr>
        <w:t>digunakan</w:t>
      </w:r>
      <w:proofErr w:type="spellEnd"/>
      <w:r w:rsidRPr="001A68FD">
        <w:rPr>
          <w:szCs w:val="24"/>
        </w:rPr>
        <w:t xml:space="preserve"> </w:t>
      </w:r>
      <w:proofErr w:type="spellStart"/>
      <w:r w:rsidRPr="001A68FD">
        <w:rPr>
          <w:szCs w:val="24"/>
        </w:rPr>
        <w:t>perlu</w:t>
      </w:r>
      <w:proofErr w:type="spellEnd"/>
      <w:r w:rsidRPr="001A68FD">
        <w:rPr>
          <w:szCs w:val="24"/>
        </w:rPr>
        <w:t xml:space="preserve"> </w:t>
      </w:r>
      <w:proofErr w:type="spellStart"/>
      <w:r w:rsidRPr="001A68FD">
        <w:rPr>
          <w:szCs w:val="24"/>
        </w:rPr>
        <w:t>menjaga</w:t>
      </w:r>
      <w:proofErr w:type="spellEnd"/>
      <w:r w:rsidRPr="001A68FD">
        <w:rPr>
          <w:szCs w:val="24"/>
        </w:rPr>
        <w:t xml:space="preserve"> </w:t>
      </w:r>
      <w:proofErr w:type="spellStart"/>
      <w:r w:rsidRPr="001A68FD">
        <w:rPr>
          <w:szCs w:val="24"/>
        </w:rPr>
        <w:t>identitas</w:t>
      </w:r>
      <w:proofErr w:type="spellEnd"/>
      <w:r w:rsidRPr="001A68FD">
        <w:rPr>
          <w:szCs w:val="24"/>
        </w:rPr>
        <w:t xml:space="preserve"> </w:t>
      </w:r>
      <w:proofErr w:type="spellStart"/>
      <w:r w:rsidRPr="001A68FD">
        <w:rPr>
          <w:szCs w:val="24"/>
        </w:rPr>
        <w:t>pengirim</w:t>
      </w:r>
      <w:proofErr w:type="spellEnd"/>
      <w:r w:rsidRPr="001A68FD">
        <w:rPr>
          <w:szCs w:val="24"/>
        </w:rPr>
        <w:t xml:space="preserve">, </w:t>
      </w:r>
      <w:proofErr w:type="spellStart"/>
      <w:r w:rsidRPr="001A68FD">
        <w:rPr>
          <w:szCs w:val="24"/>
        </w:rPr>
        <w:t>waktu</w:t>
      </w:r>
      <w:proofErr w:type="spellEnd"/>
      <w:r w:rsidRPr="001A68FD">
        <w:rPr>
          <w:szCs w:val="24"/>
        </w:rPr>
        <w:t xml:space="preserve">, </w:t>
      </w:r>
      <w:proofErr w:type="spellStart"/>
      <w:r w:rsidRPr="001A68FD">
        <w:rPr>
          <w:szCs w:val="24"/>
        </w:rPr>
        <w:t>keutuhan</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kerahasiaan</w:t>
      </w:r>
      <w:proofErr w:type="spellEnd"/>
      <w:r w:rsidRPr="001A68FD">
        <w:rPr>
          <w:szCs w:val="24"/>
        </w:rPr>
        <w:t xml:space="preserve"> </w:t>
      </w:r>
      <w:proofErr w:type="spellStart"/>
      <w:r w:rsidRPr="001A68FD">
        <w:rPr>
          <w:szCs w:val="24"/>
        </w:rPr>
        <w:t>penawaran</w:t>
      </w:r>
      <w:proofErr w:type="spellEnd"/>
      <w:r w:rsidRPr="001A68FD">
        <w:rPr>
          <w:szCs w:val="24"/>
        </w:rPr>
        <w:t xml:space="preserve">, dan </w:t>
      </w:r>
      <w:proofErr w:type="spellStart"/>
      <w:r w:rsidRPr="001A68FD">
        <w:rPr>
          <w:szCs w:val="24"/>
        </w:rPr>
        <w:t>jejak</w:t>
      </w:r>
      <w:proofErr w:type="spellEnd"/>
      <w:r w:rsidRPr="001A68FD">
        <w:rPr>
          <w:szCs w:val="24"/>
        </w:rPr>
        <w:t xml:space="preserve"> </w:t>
      </w:r>
      <w:proofErr w:type="spellStart"/>
      <w:r w:rsidRPr="001A68FD">
        <w:rPr>
          <w:szCs w:val="24"/>
        </w:rPr>
        <w:t>komunikasi</w:t>
      </w:r>
      <w:proofErr w:type="spellEnd"/>
      <w:r w:rsidRPr="001A68FD">
        <w:rPr>
          <w:szCs w:val="24"/>
        </w:rPr>
        <w:t>.</w:t>
      </w:r>
    </w:p>
    <w:p w14:paraId="1906F7DC" w14:textId="77777777" w:rsidR="00F4349A" w:rsidRPr="001A68FD" w:rsidRDefault="00F4349A" w:rsidP="00C64365">
      <w:pPr>
        <w:ind w:left="1418"/>
        <w:rPr>
          <w:szCs w:val="24"/>
        </w:rPr>
      </w:pPr>
    </w:p>
    <w:p w14:paraId="6BC36C30" w14:textId="3D23BD50" w:rsidR="001708ED" w:rsidRPr="001A68FD" w:rsidRDefault="00000000" w:rsidP="00C64365">
      <w:pPr>
        <w:pStyle w:val="Subbagian"/>
        <w:numPr>
          <w:ilvl w:val="1"/>
          <w:numId w:val="10"/>
        </w:numPr>
        <w:ind w:left="1418" w:hanging="851"/>
        <w:rPr>
          <w:szCs w:val="24"/>
        </w:rPr>
      </w:pPr>
      <w:proofErr w:type="spellStart"/>
      <w:r w:rsidRPr="001A68FD">
        <w:rPr>
          <w:szCs w:val="24"/>
        </w:rPr>
        <w:t>Dokumen</w:t>
      </w:r>
      <w:proofErr w:type="spellEnd"/>
      <w:r w:rsidRPr="001A68FD">
        <w:rPr>
          <w:szCs w:val="24"/>
        </w:rPr>
        <w:t xml:space="preserve"> </w:t>
      </w:r>
      <w:proofErr w:type="spellStart"/>
      <w:r w:rsidRPr="001A68FD">
        <w:rPr>
          <w:szCs w:val="24"/>
        </w:rPr>
        <w:t>Persiapan</w:t>
      </w:r>
      <w:proofErr w:type="spellEnd"/>
      <w:r w:rsidRPr="001A68FD">
        <w:rPr>
          <w:szCs w:val="24"/>
        </w:rPr>
        <w:t xml:space="preserve"> </w:t>
      </w:r>
      <w:proofErr w:type="spellStart"/>
      <w:r w:rsidRPr="001A68FD">
        <w:rPr>
          <w:szCs w:val="24"/>
        </w:rPr>
        <w:t>Pemilihan</w:t>
      </w:r>
      <w:proofErr w:type="spellEnd"/>
    </w:p>
    <w:p w14:paraId="431A4C5F" w14:textId="77777777" w:rsidR="001708ED" w:rsidRPr="001A68FD" w:rsidRDefault="00000000" w:rsidP="00C64365">
      <w:pPr>
        <w:ind w:left="1418"/>
        <w:rPr>
          <w:szCs w:val="24"/>
        </w:rPr>
      </w:pPr>
      <w:r w:rsidRPr="001A68FD">
        <w:rPr>
          <w:szCs w:val="24"/>
        </w:rPr>
        <w:t>Dokumen persiapan dapat berupa satu dokumen atau beberapa dokumen yang saling terkait. Susunan dokumen disesuaikan dengan kebutuhan dan waktu, tetapi harus menunjukkan metode, calon Penyedia yang akan dihubungi, informasi yang diminta, cara evaluasi, rencana negosiasi, dan jadwal.</w:t>
      </w:r>
    </w:p>
    <w:p w14:paraId="62F0B7BE" w14:textId="77777777" w:rsidR="001708ED" w:rsidRDefault="00000000" w:rsidP="00C64365">
      <w:pPr>
        <w:ind w:left="1418"/>
        <w:rPr>
          <w:szCs w:val="24"/>
        </w:rPr>
      </w:pPr>
      <w:r w:rsidRPr="001A68FD">
        <w:rPr>
          <w:szCs w:val="24"/>
        </w:rPr>
        <w:t xml:space="preserve">Rancangan ketentuan transaksi dapat dilampirkan agar calon Penyedia mengetahui ketentuan pokok yang akan berlaku. Ketentuan yang masih dapat dinegosiasikan </w:t>
      </w:r>
      <w:proofErr w:type="spellStart"/>
      <w:r w:rsidRPr="001A68FD">
        <w:rPr>
          <w:szCs w:val="24"/>
        </w:rPr>
        <w:t>perlu</w:t>
      </w:r>
      <w:proofErr w:type="spellEnd"/>
      <w:r w:rsidRPr="001A68FD">
        <w:rPr>
          <w:szCs w:val="24"/>
        </w:rPr>
        <w:t xml:space="preserve"> </w:t>
      </w:r>
      <w:proofErr w:type="spellStart"/>
      <w:r w:rsidRPr="001A68FD">
        <w:rPr>
          <w:szCs w:val="24"/>
        </w:rPr>
        <w:t>dibedakan</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ketentuan</w:t>
      </w:r>
      <w:proofErr w:type="spellEnd"/>
      <w:r w:rsidRPr="001A68FD">
        <w:rPr>
          <w:szCs w:val="24"/>
        </w:rPr>
        <w:t xml:space="preserve"> yang </w:t>
      </w:r>
      <w:proofErr w:type="spellStart"/>
      <w:r w:rsidRPr="001A68FD">
        <w:rPr>
          <w:szCs w:val="24"/>
        </w:rPr>
        <w:t>harus</w:t>
      </w:r>
      <w:proofErr w:type="spellEnd"/>
      <w:r w:rsidRPr="001A68FD">
        <w:rPr>
          <w:szCs w:val="24"/>
        </w:rPr>
        <w:t xml:space="preserve"> </w:t>
      </w:r>
      <w:proofErr w:type="spellStart"/>
      <w:r w:rsidRPr="001A68FD">
        <w:rPr>
          <w:szCs w:val="24"/>
        </w:rPr>
        <w:t>dipenuhi</w:t>
      </w:r>
      <w:proofErr w:type="spellEnd"/>
      <w:r w:rsidRPr="001A68FD">
        <w:rPr>
          <w:szCs w:val="24"/>
        </w:rPr>
        <w:t xml:space="preserve"> agar proses </w:t>
      </w:r>
      <w:proofErr w:type="spellStart"/>
      <w:r w:rsidRPr="001A68FD">
        <w:rPr>
          <w:szCs w:val="24"/>
        </w:rPr>
        <w:t>negosiasi</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mengubah</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pokok</w:t>
      </w:r>
      <w:proofErr w:type="spellEnd"/>
      <w:r w:rsidRPr="001A68FD">
        <w:rPr>
          <w:szCs w:val="24"/>
        </w:rPr>
        <w:t xml:space="preserve"> </w:t>
      </w:r>
      <w:proofErr w:type="spellStart"/>
      <w:r w:rsidRPr="001A68FD">
        <w:rPr>
          <w:szCs w:val="24"/>
        </w:rPr>
        <w:t>tanpa</w:t>
      </w:r>
      <w:proofErr w:type="spellEnd"/>
      <w:r w:rsidRPr="001A68FD">
        <w:rPr>
          <w:szCs w:val="24"/>
        </w:rPr>
        <w:t xml:space="preserve"> </w:t>
      </w:r>
      <w:proofErr w:type="spellStart"/>
      <w:r w:rsidRPr="001A68FD">
        <w:rPr>
          <w:szCs w:val="24"/>
        </w:rPr>
        <w:t>persetujuan</w:t>
      </w:r>
      <w:proofErr w:type="spellEnd"/>
      <w:r w:rsidRPr="001A68FD">
        <w:rPr>
          <w:szCs w:val="24"/>
        </w:rPr>
        <w:t>.</w:t>
      </w:r>
    </w:p>
    <w:p w14:paraId="5635C53C" w14:textId="77777777" w:rsidR="00F4349A" w:rsidRPr="001A68FD" w:rsidRDefault="00F4349A" w:rsidP="00C64365">
      <w:pPr>
        <w:ind w:left="1418"/>
        <w:rPr>
          <w:szCs w:val="24"/>
        </w:rPr>
      </w:pPr>
    </w:p>
    <w:p w14:paraId="47C5EF0E" w14:textId="3E7E351F" w:rsidR="001708ED" w:rsidRPr="001A68FD" w:rsidRDefault="00000000" w:rsidP="00C64365">
      <w:pPr>
        <w:pStyle w:val="Subbagian"/>
        <w:numPr>
          <w:ilvl w:val="1"/>
          <w:numId w:val="10"/>
        </w:numPr>
        <w:ind w:left="1418" w:hanging="851"/>
        <w:rPr>
          <w:szCs w:val="24"/>
        </w:rPr>
      </w:pPr>
      <w:proofErr w:type="spellStart"/>
      <w:r w:rsidRPr="001A68FD">
        <w:rPr>
          <w:szCs w:val="24"/>
        </w:rPr>
        <w:t>Pengendalian</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Permintaan</w:t>
      </w:r>
      <w:proofErr w:type="spellEnd"/>
      <w:r w:rsidRPr="001A68FD">
        <w:rPr>
          <w:szCs w:val="24"/>
        </w:rPr>
        <w:t xml:space="preserve"> </w:t>
      </w:r>
      <w:proofErr w:type="spellStart"/>
      <w:r w:rsidRPr="001A68FD">
        <w:rPr>
          <w:szCs w:val="24"/>
        </w:rPr>
        <w:t>Penawaran</w:t>
      </w:r>
      <w:proofErr w:type="spellEnd"/>
    </w:p>
    <w:p w14:paraId="0F70CFAB" w14:textId="77777777" w:rsidR="001708ED" w:rsidRPr="001A68FD" w:rsidRDefault="00000000" w:rsidP="00C64365">
      <w:pPr>
        <w:ind w:left="1418"/>
        <w:rPr>
          <w:szCs w:val="24"/>
        </w:rPr>
      </w:pPr>
      <w:r w:rsidRPr="001A68FD">
        <w:rPr>
          <w:szCs w:val="24"/>
        </w:rPr>
        <w:t>Sebelum permintaan disampaikan, dokumen diperiksa dari aspek teknis, komersial, keuangan, hukum, kepatuhan, dan risiko sesuai dengan kebutuhan. Pemeriksaan memastikan tidak ada ketentuan yang saling bertentangan, tidak dapat dilaksanakan, atau menimbulkan perhitungan biaya ganda.</w:t>
      </w:r>
    </w:p>
    <w:p w14:paraId="75DB95F4" w14:textId="77777777" w:rsidR="001708ED" w:rsidRDefault="00000000" w:rsidP="00C64365">
      <w:pPr>
        <w:ind w:left="1418"/>
        <w:rPr>
          <w:szCs w:val="24"/>
        </w:rPr>
      </w:pPr>
      <w:r w:rsidRPr="001A68FD">
        <w:rPr>
          <w:szCs w:val="24"/>
        </w:rPr>
        <w:t xml:space="preserve">Dokumen yang telah disetujui diberi identitas dan versi. Perubahan setelah penyampaian kepada calon Penyedia disampaikan secara jelas. Apabila perubahan memengaruhi penawaran secara material, calon Penyedia diberi kesempatan yang wajar untuk menyesuaikan penawaran sesuai dengan kondisi pasar dan masa </w:t>
      </w:r>
      <w:proofErr w:type="spellStart"/>
      <w:r w:rsidRPr="001A68FD">
        <w:rPr>
          <w:szCs w:val="24"/>
        </w:rPr>
        <w:t>berlaku</w:t>
      </w:r>
      <w:proofErr w:type="spellEnd"/>
      <w:r w:rsidRPr="001A68FD">
        <w:rPr>
          <w:szCs w:val="24"/>
        </w:rPr>
        <w:t xml:space="preserve"> Kargo.</w:t>
      </w:r>
    </w:p>
    <w:p w14:paraId="54C65899" w14:textId="77777777" w:rsidR="00EE18EE" w:rsidRPr="001A68FD" w:rsidRDefault="00EE18EE" w:rsidP="001A68FD">
      <w:pPr>
        <w:ind w:left="369"/>
        <w:rPr>
          <w:szCs w:val="24"/>
        </w:rPr>
      </w:pPr>
    </w:p>
    <w:p w14:paraId="0414B2BF" w14:textId="659841FA" w:rsidR="001708ED" w:rsidRPr="001A68FD" w:rsidRDefault="00000000" w:rsidP="00EF7B48">
      <w:pPr>
        <w:pStyle w:val="Bagian"/>
        <w:numPr>
          <w:ilvl w:val="0"/>
          <w:numId w:val="10"/>
        </w:numPr>
        <w:ind w:left="567" w:hanging="567"/>
        <w:rPr>
          <w:szCs w:val="24"/>
        </w:rPr>
      </w:pPr>
      <w:r w:rsidRPr="001A68FD">
        <w:rPr>
          <w:szCs w:val="24"/>
        </w:rPr>
        <w:lastRenderedPageBreak/>
        <w:t>PEMBELIAN LANGSUNG</w:t>
      </w:r>
    </w:p>
    <w:p w14:paraId="2919FBAA" w14:textId="77777777" w:rsidR="001708ED" w:rsidRDefault="00000000" w:rsidP="00CC4F5C">
      <w:pPr>
        <w:ind w:left="567"/>
        <w:rPr>
          <w:szCs w:val="24"/>
        </w:rPr>
      </w:pPr>
      <w:r w:rsidRPr="001A68FD">
        <w:rPr>
          <w:szCs w:val="24"/>
        </w:rPr>
        <w:t xml:space="preserve">Pembelian Langsung dilakukan untuk memperoleh Kargo berdasarkan ketersediaan dan kondisi pasar melalui permintaan atau </w:t>
      </w:r>
      <w:proofErr w:type="spellStart"/>
      <w:r w:rsidRPr="001A68FD">
        <w:rPr>
          <w:szCs w:val="24"/>
        </w:rPr>
        <w:t>penerimaan</w:t>
      </w:r>
      <w:proofErr w:type="spellEnd"/>
      <w:r w:rsidRPr="001A68FD">
        <w:rPr>
          <w:szCs w:val="24"/>
        </w:rPr>
        <w:t xml:space="preserve"> </w:t>
      </w:r>
      <w:proofErr w:type="spellStart"/>
      <w:r w:rsidRPr="001A68FD">
        <w:rPr>
          <w:szCs w:val="24"/>
        </w:rPr>
        <w:t>penawaran</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langsung</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satu</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lebih</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dilanjutkan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evaluasi</w:t>
      </w:r>
      <w:proofErr w:type="spellEnd"/>
      <w:r w:rsidRPr="001A68FD">
        <w:rPr>
          <w:szCs w:val="24"/>
        </w:rPr>
        <w:t xml:space="preserve"> dan </w:t>
      </w:r>
      <w:proofErr w:type="spellStart"/>
      <w:r w:rsidRPr="001A68FD">
        <w:rPr>
          <w:szCs w:val="24"/>
        </w:rPr>
        <w:t>negosiasi</w:t>
      </w:r>
      <w:proofErr w:type="spellEnd"/>
      <w:r w:rsidRPr="001A68FD">
        <w:rPr>
          <w:szCs w:val="24"/>
        </w:rPr>
        <w:t>.</w:t>
      </w:r>
    </w:p>
    <w:p w14:paraId="0E286112" w14:textId="77777777" w:rsidR="00F4349A" w:rsidRPr="001A68FD" w:rsidRDefault="00F4349A" w:rsidP="00CC4F5C">
      <w:pPr>
        <w:ind w:left="567"/>
        <w:rPr>
          <w:szCs w:val="24"/>
        </w:rPr>
      </w:pPr>
    </w:p>
    <w:p w14:paraId="64D87E06" w14:textId="5909EA9B" w:rsidR="001708ED" w:rsidRPr="001A68FD" w:rsidRDefault="00000000" w:rsidP="00CC4F5C">
      <w:pPr>
        <w:pStyle w:val="Subbagian"/>
        <w:numPr>
          <w:ilvl w:val="1"/>
          <w:numId w:val="10"/>
        </w:numPr>
        <w:ind w:left="1418" w:hanging="851"/>
        <w:rPr>
          <w:szCs w:val="24"/>
        </w:rPr>
      </w:pPr>
      <w:proofErr w:type="spellStart"/>
      <w:r w:rsidRPr="001A68FD">
        <w:rPr>
          <w:szCs w:val="24"/>
        </w:rPr>
        <w:t>Karakter</w:t>
      </w:r>
      <w:proofErr w:type="spellEnd"/>
      <w:r w:rsidRPr="001A68FD">
        <w:rPr>
          <w:szCs w:val="24"/>
        </w:rPr>
        <w:t xml:space="preserve"> </w:t>
      </w:r>
      <w:proofErr w:type="spellStart"/>
      <w:r w:rsidRPr="001A68FD">
        <w:rPr>
          <w:szCs w:val="24"/>
        </w:rPr>
        <w:t>Pembelian</w:t>
      </w:r>
      <w:proofErr w:type="spellEnd"/>
      <w:r w:rsidRPr="001A68FD">
        <w:rPr>
          <w:szCs w:val="24"/>
        </w:rPr>
        <w:t xml:space="preserve"> </w:t>
      </w:r>
      <w:proofErr w:type="spellStart"/>
      <w:r w:rsidRPr="001A68FD">
        <w:rPr>
          <w:szCs w:val="24"/>
        </w:rPr>
        <w:t>Langsung</w:t>
      </w:r>
      <w:proofErr w:type="spellEnd"/>
    </w:p>
    <w:p w14:paraId="6067A124" w14:textId="77777777" w:rsidR="001708ED" w:rsidRPr="001A68FD" w:rsidRDefault="00000000" w:rsidP="00CC4F5C">
      <w:pPr>
        <w:ind w:left="1418"/>
        <w:rPr>
          <w:szCs w:val="24"/>
        </w:rPr>
      </w:pPr>
      <w:r w:rsidRPr="001A68FD">
        <w:rPr>
          <w:szCs w:val="24"/>
        </w:rPr>
        <w:t>Metode ini sesuai untuk Kargo yang tersedia di pasar spot, penawaran dengan masa berlaku terbatas, harga yang bergerak cepat, atau keadaan pasar yang memerlukan pelaksanaan transaksi secara langsung. Penggunaannya tidak semata ditentukan oleh nilai transaksi.</w:t>
      </w:r>
    </w:p>
    <w:p w14:paraId="029DD0AD" w14:textId="77777777" w:rsidR="001708ED" w:rsidRDefault="00000000" w:rsidP="00CC4F5C">
      <w:pPr>
        <w:ind w:left="1418"/>
        <w:rPr>
          <w:szCs w:val="24"/>
        </w:rPr>
      </w:pPr>
      <w:r w:rsidRPr="001A68FD">
        <w:rPr>
          <w:szCs w:val="24"/>
        </w:rPr>
        <w:t xml:space="preserve">Pembelian Langsung dapat dilaksanakan dengan satu atau lebih penawaran. Diperolehnya satu penawaran tidak mengubah metode menjadi Penunjukan Langsung sepanjang dasar Pembelian Langsung terpenuhi dan kewajaran harga didukung data pasar yang </w:t>
      </w:r>
      <w:proofErr w:type="spellStart"/>
      <w:r w:rsidRPr="001A68FD">
        <w:rPr>
          <w:szCs w:val="24"/>
        </w:rPr>
        <w:t>relevan</w:t>
      </w:r>
      <w:proofErr w:type="spellEnd"/>
      <w:r w:rsidRPr="001A68FD">
        <w:rPr>
          <w:szCs w:val="24"/>
        </w:rPr>
        <w:t>.</w:t>
      </w:r>
    </w:p>
    <w:p w14:paraId="05FDB7E9" w14:textId="77777777" w:rsidR="00F4349A" w:rsidRPr="001A68FD" w:rsidRDefault="00F4349A" w:rsidP="00CC4F5C">
      <w:pPr>
        <w:ind w:left="1418"/>
        <w:rPr>
          <w:szCs w:val="24"/>
        </w:rPr>
      </w:pPr>
    </w:p>
    <w:p w14:paraId="7B5B3437" w14:textId="4C0FEE52" w:rsidR="001708ED" w:rsidRPr="001A68FD" w:rsidRDefault="00000000" w:rsidP="00CC4F5C">
      <w:pPr>
        <w:pStyle w:val="Subbagian"/>
        <w:numPr>
          <w:ilvl w:val="1"/>
          <w:numId w:val="10"/>
        </w:numPr>
        <w:ind w:left="1418" w:hanging="851"/>
        <w:rPr>
          <w:szCs w:val="24"/>
        </w:rPr>
      </w:pPr>
      <w:proofErr w:type="spellStart"/>
      <w:r w:rsidRPr="001A68FD">
        <w:rPr>
          <w:szCs w:val="24"/>
        </w:rPr>
        <w:t>Pemutakhiran</w:t>
      </w:r>
      <w:proofErr w:type="spellEnd"/>
      <w:r w:rsidRPr="001A68FD">
        <w:rPr>
          <w:szCs w:val="24"/>
        </w:rPr>
        <w:t xml:space="preserve"> </w:t>
      </w:r>
      <w:proofErr w:type="spellStart"/>
      <w:r w:rsidRPr="001A68FD">
        <w:rPr>
          <w:szCs w:val="24"/>
        </w:rPr>
        <w:t>Informasi</w:t>
      </w:r>
      <w:proofErr w:type="spellEnd"/>
      <w:r w:rsidRPr="001A68FD">
        <w:rPr>
          <w:szCs w:val="24"/>
        </w:rPr>
        <w:t xml:space="preserve"> Pasar</w:t>
      </w:r>
    </w:p>
    <w:p w14:paraId="74EF2B19" w14:textId="77777777" w:rsidR="001708ED" w:rsidRPr="001A68FD" w:rsidRDefault="00000000" w:rsidP="00CC4F5C">
      <w:pPr>
        <w:ind w:left="1418"/>
        <w:rPr>
          <w:szCs w:val="24"/>
        </w:rPr>
      </w:pPr>
      <w:r w:rsidRPr="001A68FD">
        <w:rPr>
          <w:szCs w:val="24"/>
        </w:rPr>
        <w:t>Sebelum meminta atau menerima penawaran, tim memutakhirkan informasi tentang Kargo, calon Penyedia, harga, jadwal, pengangkutan, dan pembayaran. Pemutakhiran dapat dilakukan secara ringkas apabila kondisi pasar telah dipantau secara berkelanjutan, tetapi sumber dan waktu informasinya tetap dicatat.</w:t>
      </w:r>
    </w:p>
    <w:p w14:paraId="16555E4A" w14:textId="77777777" w:rsidR="001708ED" w:rsidRDefault="00000000" w:rsidP="00CC4F5C">
      <w:pPr>
        <w:ind w:left="1418"/>
        <w:rPr>
          <w:szCs w:val="24"/>
        </w:rPr>
      </w:pPr>
      <w:r w:rsidRPr="001A68FD">
        <w:rPr>
          <w:szCs w:val="24"/>
        </w:rPr>
        <w:t xml:space="preserve">Informasi ini digunakan untuk menentukan pihak yang dihubungi dan untuk menilai apakah proses dapat diselesaikan dalam masa berlaku penawaran. </w:t>
      </w:r>
      <w:proofErr w:type="spellStart"/>
      <w:r w:rsidRPr="001A68FD">
        <w:rPr>
          <w:szCs w:val="24"/>
        </w:rPr>
        <w:t>Apabila</w:t>
      </w:r>
      <w:proofErr w:type="spellEnd"/>
      <w:r w:rsidRPr="001A68FD">
        <w:rPr>
          <w:szCs w:val="24"/>
        </w:rPr>
        <w:t xml:space="preserve"> pasar </w:t>
      </w:r>
      <w:proofErr w:type="spellStart"/>
      <w:r w:rsidRPr="001A68FD">
        <w:rPr>
          <w:szCs w:val="24"/>
        </w:rPr>
        <w:t>berubah</w:t>
      </w:r>
      <w:proofErr w:type="spellEnd"/>
      <w:r w:rsidRPr="001A68FD">
        <w:rPr>
          <w:szCs w:val="24"/>
        </w:rPr>
        <w:t xml:space="preserve"> </w:t>
      </w:r>
      <w:proofErr w:type="spellStart"/>
      <w:r w:rsidRPr="001A68FD">
        <w:rPr>
          <w:szCs w:val="24"/>
        </w:rPr>
        <w:t>setelah</w:t>
      </w:r>
      <w:proofErr w:type="spellEnd"/>
      <w:r w:rsidRPr="001A68FD">
        <w:rPr>
          <w:szCs w:val="24"/>
        </w:rPr>
        <w:t xml:space="preserve"> </w:t>
      </w:r>
      <w:proofErr w:type="spellStart"/>
      <w:r w:rsidRPr="001A68FD">
        <w:rPr>
          <w:szCs w:val="24"/>
        </w:rPr>
        <w:t>permintaan</w:t>
      </w:r>
      <w:proofErr w:type="spellEnd"/>
      <w:r w:rsidRPr="001A68FD">
        <w:rPr>
          <w:szCs w:val="24"/>
        </w:rPr>
        <w:t xml:space="preserve"> </w:t>
      </w:r>
      <w:proofErr w:type="spellStart"/>
      <w:r w:rsidRPr="001A68FD">
        <w:rPr>
          <w:szCs w:val="24"/>
        </w:rPr>
        <w:t>disampaikan</w:t>
      </w:r>
      <w:proofErr w:type="spellEnd"/>
      <w:r w:rsidRPr="001A68FD">
        <w:rPr>
          <w:szCs w:val="24"/>
        </w:rPr>
        <w:t xml:space="preserve">, </w:t>
      </w:r>
      <w:proofErr w:type="spellStart"/>
      <w:r w:rsidRPr="001A68FD">
        <w:rPr>
          <w:szCs w:val="24"/>
        </w:rPr>
        <w:t>dampaknya</w:t>
      </w:r>
      <w:proofErr w:type="spellEnd"/>
      <w:r w:rsidRPr="001A68FD">
        <w:rPr>
          <w:szCs w:val="24"/>
        </w:rPr>
        <w:t xml:space="preserve"> </w:t>
      </w:r>
      <w:proofErr w:type="spellStart"/>
      <w:r w:rsidRPr="001A68FD">
        <w:rPr>
          <w:szCs w:val="24"/>
        </w:rPr>
        <w:t>terhadap</w:t>
      </w:r>
      <w:proofErr w:type="spellEnd"/>
      <w:r w:rsidRPr="001A68FD">
        <w:rPr>
          <w:szCs w:val="24"/>
        </w:rPr>
        <w:t xml:space="preserve"> </w:t>
      </w:r>
      <w:proofErr w:type="spellStart"/>
      <w:r w:rsidRPr="001A68FD">
        <w:rPr>
          <w:szCs w:val="24"/>
        </w:rPr>
        <w:t>kebutuhan</w:t>
      </w:r>
      <w:proofErr w:type="spellEnd"/>
      <w:r w:rsidRPr="001A68FD">
        <w:rPr>
          <w:szCs w:val="24"/>
        </w:rPr>
        <w:t xml:space="preserve"> dan strategi </w:t>
      </w:r>
      <w:proofErr w:type="spellStart"/>
      <w:r w:rsidRPr="001A68FD">
        <w:rPr>
          <w:szCs w:val="24"/>
        </w:rPr>
        <w:t>dipertimbangkan</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evaluasi</w:t>
      </w:r>
      <w:proofErr w:type="spellEnd"/>
      <w:r w:rsidRPr="001A68FD">
        <w:rPr>
          <w:szCs w:val="24"/>
        </w:rPr>
        <w:t xml:space="preserve"> </w:t>
      </w:r>
      <w:proofErr w:type="spellStart"/>
      <w:r w:rsidRPr="001A68FD">
        <w:rPr>
          <w:szCs w:val="24"/>
        </w:rPr>
        <w:t>dilanjutkan</w:t>
      </w:r>
      <w:proofErr w:type="spellEnd"/>
      <w:r w:rsidRPr="001A68FD">
        <w:rPr>
          <w:szCs w:val="24"/>
        </w:rPr>
        <w:t>.</w:t>
      </w:r>
    </w:p>
    <w:p w14:paraId="1D044AB3" w14:textId="77777777" w:rsidR="00F4349A" w:rsidRPr="001A68FD" w:rsidRDefault="00F4349A" w:rsidP="00CC4F5C">
      <w:pPr>
        <w:ind w:left="1418"/>
        <w:rPr>
          <w:szCs w:val="24"/>
        </w:rPr>
      </w:pPr>
    </w:p>
    <w:p w14:paraId="640EE844" w14:textId="78A87A32" w:rsidR="001708ED" w:rsidRPr="001A68FD" w:rsidRDefault="00000000" w:rsidP="00CC4F5C">
      <w:pPr>
        <w:pStyle w:val="Subbagian"/>
        <w:numPr>
          <w:ilvl w:val="1"/>
          <w:numId w:val="10"/>
        </w:numPr>
        <w:ind w:left="1418" w:hanging="851"/>
        <w:rPr>
          <w:szCs w:val="24"/>
        </w:rPr>
      </w:pPr>
      <w:proofErr w:type="spellStart"/>
      <w:r w:rsidRPr="001A68FD">
        <w:rPr>
          <w:szCs w:val="24"/>
        </w:rPr>
        <w:t>Penentuan</w:t>
      </w:r>
      <w:proofErr w:type="spellEnd"/>
      <w:r w:rsidRPr="001A68FD">
        <w:rPr>
          <w:szCs w:val="24"/>
        </w:rPr>
        <w:t xml:space="preserve"> Calon </w:t>
      </w:r>
      <w:proofErr w:type="spellStart"/>
      <w:r w:rsidRPr="001A68FD">
        <w:rPr>
          <w:szCs w:val="24"/>
        </w:rPr>
        <w:t>Penyedia</w:t>
      </w:r>
      <w:proofErr w:type="spellEnd"/>
    </w:p>
    <w:p w14:paraId="2AF15910" w14:textId="77777777" w:rsidR="001708ED" w:rsidRPr="001A68FD" w:rsidRDefault="00000000" w:rsidP="00CC4F5C">
      <w:pPr>
        <w:ind w:left="1418"/>
        <w:rPr>
          <w:szCs w:val="24"/>
        </w:rPr>
      </w:pPr>
      <w:r w:rsidRPr="001A68FD">
        <w:rPr>
          <w:szCs w:val="24"/>
        </w:rPr>
        <w:t>Calon Penyedia ditentukan berdasarkan kemampuan menyediakan Kargo yang sesuai, kepastian sumber, jadwal, pengangkutan, reputasi, dan risiko. Tim sedapat mungkin memperoleh pembanding dari pasar, tetapi jumlah pihak yang dihubungi disesuaikan dengan struktur pasar, ketersediaan Kargo, dan waktu.</w:t>
      </w:r>
    </w:p>
    <w:p w14:paraId="07F284EC" w14:textId="77777777" w:rsidR="001708ED" w:rsidRDefault="00000000" w:rsidP="00CC4F5C">
      <w:pPr>
        <w:ind w:left="1418"/>
        <w:rPr>
          <w:szCs w:val="24"/>
        </w:rPr>
      </w:pPr>
      <w:r w:rsidRPr="001A68FD">
        <w:rPr>
          <w:szCs w:val="24"/>
        </w:rPr>
        <w:t xml:space="preserve">Dalam hal hanya satu calon Penyedia yang dapat diidentifikasi, alasan keterbatasan dicatat. Alasan dapat berkaitan dengan ketersediaan Kargo, spesifikasi, jadwal, Titik Serah, sumber pasokan, atau masa berlaku penawaran. </w:t>
      </w:r>
      <w:proofErr w:type="spellStart"/>
      <w:r w:rsidRPr="001A68FD">
        <w:rPr>
          <w:szCs w:val="24"/>
        </w:rPr>
        <w:t>Kondisi</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kemudian</w:t>
      </w:r>
      <w:proofErr w:type="spellEnd"/>
      <w:r w:rsidRPr="001A68FD">
        <w:rPr>
          <w:szCs w:val="24"/>
        </w:rPr>
        <w:t xml:space="preserve"> </w:t>
      </w:r>
      <w:proofErr w:type="spellStart"/>
      <w:r w:rsidRPr="001A68FD">
        <w:rPr>
          <w:szCs w:val="24"/>
        </w:rPr>
        <w:t>diuji</w:t>
      </w:r>
      <w:proofErr w:type="spellEnd"/>
      <w:r w:rsidRPr="001A68FD">
        <w:rPr>
          <w:szCs w:val="24"/>
        </w:rPr>
        <w:t xml:space="preserve"> </w:t>
      </w:r>
      <w:proofErr w:type="spellStart"/>
      <w:r w:rsidRPr="001A68FD">
        <w:rPr>
          <w:szCs w:val="24"/>
        </w:rPr>
        <w:t>kembali</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evaluasi</w:t>
      </w:r>
      <w:proofErr w:type="spellEnd"/>
      <w:r w:rsidRPr="001A68FD">
        <w:rPr>
          <w:szCs w:val="24"/>
        </w:rPr>
        <w:t xml:space="preserve"> dan </w:t>
      </w:r>
      <w:proofErr w:type="spellStart"/>
      <w:r w:rsidRPr="001A68FD">
        <w:rPr>
          <w:szCs w:val="24"/>
        </w:rPr>
        <w:t>penilaian</w:t>
      </w:r>
      <w:proofErr w:type="spellEnd"/>
      <w:r w:rsidRPr="001A68FD">
        <w:rPr>
          <w:szCs w:val="24"/>
        </w:rPr>
        <w:t xml:space="preserve"> </w:t>
      </w:r>
      <w:proofErr w:type="spellStart"/>
      <w:r w:rsidRPr="001A68FD">
        <w:rPr>
          <w:szCs w:val="24"/>
        </w:rPr>
        <w:t>kewajaran</w:t>
      </w:r>
      <w:proofErr w:type="spellEnd"/>
      <w:r w:rsidRPr="001A68FD">
        <w:rPr>
          <w:szCs w:val="24"/>
        </w:rPr>
        <w:t xml:space="preserve"> </w:t>
      </w:r>
      <w:proofErr w:type="spellStart"/>
      <w:r w:rsidRPr="001A68FD">
        <w:rPr>
          <w:szCs w:val="24"/>
        </w:rPr>
        <w:t>harga</w:t>
      </w:r>
      <w:proofErr w:type="spellEnd"/>
      <w:r w:rsidRPr="001A68FD">
        <w:rPr>
          <w:szCs w:val="24"/>
        </w:rPr>
        <w:t>.</w:t>
      </w:r>
    </w:p>
    <w:p w14:paraId="01935531" w14:textId="77777777" w:rsidR="00F4349A" w:rsidRPr="001A68FD" w:rsidRDefault="00F4349A" w:rsidP="00CC4F5C">
      <w:pPr>
        <w:ind w:left="1418"/>
        <w:rPr>
          <w:szCs w:val="24"/>
        </w:rPr>
      </w:pPr>
    </w:p>
    <w:p w14:paraId="7DE1F77F" w14:textId="1A101430" w:rsidR="001708ED" w:rsidRPr="001A68FD" w:rsidRDefault="00000000" w:rsidP="00CC4F5C">
      <w:pPr>
        <w:pStyle w:val="Subbagian"/>
        <w:numPr>
          <w:ilvl w:val="1"/>
          <w:numId w:val="10"/>
        </w:numPr>
        <w:ind w:left="1418" w:hanging="851"/>
        <w:rPr>
          <w:szCs w:val="24"/>
        </w:rPr>
      </w:pPr>
      <w:proofErr w:type="spellStart"/>
      <w:r w:rsidRPr="001A68FD">
        <w:rPr>
          <w:szCs w:val="24"/>
        </w:rPr>
        <w:t>Permintaan</w:t>
      </w:r>
      <w:proofErr w:type="spellEnd"/>
      <w:r w:rsidRPr="001A68FD">
        <w:rPr>
          <w:szCs w:val="24"/>
        </w:rPr>
        <w:t xml:space="preserve"> dan </w:t>
      </w:r>
      <w:proofErr w:type="spellStart"/>
      <w:r w:rsidRPr="001A68FD">
        <w:rPr>
          <w:szCs w:val="24"/>
        </w:rPr>
        <w:t>Penerimaan</w:t>
      </w:r>
      <w:proofErr w:type="spellEnd"/>
      <w:r w:rsidRPr="001A68FD">
        <w:rPr>
          <w:szCs w:val="24"/>
        </w:rPr>
        <w:t xml:space="preserve"> </w:t>
      </w:r>
      <w:proofErr w:type="spellStart"/>
      <w:r w:rsidRPr="001A68FD">
        <w:rPr>
          <w:szCs w:val="24"/>
        </w:rPr>
        <w:t>Penawaran</w:t>
      </w:r>
      <w:proofErr w:type="spellEnd"/>
    </w:p>
    <w:p w14:paraId="60E0B1F4" w14:textId="77777777" w:rsidR="001708ED" w:rsidRPr="001A68FD" w:rsidRDefault="00000000" w:rsidP="00CC4F5C">
      <w:pPr>
        <w:ind w:left="1418"/>
        <w:rPr>
          <w:szCs w:val="24"/>
        </w:rPr>
      </w:pPr>
      <w:r w:rsidRPr="001A68FD">
        <w:rPr>
          <w:szCs w:val="24"/>
        </w:rPr>
        <w:t xml:space="preserve">Permintaan penawaran disampaikan melalui sarana resmi dan memuat kebutuhan serta ketentuan transaksi yang diperlukan. Apabila beberapa calon Penyedia dihubungi, informasi pokok dan </w:t>
      </w:r>
      <w:r w:rsidRPr="001A68FD">
        <w:rPr>
          <w:szCs w:val="24"/>
        </w:rPr>
        <w:lastRenderedPageBreak/>
        <w:t>batas waktu diberikan secara setara agar penawaran dapat dibandingkan.</w:t>
      </w:r>
    </w:p>
    <w:p w14:paraId="2717D05C" w14:textId="77777777" w:rsidR="001708ED" w:rsidRDefault="00000000" w:rsidP="00CC4F5C">
      <w:pPr>
        <w:ind w:left="1418"/>
        <w:rPr>
          <w:szCs w:val="24"/>
        </w:rPr>
      </w:pPr>
      <w:r w:rsidRPr="001A68FD">
        <w:rPr>
          <w:szCs w:val="24"/>
        </w:rPr>
        <w:t xml:space="preserve">Penawaran dicatat berdasarkan waktu penerimaan dan pihak yang menyampaikan. Penawaran indikatif dapat digunakan untuk analisis awal, tetapi persetujuan </w:t>
      </w:r>
      <w:proofErr w:type="spellStart"/>
      <w:r w:rsidRPr="001A68FD">
        <w:rPr>
          <w:szCs w:val="24"/>
        </w:rPr>
        <w:t>transaksi</w:t>
      </w:r>
      <w:proofErr w:type="spellEnd"/>
      <w:r w:rsidRPr="001A68FD">
        <w:rPr>
          <w:szCs w:val="24"/>
        </w:rPr>
        <w:t xml:space="preserve"> </w:t>
      </w:r>
      <w:proofErr w:type="spellStart"/>
      <w:r w:rsidRPr="001A68FD">
        <w:rPr>
          <w:szCs w:val="24"/>
        </w:rPr>
        <w:t>didasarkan</w:t>
      </w:r>
      <w:proofErr w:type="spellEnd"/>
      <w:r w:rsidRPr="001A68FD">
        <w:rPr>
          <w:szCs w:val="24"/>
        </w:rPr>
        <w:t xml:space="preserve"> pada </w:t>
      </w:r>
      <w:proofErr w:type="spellStart"/>
      <w:r w:rsidRPr="001A68FD">
        <w:rPr>
          <w:szCs w:val="24"/>
        </w:rPr>
        <w:t>penawaran</w:t>
      </w:r>
      <w:proofErr w:type="spellEnd"/>
      <w:r w:rsidRPr="001A68FD">
        <w:rPr>
          <w:szCs w:val="24"/>
        </w:rPr>
        <w:t xml:space="preserve"> yang </w:t>
      </w:r>
      <w:proofErr w:type="spellStart"/>
      <w:r w:rsidRPr="001A68FD">
        <w:rPr>
          <w:szCs w:val="24"/>
        </w:rPr>
        <w:t>telah</w:t>
      </w:r>
      <w:proofErr w:type="spellEnd"/>
      <w:r w:rsidRPr="001A68FD">
        <w:rPr>
          <w:szCs w:val="24"/>
        </w:rPr>
        <w:t xml:space="preserve"> </w:t>
      </w:r>
      <w:proofErr w:type="spellStart"/>
      <w:r w:rsidRPr="001A68FD">
        <w:rPr>
          <w:szCs w:val="24"/>
        </w:rPr>
        <w:t>dikonfirmasi</w:t>
      </w:r>
      <w:proofErr w:type="spellEnd"/>
      <w:r w:rsidRPr="001A68FD">
        <w:rPr>
          <w:szCs w:val="24"/>
        </w:rPr>
        <w:t xml:space="preserve"> dan </w:t>
      </w:r>
      <w:proofErr w:type="spellStart"/>
      <w:r w:rsidRPr="001A68FD">
        <w:rPr>
          <w:szCs w:val="24"/>
        </w:rPr>
        <w:t>mempunyai</w:t>
      </w:r>
      <w:proofErr w:type="spellEnd"/>
      <w:r w:rsidRPr="001A68FD">
        <w:rPr>
          <w:szCs w:val="24"/>
        </w:rPr>
        <w:t xml:space="preserve"> masa </w:t>
      </w:r>
      <w:proofErr w:type="spellStart"/>
      <w:r w:rsidRPr="001A68FD">
        <w:rPr>
          <w:szCs w:val="24"/>
        </w:rPr>
        <w:t>berlaku</w:t>
      </w:r>
      <w:proofErr w:type="spellEnd"/>
      <w:r w:rsidRPr="001A68FD">
        <w:rPr>
          <w:szCs w:val="24"/>
        </w:rPr>
        <w:t xml:space="preserve"> yang </w:t>
      </w:r>
      <w:proofErr w:type="spellStart"/>
      <w:r w:rsidRPr="001A68FD">
        <w:rPr>
          <w:szCs w:val="24"/>
        </w:rPr>
        <w:t>jelas</w:t>
      </w:r>
      <w:proofErr w:type="spellEnd"/>
      <w:r w:rsidRPr="001A68FD">
        <w:rPr>
          <w:szCs w:val="24"/>
        </w:rPr>
        <w:t>.</w:t>
      </w:r>
    </w:p>
    <w:p w14:paraId="580E75DD" w14:textId="77777777" w:rsidR="00F4349A" w:rsidRPr="001A68FD" w:rsidRDefault="00F4349A" w:rsidP="00CC4F5C">
      <w:pPr>
        <w:ind w:left="1418"/>
        <w:rPr>
          <w:szCs w:val="24"/>
        </w:rPr>
      </w:pPr>
    </w:p>
    <w:p w14:paraId="57A1106B" w14:textId="7720174C" w:rsidR="001708ED" w:rsidRPr="001A68FD" w:rsidRDefault="00000000" w:rsidP="00CC4F5C">
      <w:pPr>
        <w:pStyle w:val="Subbagian"/>
        <w:numPr>
          <w:ilvl w:val="1"/>
          <w:numId w:val="10"/>
        </w:numPr>
        <w:ind w:left="1418" w:hanging="851"/>
        <w:rPr>
          <w:szCs w:val="24"/>
        </w:rPr>
      </w:pPr>
      <w:proofErr w:type="spellStart"/>
      <w:r w:rsidRPr="001A68FD">
        <w:rPr>
          <w:szCs w:val="24"/>
        </w:rPr>
        <w:t>Evaluasi</w:t>
      </w:r>
      <w:proofErr w:type="spellEnd"/>
      <w:r w:rsidRPr="001A68FD">
        <w:rPr>
          <w:szCs w:val="24"/>
        </w:rPr>
        <w:t xml:space="preserve"> dan </w:t>
      </w:r>
      <w:proofErr w:type="spellStart"/>
      <w:r w:rsidRPr="001A68FD">
        <w:rPr>
          <w:szCs w:val="24"/>
        </w:rPr>
        <w:t>Pembandingan</w:t>
      </w:r>
      <w:proofErr w:type="spellEnd"/>
    </w:p>
    <w:p w14:paraId="58FFBF26" w14:textId="77777777" w:rsidR="001708ED" w:rsidRPr="001A68FD" w:rsidRDefault="00000000" w:rsidP="00CC4F5C">
      <w:pPr>
        <w:ind w:left="1418"/>
        <w:rPr>
          <w:szCs w:val="24"/>
        </w:rPr>
      </w:pPr>
      <w:r w:rsidRPr="001A68FD">
        <w:rPr>
          <w:szCs w:val="24"/>
        </w:rPr>
        <w:t>Evaluasi dilakukan segera dengan memperhatikan masa berlaku penawaran. Penawaran dibandingkan berdasarkan jenis dan mutu Kargo, volume, jadwal, Titik Serah, sumber, pengangkutan, harga, Total Biaya Perolehan, pembayaran, dan risiko.</w:t>
      </w:r>
    </w:p>
    <w:p w14:paraId="6654EC52" w14:textId="77777777" w:rsidR="001708ED" w:rsidRDefault="00000000" w:rsidP="00CC4F5C">
      <w:pPr>
        <w:ind w:left="1418"/>
        <w:rPr>
          <w:szCs w:val="24"/>
        </w:rPr>
      </w:pPr>
      <w:r w:rsidRPr="001A68FD">
        <w:rPr>
          <w:szCs w:val="24"/>
        </w:rPr>
        <w:t xml:space="preserve">Perbedaan kondisi penawaran disetarakan atau dijelaskan. Penawaran dengan harga Kargo lebih rendah belum tentu memberikan hasil terbaik apabila menimbulkan biaya pengangkutan, pembiayaan, keterlambatan, atau risiko yang lebih besar. Dasar </w:t>
      </w:r>
      <w:proofErr w:type="spellStart"/>
      <w:r w:rsidRPr="001A68FD">
        <w:rPr>
          <w:szCs w:val="24"/>
        </w:rPr>
        <w:t>penyesuaian</w:t>
      </w:r>
      <w:proofErr w:type="spellEnd"/>
      <w:r w:rsidRPr="001A68FD">
        <w:rPr>
          <w:szCs w:val="24"/>
        </w:rPr>
        <w:t xml:space="preserve"> dan </w:t>
      </w:r>
      <w:proofErr w:type="spellStart"/>
      <w:r w:rsidRPr="001A68FD">
        <w:rPr>
          <w:szCs w:val="24"/>
        </w:rPr>
        <w:t>pembandingan</w:t>
      </w:r>
      <w:proofErr w:type="spellEnd"/>
      <w:r w:rsidRPr="001A68FD">
        <w:rPr>
          <w:szCs w:val="24"/>
        </w:rPr>
        <w:t xml:space="preserve"> </w:t>
      </w:r>
      <w:proofErr w:type="spellStart"/>
      <w:r w:rsidRPr="001A68FD">
        <w:rPr>
          <w:szCs w:val="24"/>
        </w:rPr>
        <w:t>dicatat</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evaluasi</w:t>
      </w:r>
      <w:proofErr w:type="spellEnd"/>
      <w:r w:rsidRPr="001A68FD">
        <w:rPr>
          <w:szCs w:val="24"/>
        </w:rPr>
        <w:t>.</w:t>
      </w:r>
    </w:p>
    <w:p w14:paraId="67F7E647" w14:textId="77777777" w:rsidR="00F4349A" w:rsidRPr="001A68FD" w:rsidRDefault="00F4349A" w:rsidP="00CC4F5C">
      <w:pPr>
        <w:ind w:left="1418"/>
        <w:rPr>
          <w:szCs w:val="24"/>
        </w:rPr>
      </w:pPr>
    </w:p>
    <w:p w14:paraId="62FAE59F" w14:textId="6CD37403" w:rsidR="001708ED" w:rsidRPr="001A68FD" w:rsidRDefault="00000000" w:rsidP="00CC4F5C">
      <w:pPr>
        <w:pStyle w:val="Subbagian"/>
        <w:numPr>
          <w:ilvl w:val="1"/>
          <w:numId w:val="10"/>
        </w:numPr>
        <w:ind w:left="1418" w:hanging="851"/>
        <w:rPr>
          <w:szCs w:val="24"/>
        </w:rPr>
      </w:pPr>
      <w:proofErr w:type="spellStart"/>
      <w:r w:rsidRPr="001A68FD">
        <w:rPr>
          <w:szCs w:val="24"/>
        </w:rPr>
        <w:t>Pembelian</w:t>
      </w:r>
      <w:proofErr w:type="spellEnd"/>
      <w:r w:rsidRPr="001A68FD">
        <w:rPr>
          <w:szCs w:val="24"/>
        </w:rPr>
        <w:t xml:space="preserve"> </w:t>
      </w:r>
      <w:proofErr w:type="spellStart"/>
      <w:r w:rsidRPr="001A68FD">
        <w:rPr>
          <w:szCs w:val="24"/>
        </w:rPr>
        <w:t>Langsung</w:t>
      </w:r>
      <w:proofErr w:type="spellEnd"/>
      <w:r w:rsidRPr="001A68FD">
        <w:rPr>
          <w:szCs w:val="24"/>
        </w:rPr>
        <w:t xml:space="preserve"> </w:t>
      </w:r>
      <w:proofErr w:type="spellStart"/>
      <w:r w:rsidRPr="001A68FD">
        <w:rPr>
          <w:szCs w:val="24"/>
        </w:rPr>
        <w:t>dengan</w:t>
      </w:r>
      <w:proofErr w:type="spellEnd"/>
      <w:r w:rsidRPr="001A68FD">
        <w:rPr>
          <w:szCs w:val="24"/>
        </w:rPr>
        <w:t xml:space="preserve"> Satu Penawaran</w:t>
      </w:r>
    </w:p>
    <w:p w14:paraId="4E47EAD0" w14:textId="77777777" w:rsidR="001708ED" w:rsidRPr="001A68FD" w:rsidRDefault="00000000" w:rsidP="00CC4F5C">
      <w:pPr>
        <w:ind w:left="1418"/>
        <w:rPr>
          <w:szCs w:val="24"/>
        </w:rPr>
      </w:pPr>
      <w:r w:rsidRPr="001A68FD">
        <w:rPr>
          <w:szCs w:val="24"/>
        </w:rPr>
        <w:t>Apabila hanya satu penawaran diperoleh atau hanya satu yang memenuhi kebutuhan, tim melakukan penilaian tambahan terhadap kemampuan calon Penyedia dan kewajaran transaksi. Data pasar, Harga Acuan, Diferensial Harga, transaksi sebelumnya, penawaran indikatif, dan biaya terkait digunakan sebagai pembanding.</w:t>
      </w:r>
    </w:p>
    <w:p w14:paraId="3808168A" w14:textId="77777777" w:rsidR="001708ED" w:rsidRDefault="00000000" w:rsidP="00CC4F5C">
      <w:pPr>
        <w:ind w:left="1418"/>
        <w:rPr>
          <w:szCs w:val="24"/>
        </w:rPr>
      </w:pPr>
      <w:r w:rsidRPr="001A68FD">
        <w:rPr>
          <w:szCs w:val="24"/>
        </w:rPr>
        <w:t xml:space="preserve">Dokumen evaluasi menjelaskan alasan tidak adanya pembanding langsung, kualitas data yang tersedia, penyesuaian yang dilakukan, dan alasan transaksi tetap layak. Keputusan </w:t>
      </w:r>
      <w:proofErr w:type="spellStart"/>
      <w:r w:rsidRPr="001A68FD">
        <w:rPr>
          <w:szCs w:val="24"/>
        </w:rPr>
        <w:t>tidak</w:t>
      </w:r>
      <w:proofErr w:type="spellEnd"/>
      <w:r w:rsidRPr="001A68FD">
        <w:rPr>
          <w:szCs w:val="24"/>
        </w:rPr>
        <w:t xml:space="preserve"> </w:t>
      </w:r>
      <w:proofErr w:type="spellStart"/>
      <w:r w:rsidRPr="001A68FD">
        <w:rPr>
          <w:szCs w:val="24"/>
        </w:rPr>
        <w:t>hanya</w:t>
      </w:r>
      <w:proofErr w:type="spellEnd"/>
      <w:r w:rsidRPr="001A68FD">
        <w:rPr>
          <w:szCs w:val="24"/>
        </w:rPr>
        <w:t xml:space="preserve"> </w:t>
      </w:r>
      <w:proofErr w:type="spellStart"/>
      <w:r w:rsidRPr="001A68FD">
        <w:rPr>
          <w:szCs w:val="24"/>
        </w:rPr>
        <w:t>bergantung</w:t>
      </w:r>
      <w:proofErr w:type="spellEnd"/>
      <w:r w:rsidRPr="001A68FD">
        <w:rPr>
          <w:szCs w:val="24"/>
        </w:rPr>
        <w:t xml:space="preserve"> pada </w:t>
      </w:r>
      <w:proofErr w:type="spellStart"/>
      <w:r w:rsidRPr="001A68FD">
        <w:rPr>
          <w:szCs w:val="24"/>
        </w:rPr>
        <w:t>pernyataan</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harga</w:t>
      </w:r>
      <w:proofErr w:type="spellEnd"/>
      <w:r w:rsidRPr="001A68FD">
        <w:rPr>
          <w:szCs w:val="24"/>
        </w:rPr>
        <w:t xml:space="preserve"> </w:t>
      </w:r>
      <w:proofErr w:type="spellStart"/>
      <w:r w:rsidRPr="001A68FD">
        <w:rPr>
          <w:szCs w:val="24"/>
        </w:rPr>
        <w:t>historis</w:t>
      </w:r>
      <w:proofErr w:type="spellEnd"/>
      <w:r w:rsidRPr="001A68FD">
        <w:rPr>
          <w:szCs w:val="24"/>
        </w:rPr>
        <w:t xml:space="preserve"> </w:t>
      </w:r>
      <w:proofErr w:type="spellStart"/>
      <w:r w:rsidRPr="001A68FD">
        <w:rPr>
          <w:szCs w:val="24"/>
        </w:rPr>
        <w:t>tanpa</w:t>
      </w:r>
      <w:proofErr w:type="spellEnd"/>
      <w:r w:rsidRPr="001A68FD">
        <w:rPr>
          <w:szCs w:val="24"/>
        </w:rPr>
        <w:t xml:space="preserve"> </w:t>
      </w:r>
      <w:proofErr w:type="spellStart"/>
      <w:r w:rsidRPr="001A68FD">
        <w:rPr>
          <w:szCs w:val="24"/>
        </w:rPr>
        <w:t>pemutakhiran</w:t>
      </w:r>
      <w:proofErr w:type="spellEnd"/>
      <w:r w:rsidRPr="001A68FD">
        <w:rPr>
          <w:szCs w:val="24"/>
        </w:rPr>
        <w:t xml:space="preserve"> </w:t>
      </w:r>
      <w:proofErr w:type="spellStart"/>
      <w:r w:rsidRPr="001A68FD">
        <w:rPr>
          <w:szCs w:val="24"/>
        </w:rPr>
        <w:t>kondisi</w:t>
      </w:r>
      <w:proofErr w:type="spellEnd"/>
      <w:r w:rsidRPr="001A68FD">
        <w:rPr>
          <w:szCs w:val="24"/>
        </w:rPr>
        <w:t xml:space="preserve"> pasar.</w:t>
      </w:r>
    </w:p>
    <w:p w14:paraId="31B83FFD" w14:textId="77777777" w:rsidR="00F4349A" w:rsidRPr="001A68FD" w:rsidRDefault="00F4349A" w:rsidP="00CC4F5C">
      <w:pPr>
        <w:ind w:left="1418"/>
        <w:rPr>
          <w:szCs w:val="24"/>
        </w:rPr>
      </w:pPr>
    </w:p>
    <w:p w14:paraId="295571F8" w14:textId="2203E97F" w:rsidR="001708ED" w:rsidRPr="001A68FD" w:rsidRDefault="00000000" w:rsidP="00CC4F5C">
      <w:pPr>
        <w:pStyle w:val="Subbagian"/>
        <w:numPr>
          <w:ilvl w:val="1"/>
          <w:numId w:val="10"/>
        </w:numPr>
        <w:ind w:left="1418" w:hanging="851"/>
        <w:rPr>
          <w:szCs w:val="24"/>
        </w:rPr>
      </w:pPr>
      <w:proofErr w:type="spellStart"/>
      <w:r w:rsidRPr="001A68FD">
        <w:rPr>
          <w:szCs w:val="24"/>
        </w:rPr>
        <w:t>Klarifikasi</w:t>
      </w:r>
      <w:proofErr w:type="spellEnd"/>
      <w:r w:rsidRPr="001A68FD">
        <w:rPr>
          <w:szCs w:val="24"/>
        </w:rPr>
        <w:t xml:space="preserve"> dan </w:t>
      </w:r>
      <w:proofErr w:type="spellStart"/>
      <w:r w:rsidRPr="001A68FD">
        <w:rPr>
          <w:szCs w:val="24"/>
        </w:rPr>
        <w:t>Negosiasi</w:t>
      </w:r>
      <w:proofErr w:type="spellEnd"/>
    </w:p>
    <w:p w14:paraId="4E01F5A9" w14:textId="77777777" w:rsidR="001708ED" w:rsidRPr="001A68FD" w:rsidRDefault="00000000" w:rsidP="00CC4F5C">
      <w:pPr>
        <w:ind w:left="1418"/>
        <w:rPr>
          <w:szCs w:val="24"/>
        </w:rPr>
      </w:pPr>
      <w:r w:rsidRPr="001A68FD">
        <w:rPr>
          <w:szCs w:val="24"/>
        </w:rPr>
        <w:t>Klarifikasi digunakan untuk memastikan sumber dan status Kargo, spesifikasi, volume, jadwal, Titik Serah, formula harga, pengangkutan, pembayaran, serta masa berlaku penawaran. Klarifikasi tidak digunakan untuk mengubah identitas atau sumber Kargo secara tidak wajar.</w:t>
      </w:r>
    </w:p>
    <w:p w14:paraId="3C3A2192" w14:textId="77777777" w:rsidR="001708ED" w:rsidRDefault="00000000" w:rsidP="00CC4F5C">
      <w:pPr>
        <w:ind w:left="1418"/>
        <w:rPr>
          <w:szCs w:val="24"/>
        </w:rPr>
      </w:pPr>
      <w:r w:rsidRPr="001A68FD">
        <w:rPr>
          <w:szCs w:val="24"/>
        </w:rPr>
        <w:t xml:space="preserve">Negosiasi dilakukan berdasarkan sasaran dan Batas Negosiasi. Karena waktu dapat terbatas, komunikasi dapat berlangsung melalui </w:t>
      </w:r>
      <w:proofErr w:type="spellStart"/>
      <w:r w:rsidRPr="001A68FD">
        <w:rPr>
          <w:szCs w:val="24"/>
        </w:rPr>
        <w:t>pertemuan</w:t>
      </w:r>
      <w:proofErr w:type="spellEnd"/>
      <w:r w:rsidRPr="001A68FD">
        <w:rPr>
          <w:szCs w:val="24"/>
        </w:rPr>
        <w:t xml:space="preserve">, </w:t>
      </w:r>
      <w:proofErr w:type="spellStart"/>
      <w:r w:rsidRPr="001A68FD">
        <w:rPr>
          <w:szCs w:val="24"/>
        </w:rPr>
        <w:t>konferensi</w:t>
      </w:r>
      <w:proofErr w:type="spellEnd"/>
      <w:r w:rsidRPr="001A68FD">
        <w:rPr>
          <w:szCs w:val="24"/>
        </w:rPr>
        <w:t xml:space="preserve"> video, </w:t>
      </w:r>
      <w:proofErr w:type="spellStart"/>
      <w:r w:rsidRPr="001A68FD">
        <w:rPr>
          <w:szCs w:val="24"/>
        </w:rPr>
        <w:t>sistem</w:t>
      </w:r>
      <w:proofErr w:type="spellEnd"/>
      <w:r w:rsidRPr="001A68FD">
        <w:rPr>
          <w:szCs w:val="24"/>
        </w:rPr>
        <w:t xml:space="preserve"> </w:t>
      </w:r>
      <w:proofErr w:type="spellStart"/>
      <w:r w:rsidRPr="001A68FD">
        <w:rPr>
          <w:szCs w:val="24"/>
        </w:rPr>
        <w:t>elektronik</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surat</w:t>
      </w:r>
      <w:proofErr w:type="spellEnd"/>
      <w:r w:rsidRPr="001A68FD">
        <w:rPr>
          <w:szCs w:val="24"/>
        </w:rPr>
        <w:t xml:space="preserve"> </w:t>
      </w:r>
      <w:proofErr w:type="spellStart"/>
      <w:r w:rsidRPr="001A68FD">
        <w:rPr>
          <w:szCs w:val="24"/>
        </w:rPr>
        <w:t>elektronik</w:t>
      </w:r>
      <w:proofErr w:type="spellEnd"/>
      <w:r w:rsidRPr="001A68FD">
        <w:rPr>
          <w:szCs w:val="24"/>
        </w:rPr>
        <w:t xml:space="preserve">, </w:t>
      </w:r>
      <w:proofErr w:type="spellStart"/>
      <w:r w:rsidRPr="001A68FD">
        <w:rPr>
          <w:szCs w:val="24"/>
        </w:rPr>
        <w:t>sepanjang</w:t>
      </w:r>
      <w:proofErr w:type="spellEnd"/>
      <w:r w:rsidRPr="001A68FD">
        <w:rPr>
          <w:szCs w:val="24"/>
        </w:rPr>
        <w:t xml:space="preserve"> </w:t>
      </w:r>
      <w:proofErr w:type="spellStart"/>
      <w:r w:rsidRPr="001A68FD">
        <w:rPr>
          <w:szCs w:val="24"/>
        </w:rPr>
        <w:t>hasil</w:t>
      </w:r>
      <w:proofErr w:type="spellEnd"/>
      <w:r w:rsidRPr="001A68FD">
        <w:rPr>
          <w:szCs w:val="24"/>
        </w:rPr>
        <w:t xml:space="preserve"> material </w:t>
      </w:r>
      <w:proofErr w:type="spellStart"/>
      <w:r w:rsidRPr="001A68FD">
        <w:rPr>
          <w:szCs w:val="24"/>
        </w:rPr>
        <w:t>dikonfirmasi</w:t>
      </w:r>
      <w:proofErr w:type="spellEnd"/>
      <w:r w:rsidRPr="001A68FD">
        <w:rPr>
          <w:szCs w:val="24"/>
        </w:rPr>
        <w:t xml:space="preserve"> dan </w:t>
      </w:r>
      <w:proofErr w:type="spellStart"/>
      <w:r w:rsidRPr="001A68FD">
        <w:rPr>
          <w:szCs w:val="24"/>
        </w:rPr>
        <w:t>dapat</w:t>
      </w:r>
      <w:proofErr w:type="spellEnd"/>
      <w:r w:rsidRPr="001A68FD">
        <w:rPr>
          <w:szCs w:val="24"/>
        </w:rPr>
        <w:t xml:space="preserve"> </w:t>
      </w:r>
      <w:proofErr w:type="spellStart"/>
      <w:r w:rsidRPr="001A68FD">
        <w:rPr>
          <w:szCs w:val="24"/>
        </w:rPr>
        <w:t>ditelusuri</w:t>
      </w:r>
      <w:proofErr w:type="spellEnd"/>
      <w:r w:rsidRPr="001A68FD">
        <w:rPr>
          <w:szCs w:val="24"/>
        </w:rPr>
        <w:t>.</w:t>
      </w:r>
    </w:p>
    <w:p w14:paraId="137D0AAC" w14:textId="77777777" w:rsidR="00F4349A" w:rsidRPr="001A68FD" w:rsidRDefault="00F4349A" w:rsidP="00CC4F5C">
      <w:pPr>
        <w:ind w:left="1418"/>
        <w:rPr>
          <w:szCs w:val="24"/>
        </w:rPr>
      </w:pPr>
    </w:p>
    <w:p w14:paraId="1D26BB54" w14:textId="27F6377F" w:rsidR="001708ED" w:rsidRPr="001A68FD" w:rsidRDefault="00000000" w:rsidP="00CC4F5C">
      <w:pPr>
        <w:pStyle w:val="Subbagian"/>
        <w:numPr>
          <w:ilvl w:val="1"/>
          <w:numId w:val="10"/>
        </w:numPr>
        <w:ind w:left="1418" w:hanging="851"/>
        <w:rPr>
          <w:szCs w:val="24"/>
        </w:rPr>
      </w:pPr>
      <w:proofErr w:type="spellStart"/>
      <w:r w:rsidRPr="001A68FD">
        <w:rPr>
          <w:szCs w:val="24"/>
        </w:rPr>
        <w:t>Rekomendasi</w:t>
      </w:r>
      <w:proofErr w:type="spellEnd"/>
      <w:r w:rsidRPr="001A68FD">
        <w:rPr>
          <w:szCs w:val="24"/>
        </w:rPr>
        <w:t xml:space="preserve"> Hasil</w:t>
      </w:r>
    </w:p>
    <w:p w14:paraId="71ED3E75" w14:textId="77777777" w:rsidR="001708ED" w:rsidRPr="001A68FD" w:rsidRDefault="00000000" w:rsidP="00CC4F5C">
      <w:pPr>
        <w:ind w:left="1418"/>
        <w:rPr>
          <w:szCs w:val="24"/>
        </w:rPr>
      </w:pPr>
      <w:r w:rsidRPr="001A68FD">
        <w:rPr>
          <w:szCs w:val="24"/>
        </w:rPr>
        <w:t xml:space="preserve">Rekomendasi menjelaskan dasar penggunaan Pembelian Langsung, calon Penyedia yang dihubungi, penawaran yang diterima, hasil evaluasi dan pembandingan, verifikasi, kewajaran harga, negosiasi, risiko, dan mitigasi. Apabila hanya terdapat </w:t>
      </w:r>
      <w:r w:rsidRPr="001A68FD">
        <w:rPr>
          <w:szCs w:val="24"/>
        </w:rPr>
        <w:lastRenderedPageBreak/>
        <w:t>satu penawaran, penjelasan tambahan mengenai keterbatasan pasar menjadi bagian dari rekomendasi.</w:t>
      </w:r>
    </w:p>
    <w:p w14:paraId="35821081" w14:textId="77777777" w:rsidR="001708ED" w:rsidRDefault="00000000" w:rsidP="00CC4F5C">
      <w:pPr>
        <w:ind w:left="1418"/>
        <w:rPr>
          <w:szCs w:val="24"/>
        </w:rPr>
      </w:pPr>
      <w:r w:rsidRPr="001A68FD">
        <w:rPr>
          <w:szCs w:val="24"/>
        </w:rPr>
        <w:t xml:space="preserve">Rekomendasi digunakan untuk memperoleh persetujuan dan penetapan Penyedia. </w:t>
      </w:r>
      <w:proofErr w:type="spellStart"/>
      <w:r w:rsidRPr="001A68FD">
        <w:rPr>
          <w:szCs w:val="24"/>
        </w:rPr>
        <w:t>Sebelum</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diperoleh</w:t>
      </w:r>
      <w:proofErr w:type="spellEnd"/>
      <w:r w:rsidRPr="001A68FD">
        <w:rPr>
          <w:szCs w:val="24"/>
        </w:rPr>
        <w:t xml:space="preserve">, </w:t>
      </w:r>
      <w:proofErr w:type="spellStart"/>
      <w:r w:rsidRPr="001A68FD">
        <w:rPr>
          <w:szCs w:val="24"/>
        </w:rPr>
        <w:t>tim</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menyampaikan</w:t>
      </w:r>
      <w:proofErr w:type="spellEnd"/>
      <w:r w:rsidRPr="001A68FD">
        <w:rPr>
          <w:szCs w:val="24"/>
        </w:rPr>
        <w:t xml:space="preserve"> </w:t>
      </w:r>
      <w:proofErr w:type="spellStart"/>
      <w:r w:rsidRPr="001A68FD">
        <w:rPr>
          <w:szCs w:val="24"/>
        </w:rPr>
        <w:t>penerimaan</w:t>
      </w:r>
      <w:proofErr w:type="spellEnd"/>
      <w:r w:rsidRPr="001A68FD">
        <w:rPr>
          <w:szCs w:val="24"/>
        </w:rPr>
        <w:t xml:space="preserve"> yang </w:t>
      </w:r>
      <w:proofErr w:type="spellStart"/>
      <w:r w:rsidRPr="001A68FD">
        <w:rPr>
          <w:szCs w:val="24"/>
        </w:rPr>
        <w:t>menimbulkan</w:t>
      </w:r>
      <w:proofErr w:type="spellEnd"/>
      <w:r w:rsidRPr="001A68FD">
        <w:rPr>
          <w:szCs w:val="24"/>
        </w:rPr>
        <w:t xml:space="preserve"> </w:t>
      </w:r>
      <w:proofErr w:type="spellStart"/>
      <w:r w:rsidRPr="001A68FD">
        <w:rPr>
          <w:szCs w:val="24"/>
        </w:rPr>
        <w:t>komitmen</w:t>
      </w:r>
      <w:proofErr w:type="spellEnd"/>
      <w:r w:rsidRPr="001A68FD">
        <w:rPr>
          <w:szCs w:val="24"/>
        </w:rPr>
        <w:t xml:space="preserve"> </w:t>
      </w:r>
      <w:proofErr w:type="spellStart"/>
      <w:r w:rsidRPr="001A68FD">
        <w:rPr>
          <w:szCs w:val="24"/>
        </w:rPr>
        <w:t>mengikat</w:t>
      </w:r>
      <w:proofErr w:type="spellEnd"/>
      <w:r w:rsidRPr="001A68FD">
        <w:rPr>
          <w:szCs w:val="24"/>
        </w:rPr>
        <w:t>.</w:t>
      </w:r>
    </w:p>
    <w:p w14:paraId="414342F4" w14:textId="77777777" w:rsidR="00F4349A" w:rsidRPr="001A68FD" w:rsidRDefault="00F4349A" w:rsidP="00CC4F5C">
      <w:pPr>
        <w:ind w:left="1418"/>
        <w:rPr>
          <w:szCs w:val="24"/>
        </w:rPr>
      </w:pPr>
    </w:p>
    <w:p w14:paraId="59C00465" w14:textId="350371D4" w:rsidR="001708ED" w:rsidRPr="001A68FD" w:rsidRDefault="00000000" w:rsidP="00CC4F5C">
      <w:pPr>
        <w:pStyle w:val="Subbagian"/>
        <w:numPr>
          <w:ilvl w:val="1"/>
          <w:numId w:val="10"/>
        </w:numPr>
        <w:ind w:left="1418" w:hanging="851"/>
        <w:rPr>
          <w:szCs w:val="24"/>
        </w:rPr>
      </w:pPr>
      <w:proofErr w:type="spellStart"/>
      <w:r w:rsidRPr="001A68FD">
        <w:rPr>
          <w:szCs w:val="24"/>
        </w:rPr>
        <w:t>Pembelian</w:t>
      </w:r>
      <w:proofErr w:type="spellEnd"/>
      <w:r w:rsidRPr="001A68FD">
        <w:rPr>
          <w:szCs w:val="24"/>
        </w:rPr>
        <w:t xml:space="preserve"> </w:t>
      </w:r>
      <w:proofErr w:type="spellStart"/>
      <w:r w:rsidRPr="001A68FD">
        <w:rPr>
          <w:szCs w:val="24"/>
        </w:rPr>
        <w:t>Langsung</w:t>
      </w:r>
      <w:proofErr w:type="spellEnd"/>
      <w:r w:rsidRPr="001A68FD">
        <w:rPr>
          <w:szCs w:val="24"/>
        </w:rPr>
        <w:t xml:space="preserve"> yang Tidak Berhasil</w:t>
      </w:r>
    </w:p>
    <w:p w14:paraId="3675873C" w14:textId="77777777" w:rsidR="001708ED" w:rsidRPr="001A68FD" w:rsidRDefault="00000000" w:rsidP="00CC4F5C">
      <w:pPr>
        <w:ind w:left="1418"/>
        <w:rPr>
          <w:szCs w:val="24"/>
        </w:rPr>
      </w:pPr>
      <w:r w:rsidRPr="001A68FD">
        <w:rPr>
          <w:szCs w:val="24"/>
        </w:rPr>
        <w:t>Pembelian Langsung tidak dilanjutkan apabila tidak terdapat penawaran yang dapat diterima, Kargo tidak lagi tersedia, penawaran berakhir, harga atau ketentuan tidak dapat dinyatakan wajar, verifikasi tidak dapat diselesaikan, pembiayaan tidak siap, atau negosiasi tidak mencapai kesepakatan.</w:t>
      </w:r>
    </w:p>
    <w:p w14:paraId="55D1DBE4" w14:textId="77777777" w:rsidR="001708ED" w:rsidRDefault="00000000" w:rsidP="00CC4F5C">
      <w:pPr>
        <w:ind w:left="1418"/>
        <w:rPr>
          <w:szCs w:val="24"/>
        </w:rPr>
      </w:pPr>
      <w:r w:rsidRPr="001A68FD">
        <w:rPr>
          <w:szCs w:val="24"/>
        </w:rPr>
        <w:t xml:space="preserve">Tindak lanjut dapat berupa permintaan penawaran kembali, menghubungi calon Penyedia lain, memutakhirkan kebutuhan, mengubah strategi atau metode, menunda, atau membatalkan transaksi. </w:t>
      </w:r>
      <w:proofErr w:type="spellStart"/>
      <w:r w:rsidRPr="001A68FD">
        <w:rPr>
          <w:szCs w:val="24"/>
        </w:rPr>
        <w:t>Setiap</w:t>
      </w:r>
      <w:proofErr w:type="spellEnd"/>
      <w:r w:rsidRPr="001A68FD">
        <w:rPr>
          <w:szCs w:val="24"/>
        </w:rPr>
        <w:t xml:space="preserve"> </w:t>
      </w:r>
      <w:proofErr w:type="spellStart"/>
      <w:r w:rsidRPr="001A68FD">
        <w:rPr>
          <w:szCs w:val="24"/>
        </w:rPr>
        <w:t>perubahan</w:t>
      </w:r>
      <w:proofErr w:type="spellEnd"/>
      <w:r w:rsidRPr="001A68FD">
        <w:rPr>
          <w:szCs w:val="24"/>
        </w:rPr>
        <w:t xml:space="preserve"> </w:t>
      </w:r>
      <w:proofErr w:type="spellStart"/>
      <w:r w:rsidRPr="001A68FD">
        <w:rPr>
          <w:szCs w:val="24"/>
        </w:rPr>
        <w:t>didukung</w:t>
      </w:r>
      <w:proofErr w:type="spellEnd"/>
      <w:r w:rsidRPr="001A68FD">
        <w:rPr>
          <w:szCs w:val="24"/>
        </w:rPr>
        <w:t xml:space="preserve"> </w:t>
      </w:r>
      <w:proofErr w:type="spellStart"/>
      <w:r w:rsidRPr="001A68FD">
        <w:rPr>
          <w:szCs w:val="24"/>
        </w:rPr>
        <w:t>analisis</w:t>
      </w:r>
      <w:proofErr w:type="spellEnd"/>
      <w:r w:rsidRPr="001A68FD">
        <w:rPr>
          <w:szCs w:val="24"/>
        </w:rPr>
        <w:t xml:space="preserve"> dan </w:t>
      </w:r>
      <w:proofErr w:type="spellStart"/>
      <w:r w:rsidRPr="001A68FD">
        <w:rPr>
          <w:szCs w:val="24"/>
        </w:rPr>
        <w:t>persetujuan</w:t>
      </w:r>
      <w:proofErr w:type="spellEnd"/>
      <w:r w:rsidRPr="001A68FD">
        <w:rPr>
          <w:szCs w:val="24"/>
        </w:rPr>
        <w:t xml:space="preserve"> </w:t>
      </w:r>
      <w:proofErr w:type="spellStart"/>
      <w:r w:rsidRPr="001A68FD">
        <w:rPr>
          <w:szCs w:val="24"/>
        </w:rPr>
        <w:t>sesuai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kewenangan</w:t>
      </w:r>
      <w:proofErr w:type="spellEnd"/>
      <w:r w:rsidRPr="001A68FD">
        <w:rPr>
          <w:szCs w:val="24"/>
        </w:rPr>
        <w:t>.</w:t>
      </w:r>
    </w:p>
    <w:p w14:paraId="23619534" w14:textId="77777777" w:rsidR="00EE18EE" w:rsidRDefault="00EE18EE" w:rsidP="001A68FD">
      <w:pPr>
        <w:ind w:left="369"/>
        <w:rPr>
          <w:szCs w:val="24"/>
        </w:rPr>
      </w:pPr>
    </w:p>
    <w:p w14:paraId="75BF0FB2" w14:textId="77777777" w:rsidR="00F4349A" w:rsidRPr="001A68FD" w:rsidRDefault="00F4349A" w:rsidP="001A68FD">
      <w:pPr>
        <w:ind w:left="369"/>
        <w:rPr>
          <w:szCs w:val="24"/>
        </w:rPr>
      </w:pPr>
    </w:p>
    <w:p w14:paraId="6EEDA486" w14:textId="0EB62D47" w:rsidR="001708ED" w:rsidRPr="001A68FD" w:rsidRDefault="00000000" w:rsidP="00EF7B48">
      <w:pPr>
        <w:pStyle w:val="Bagian"/>
        <w:numPr>
          <w:ilvl w:val="0"/>
          <w:numId w:val="10"/>
        </w:numPr>
        <w:ind w:left="567" w:hanging="567"/>
        <w:rPr>
          <w:szCs w:val="24"/>
        </w:rPr>
      </w:pPr>
      <w:r w:rsidRPr="001A68FD">
        <w:rPr>
          <w:szCs w:val="24"/>
        </w:rPr>
        <w:t>PENUNJUKAN LANGSUNG</w:t>
      </w:r>
    </w:p>
    <w:p w14:paraId="2DCD9BB2" w14:textId="77777777" w:rsidR="001708ED" w:rsidRDefault="00000000" w:rsidP="00DC47F4">
      <w:pPr>
        <w:ind w:left="567"/>
        <w:rPr>
          <w:szCs w:val="24"/>
        </w:rPr>
      </w:pPr>
      <w:r w:rsidRPr="001A68FD">
        <w:rPr>
          <w:szCs w:val="24"/>
        </w:rPr>
        <w:t xml:space="preserve">Penunjukan Langsung dilakukan dengan meminta </w:t>
      </w:r>
      <w:proofErr w:type="spellStart"/>
      <w:r w:rsidRPr="001A68FD">
        <w:rPr>
          <w:szCs w:val="24"/>
        </w:rPr>
        <w:t>penawaran</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satu</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dan </w:t>
      </w:r>
      <w:proofErr w:type="spellStart"/>
      <w:r w:rsidRPr="001A68FD">
        <w:rPr>
          <w:szCs w:val="24"/>
        </w:rPr>
        <w:t>melaksanakan</w:t>
      </w:r>
      <w:proofErr w:type="spellEnd"/>
      <w:r w:rsidRPr="001A68FD">
        <w:rPr>
          <w:szCs w:val="24"/>
        </w:rPr>
        <w:t xml:space="preserve"> </w:t>
      </w:r>
      <w:proofErr w:type="spellStart"/>
      <w:r w:rsidRPr="001A68FD">
        <w:rPr>
          <w:szCs w:val="24"/>
        </w:rPr>
        <w:t>evaluasi</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negosiasi</w:t>
      </w:r>
      <w:proofErr w:type="spellEnd"/>
      <w:r w:rsidRPr="001A68FD">
        <w:rPr>
          <w:szCs w:val="24"/>
        </w:rPr>
        <w:t xml:space="preserve"> </w:t>
      </w:r>
      <w:proofErr w:type="spellStart"/>
      <w:r w:rsidRPr="001A68FD">
        <w:rPr>
          <w:szCs w:val="24"/>
        </w:rPr>
        <w:t>berdasarkan</w:t>
      </w:r>
      <w:proofErr w:type="spellEnd"/>
      <w:r w:rsidRPr="001A68FD">
        <w:rPr>
          <w:szCs w:val="24"/>
        </w:rPr>
        <w:t xml:space="preserve"> </w:t>
      </w:r>
      <w:proofErr w:type="spellStart"/>
      <w:r w:rsidRPr="001A68FD">
        <w:rPr>
          <w:szCs w:val="24"/>
        </w:rPr>
        <w:t>keadaan</w:t>
      </w:r>
      <w:proofErr w:type="spellEnd"/>
      <w:r w:rsidRPr="001A68FD">
        <w:rPr>
          <w:szCs w:val="24"/>
        </w:rPr>
        <w:t xml:space="preserve"> </w:t>
      </w:r>
      <w:proofErr w:type="spellStart"/>
      <w:r w:rsidRPr="001A68FD">
        <w:rPr>
          <w:szCs w:val="24"/>
        </w:rPr>
        <w:t>tertentu</w:t>
      </w:r>
      <w:proofErr w:type="spellEnd"/>
      <w:r w:rsidRPr="001A68FD">
        <w:rPr>
          <w:szCs w:val="24"/>
        </w:rPr>
        <w:t xml:space="preserve"> yang </w:t>
      </w:r>
      <w:proofErr w:type="spellStart"/>
      <w:r w:rsidRPr="001A68FD">
        <w:rPr>
          <w:szCs w:val="24"/>
        </w:rPr>
        <w:t>dapat</w:t>
      </w:r>
      <w:proofErr w:type="spellEnd"/>
      <w:r w:rsidRPr="001A68FD">
        <w:rPr>
          <w:szCs w:val="24"/>
        </w:rPr>
        <w:t xml:space="preserve"> </w:t>
      </w:r>
      <w:proofErr w:type="spellStart"/>
      <w:r w:rsidRPr="001A68FD">
        <w:rPr>
          <w:szCs w:val="24"/>
        </w:rPr>
        <w:t>dipertanggungjawabkan</w:t>
      </w:r>
      <w:proofErr w:type="spellEnd"/>
      <w:r w:rsidRPr="001A68FD">
        <w:rPr>
          <w:szCs w:val="24"/>
        </w:rPr>
        <w:t>.</w:t>
      </w:r>
    </w:p>
    <w:p w14:paraId="0EE79161" w14:textId="77777777" w:rsidR="00F4349A" w:rsidRPr="001A68FD" w:rsidRDefault="00F4349A" w:rsidP="00DC47F4">
      <w:pPr>
        <w:ind w:left="567"/>
        <w:rPr>
          <w:szCs w:val="24"/>
        </w:rPr>
      </w:pPr>
    </w:p>
    <w:p w14:paraId="43DACE9C" w14:textId="08FBBB23" w:rsidR="001708ED" w:rsidRPr="001A68FD" w:rsidRDefault="00000000" w:rsidP="00DC47F4">
      <w:pPr>
        <w:pStyle w:val="Subbagian"/>
        <w:numPr>
          <w:ilvl w:val="1"/>
          <w:numId w:val="10"/>
        </w:numPr>
        <w:ind w:left="1418" w:hanging="851"/>
        <w:rPr>
          <w:szCs w:val="24"/>
        </w:rPr>
      </w:pPr>
      <w:proofErr w:type="spellStart"/>
      <w:r w:rsidRPr="001A68FD">
        <w:rPr>
          <w:szCs w:val="24"/>
        </w:rPr>
        <w:t>Karakter</w:t>
      </w:r>
      <w:proofErr w:type="spellEnd"/>
      <w:r w:rsidRPr="001A68FD">
        <w:rPr>
          <w:szCs w:val="24"/>
        </w:rPr>
        <w:t xml:space="preserve"> </w:t>
      </w:r>
      <w:proofErr w:type="spellStart"/>
      <w:r w:rsidRPr="001A68FD">
        <w:rPr>
          <w:szCs w:val="24"/>
        </w:rPr>
        <w:t>Penunjukan</w:t>
      </w:r>
      <w:proofErr w:type="spellEnd"/>
      <w:r w:rsidRPr="001A68FD">
        <w:rPr>
          <w:szCs w:val="24"/>
        </w:rPr>
        <w:t xml:space="preserve"> </w:t>
      </w:r>
      <w:proofErr w:type="spellStart"/>
      <w:r w:rsidRPr="001A68FD">
        <w:rPr>
          <w:szCs w:val="24"/>
        </w:rPr>
        <w:t>Langsung</w:t>
      </w:r>
      <w:proofErr w:type="spellEnd"/>
    </w:p>
    <w:p w14:paraId="3C35136F" w14:textId="77777777" w:rsidR="001708ED" w:rsidRPr="001A68FD" w:rsidRDefault="00000000" w:rsidP="00DC47F4">
      <w:pPr>
        <w:ind w:left="1418"/>
        <w:rPr>
          <w:szCs w:val="24"/>
        </w:rPr>
      </w:pPr>
      <w:r w:rsidRPr="001A68FD">
        <w:rPr>
          <w:szCs w:val="24"/>
        </w:rPr>
        <w:t>Metode ini digunakan apabila Penyedia atau sumber ditentukan dalam Penugasan, hanya terdapat satu Penyedia yang mampu memenuhi kebutuhan, terdapat hak eksklusif atau penguasaan sah atas Kargo, diperlukan kesinambungan dari Penyedia yang sedang melaksanakan Kontrak, atau diperlukan permintaan berulang berdasarkan kinerja dan kondisi pasar.</w:t>
      </w:r>
    </w:p>
    <w:p w14:paraId="5B375E37" w14:textId="77777777" w:rsidR="001708ED" w:rsidRDefault="00000000" w:rsidP="00DC47F4">
      <w:pPr>
        <w:ind w:left="1418"/>
        <w:rPr>
          <w:szCs w:val="24"/>
        </w:rPr>
      </w:pPr>
      <w:r w:rsidRPr="001A68FD">
        <w:rPr>
          <w:szCs w:val="24"/>
        </w:rPr>
        <w:t xml:space="preserve">Riwayat transaksi, hubungan afiliasi, atau keinginan mempercepat proses tidak dapat menjadi satu-satunya alasan. Keadaan yang menjadi </w:t>
      </w:r>
      <w:proofErr w:type="spellStart"/>
      <w:r w:rsidRPr="001A68FD">
        <w:rPr>
          <w:szCs w:val="24"/>
        </w:rPr>
        <w:t>dasar</w:t>
      </w:r>
      <w:proofErr w:type="spellEnd"/>
      <w:r w:rsidRPr="001A68FD">
        <w:rPr>
          <w:szCs w:val="24"/>
        </w:rPr>
        <w:t xml:space="preserve"> </w:t>
      </w:r>
      <w:proofErr w:type="spellStart"/>
      <w:r w:rsidRPr="001A68FD">
        <w:rPr>
          <w:szCs w:val="24"/>
        </w:rPr>
        <w:t>metode</w:t>
      </w:r>
      <w:proofErr w:type="spellEnd"/>
      <w:r w:rsidRPr="001A68FD">
        <w:rPr>
          <w:szCs w:val="24"/>
        </w:rPr>
        <w:t xml:space="preserve"> </w:t>
      </w:r>
      <w:proofErr w:type="spellStart"/>
      <w:r w:rsidRPr="001A68FD">
        <w:rPr>
          <w:szCs w:val="24"/>
        </w:rPr>
        <w:t>harus</w:t>
      </w:r>
      <w:proofErr w:type="spellEnd"/>
      <w:r w:rsidRPr="001A68FD">
        <w:rPr>
          <w:szCs w:val="24"/>
        </w:rPr>
        <w:t xml:space="preserve"> </w:t>
      </w:r>
      <w:proofErr w:type="spellStart"/>
      <w:r w:rsidRPr="001A68FD">
        <w:rPr>
          <w:szCs w:val="24"/>
        </w:rPr>
        <w:t>berhubungan</w:t>
      </w:r>
      <w:proofErr w:type="spellEnd"/>
      <w:r w:rsidRPr="001A68FD">
        <w:rPr>
          <w:szCs w:val="24"/>
        </w:rPr>
        <w:t xml:space="preserve"> </w:t>
      </w:r>
      <w:proofErr w:type="spellStart"/>
      <w:r w:rsidRPr="001A68FD">
        <w:rPr>
          <w:szCs w:val="24"/>
        </w:rPr>
        <w:t>langsung</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sumber</w:t>
      </w:r>
      <w:proofErr w:type="spellEnd"/>
      <w:r w:rsidRPr="001A68FD">
        <w:rPr>
          <w:szCs w:val="24"/>
        </w:rPr>
        <w:t xml:space="preserve"> </w:t>
      </w:r>
      <w:proofErr w:type="spellStart"/>
      <w:r w:rsidRPr="001A68FD">
        <w:rPr>
          <w:szCs w:val="24"/>
        </w:rPr>
        <w:t>pasokan</w:t>
      </w:r>
      <w:proofErr w:type="spellEnd"/>
      <w:r w:rsidRPr="001A68FD">
        <w:rPr>
          <w:szCs w:val="24"/>
        </w:rPr>
        <w:t xml:space="preserve">, </w:t>
      </w:r>
      <w:proofErr w:type="spellStart"/>
      <w:r w:rsidRPr="001A68FD">
        <w:rPr>
          <w:szCs w:val="24"/>
        </w:rPr>
        <w:t>kemampuan</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kelayakan</w:t>
      </w:r>
      <w:proofErr w:type="spellEnd"/>
      <w:r w:rsidRPr="001A68FD">
        <w:rPr>
          <w:szCs w:val="24"/>
        </w:rPr>
        <w:t xml:space="preserve"> </w:t>
      </w:r>
      <w:proofErr w:type="spellStart"/>
      <w:r w:rsidRPr="001A68FD">
        <w:rPr>
          <w:szCs w:val="24"/>
        </w:rPr>
        <w:t>penggantian</w:t>
      </w:r>
      <w:proofErr w:type="spellEnd"/>
      <w:r w:rsidRPr="001A68FD">
        <w:rPr>
          <w:szCs w:val="24"/>
        </w:rPr>
        <w:t xml:space="preserve"> </w:t>
      </w:r>
      <w:proofErr w:type="spellStart"/>
      <w:r w:rsidRPr="001A68FD">
        <w:rPr>
          <w:szCs w:val="24"/>
        </w:rPr>
        <w:t>Penyedia</w:t>
      </w:r>
      <w:proofErr w:type="spellEnd"/>
      <w:r w:rsidRPr="001A68FD">
        <w:rPr>
          <w:szCs w:val="24"/>
        </w:rPr>
        <w:t>.</w:t>
      </w:r>
    </w:p>
    <w:p w14:paraId="5AC12166" w14:textId="77777777" w:rsidR="00F4349A" w:rsidRPr="001A68FD" w:rsidRDefault="00F4349A" w:rsidP="00DC47F4">
      <w:pPr>
        <w:ind w:left="1418"/>
        <w:rPr>
          <w:szCs w:val="24"/>
        </w:rPr>
      </w:pPr>
    </w:p>
    <w:p w14:paraId="76265C76" w14:textId="0DF805DD" w:rsidR="001708ED" w:rsidRPr="001A68FD" w:rsidRDefault="00000000" w:rsidP="00DC47F4">
      <w:pPr>
        <w:pStyle w:val="Subbagian"/>
        <w:numPr>
          <w:ilvl w:val="1"/>
          <w:numId w:val="10"/>
        </w:numPr>
        <w:ind w:left="1418" w:hanging="851"/>
        <w:rPr>
          <w:szCs w:val="24"/>
        </w:rPr>
      </w:pPr>
      <w:proofErr w:type="spellStart"/>
      <w:r w:rsidRPr="001A68FD">
        <w:rPr>
          <w:szCs w:val="24"/>
        </w:rPr>
        <w:t>Penyusunan</w:t>
      </w:r>
      <w:proofErr w:type="spellEnd"/>
      <w:r w:rsidRPr="001A68FD">
        <w:rPr>
          <w:szCs w:val="24"/>
        </w:rPr>
        <w:t xml:space="preserve"> </w:t>
      </w:r>
      <w:proofErr w:type="spellStart"/>
      <w:r w:rsidRPr="001A68FD">
        <w:rPr>
          <w:szCs w:val="24"/>
        </w:rPr>
        <w:t>Justifikasi</w:t>
      </w:r>
      <w:proofErr w:type="spellEnd"/>
    </w:p>
    <w:p w14:paraId="38B61E11" w14:textId="77777777" w:rsidR="001708ED" w:rsidRPr="001A68FD" w:rsidRDefault="00000000" w:rsidP="00DC47F4">
      <w:pPr>
        <w:ind w:left="1418"/>
        <w:rPr>
          <w:szCs w:val="24"/>
        </w:rPr>
      </w:pPr>
      <w:r w:rsidRPr="001A68FD">
        <w:rPr>
          <w:szCs w:val="24"/>
        </w:rPr>
        <w:t>Sebelum calon Penyedia dimintai penawaran, tim menyusun justifikasi yang menghubungkan dasar penggunaan metode dengan kondisi kebutuhan dan pasar. Justifikasi menjelaskan kemampuan calon Penyedia, ketersediaan Kargo, alasan metode lain tidak lebih layak, risiko, dan tindakan mitigasi.</w:t>
      </w:r>
    </w:p>
    <w:p w14:paraId="3DAC4E1D" w14:textId="77777777" w:rsidR="001708ED" w:rsidRDefault="00000000" w:rsidP="00DC47F4">
      <w:pPr>
        <w:ind w:left="1418"/>
        <w:rPr>
          <w:szCs w:val="24"/>
        </w:rPr>
      </w:pPr>
      <w:r w:rsidRPr="001A68FD">
        <w:rPr>
          <w:szCs w:val="24"/>
        </w:rPr>
        <w:t xml:space="preserve">Justifikasi disusun berdasarkan data yang tersedia dan dapat diperoleh secara wajar. Apabila dasar penunjukan berasal dari arahan atau alokasi Menteri, dokumen tersebut menjadi bagian dari dasar. Apabila berasal </w:t>
      </w:r>
      <w:proofErr w:type="spellStart"/>
      <w:r w:rsidRPr="001A68FD">
        <w:rPr>
          <w:szCs w:val="24"/>
        </w:rPr>
        <w:t>dari</w:t>
      </w:r>
      <w:proofErr w:type="spellEnd"/>
      <w:r w:rsidRPr="001A68FD">
        <w:rPr>
          <w:szCs w:val="24"/>
        </w:rPr>
        <w:t xml:space="preserve"> </w:t>
      </w:r>
      <w:proofErr w:type="spellStart"/>
      <w:r w:rsidRPr="001A68FD">
        <w:rPr>
          <w:szCs w:val="24"/>
        </w:rPr>
        <w:t>struktur</w:t>
      </w:r>
      <w:proofErr w:type="spellEnd"/>
      <w:r w:rsidRPr="001A68FD">
        <w:rPr>
          <w:szCs w:val="24"/>
        </w:rPr>
        <w:t xml:space="preserve"> pasar </w:t>
      </w:r>
      <w:proofErr w:type="spellStart"/>
      <w:r w:rsidRPr="001A68FD">
        <w:rPr>
          <w:szCs w:val="24"/>
        </w:rPr>
        <w:t>atau</w:t>
      </w:r>
      <w:proofErr w:type="spellEnd"/>
      <w:r w:rsidRPr="001A68FD">
        <w:rPr>
          <w:szCs w:val="24"/>
        </w:rPr>
        <w:t xml:space="preserve"> </w:t>
      </w:r>
      <w:proofErr w:type="spellStart"/>
      <w:r w:rsidRPr="001A68FD">
        <w:rPr>
          <w:szCs w:val="24"/>
        </w:rPr>
        <w:lastRenderedPageBreak/>
        <w:t>kesinambungan</w:t>
      </w:r>
      <w:proofErr w:type="spellEnd"/>
      <w:r w:rsidRPr="001A68FD">
        <w:rPr>
          <w:szCs w:val="24"/>
        </w:rPr>
        <w:t xml:space="preserve">, </w:t>
      </w:r>
      <w:proofErr w:type="spellStart"/>
      <w:r w:rsidRPr="001A68FD">
        <w:rPr>
          <w:szCs w:val="24"/>
        </w:rPr>
        <w:t>analisis</w:t>
      </w:r>
      <w:proofErr w:type="spellEnd"/>
      <w:r w:rsidRPr="001A68FD">
        <w:rPr>
          <w:szCs w:val="24"/>
        </w:rPr>
        <w:t xml:space="preserve"> pasar dan </w:t>
      </w:r>
      <w:proofErr w:type="spellStart"/>
      <w:r w:rsidRPr="001A68FD">
        <w:rPr>
          <w:szCs w:val="24"/>
        </w:rPr>
        <w:t>evaluasi</w:t>
      </w:r>
      <w:proofErr w:type="spellEnd"/>
      <w:r w:rsidRPr="001A68FD">
        <w:rPr>
          <w:szCs w:val="24"/>
        </w:rPr>
        <w:t xml:space="preserve"> </w:t>
      </w:r>
      <w:proofErr w:type="spellStart"/>
      <w:r w:rsidRPr="001A68FD">
        <w:rPr>
          <w:szCs w:val="24"/>
        </w:rPr>
        <w:t>kinerja</w:t>
      </w:r>
      <w:proofErr w:type="spellEnd"/>
      <w:r w:rsidRPr="001A68FD">
        <w:rPr>
          <w:szCs w:val="24"/>
        </w:rPr>
        <w:t xml:space="preserve"> </w:t>
      </w:r>
      <w:proofErr w:type="spellStart"/>
      <w:r w:rsidRPr="001A68FD">
        <w:rPr>
          <w:szCs w:val="24"/>
        </w:rPr>
        <w:t>menjadi</w:t>
      </w:r>
      <w:proofErr w:type="spellEnd"/>
      <w:r w:rsidRPr="001A68FD">
        <w:rPr>
          <w:szCs w:val="24"/>
        </w:rPr>
        <w:t xml:space="preserve"> </w:t>
      </w:r>
      <w:proofErr w:type="spellStart"/>
      <w:r w:rsidRPr="001A68FD">
        <w:rPr>
          <w:szCs w:val="24"/>
        </w:rPr>
        <w:t>bahan</w:t>
      </w:r>
      <w:proofErr w:type="spellEnd"/>
      <w:r w:rsidRPr="001A68FD">
        <w:rPr>
          <w:szCs w:val="24"/>
        </w:rPr>
        <w:t xml:space="preserve"> </w:t>
      </w:r>
      <w:proofErr w:type="spellStart"/>
      <w:r w:rsidRPr="001A68FD">
        <w:rPr>
          <w:szCs w:val="24"/>
        </w:rPr>
        <w:t>utama</w:t>
      </w:r>
      <w:proofErr w:type="spellEnd"/>
      <w:r w:rsidRPr="001A68FD">
        <w:rPr>
          <w:szCs w:val="24"/>
        </w:rPr>
        <w:t>.</w:t>
      </w:r>
    </w:p>
    <w:p w14:paraId="172B8919" w14:textId="77777777" w:rsidR="00F4349A" w:rsidRPr="001A68FD" w:rsidRDefault="00F4349A" w:rsidP="00DC47F4">
      <w:pPr>
        <w:ind w:left="1418"/>
        <w:rPr>
          <w:szCs w:val="24"/>
        </w:rPr>
      </w:pPr>
    </w:p>
    <w:p w14:paraId="163D8382" w14:textId="37786885" w:rsidR="001708ED" w:rsidRPr="001A68FD" w:rsidRDefault="00000000" w:rsidP="00DC47F4">
      <w:pPr>
        <w:pStyle w:val="Subbagian"/>
        <w:numPr>
          <w:ilvl w:val="1"/>
          <w:numId w:val="10"/>
        </w:numPr>
        <w:ind w:left="1418" w:hanging="851"/>
        <w:rPr>
          <w:szCs w:val="24"/>
        </w:rPr>
      </w:pPr>
      <w:proofErr w:type="spellStart"/>
      <w:r w:rsidRPr="001A68FD">
        <w:rPr>
          <w:szCs w:val="24"/>
        </w:rPr>
        <w:t>Penentuan</w:t>
      </w:r>
      <w:proofErr w:type="spellEnd"/>
      <w:r w:rsidRPr="001A68FD">
        <w:rPr>
          <w:szCs w:val="24"/>
        </w:rPr>
        <w:t xml:space="preserve"> Calon </w:t>
      </w:r>
      <w:proofErr w:type="spellStart"/>
      <w:r w:rsidRPr="001A68FD">
        <w:rPr>
          <w:szCs w:val="24"/>
        </w:rPr>
        <w:t>Penyedia</w:t>
      </w:r>
      <w:proofErr w:type="spellEnd"/>
    </w:p>
    <w:p w14:paraId="50EAC4F4" w14:textId="77777777" w:rsidR="001708ED" w:rsidRPr="001A68FD" w:rsidRDefault="00000000" w:rsidP="00DC47F4">
      <w:pPr>
        <w:ind w:left="1418"/>
        <w:rPr>
          <w:szCs w:val="24"/>
        </w:rPr>
      </w:pPr>
      <w:r w:rsidRPr="001A68FD">
        <w:rPr>
          <w:szCs w:val="24"/>
        </w:rPr>
        <w:t>Calon Penyedia dipilih karena mempunyai hubungan langsung dengan keadaan yang menjadi dasar Penunjukan Langsung dan dinilai mampu melaksanakan transaksi. Identitas pihak yang akan menjadi pihak dalam Kontrak, kewenangan wakil, dan kewenangan menyediakan atau menjual Kargo harus jelas.</w:t>
      </w:r>
    </w:p>
    <w:p w14:paraId="59929D5B" w14:textId="77777777" w:rsidR="001708ED" w:rsidRDefault="00000000" w:rsidP="00DC47F4">
      <w:pPr>
        <w:ind w:left="1418"/>
        <w:rPr>
          <w:szCs w:val="24"/>
        </w:rPr>
      </w:pPr>
      <w:r w:rsidRPr="001A68FD">
        <w:rPr>
          <w:szCs w:val="24"/>
        </w:rPr>
        <w:t xml:space="preserve">Apabila calon Penyedia bertindak sebagai pedagang atau menggunakan perantara, hubungan dengan produsen, pemilik, atau pihak yang menguasai Kargo dijelaskan. </w:t>
      </w:r>
      <w:proofErr w:type="spellStart"/>
      <w:r w:rsidRPr="001A68FD">
        <w:rPr>
          <w:szCs w:val="24"/>
        </w:rPr>
        <w:t>Penggunaan</w:t>
      </w:r>
      <w:proofErr w:type="spellEnd"/>
      <w:r w:rsidRPr="001A68FD">
        <w:rPr>
          <w:szCs w:val="24"/>
        </w:rPr>
        <w:t xml:space="preserve"> </w:t>
      </w:r>
      <w:proofErr w:type="spellStart"/>
      <w:r w:rsidRPr="001A68FD">
        <w:rPr>
          <w:szCs w:val="24"/>
        </w:rPr>
        <w:t>perantara</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boleh</w:t>
      </w:r>
      <w:proofErr w:type="spellEnd"/>
      <w:r w:rsidRPr="001A68FD">
        <w:rPr>
          <w:szCs w:val="24"/>
        </w:rPr>
        <w:t xml:space="preserve"> </w:t>
      </w:r>
      <w:proofErr w:type="spellStart"/>
      <w:r w:rsidRPr="001A68FD">
        <w:rPr>
          <w:szCs w:val="24"/>
        </w:rPr>
        <w:t>mengaburkan</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bertanggung</w:t>
      </w:r>
      <w:proofErr w:type="spellEnd"/>
      <w:r w:rsidRPr="001A68FD">
        <w:rPr>
          <w:szCs w:val="24"/>
        </w:rPr>
        <w:t xml:space="preserve"> </w:t>
      </w:r>
      <w:proofErr w:type="spellStart"/>
      <w:r w:rsidRPr="001A68FD">
        <w:rPr>
          <w:szCs w:val="24"/>
        </w:rPr>
        <w:t>jawab</w:t>
      </w:r>
      <w:proofErr w:type="spellEnd"/>
      <w:r w:rsidRPr="001A68FD">
        <w:rPr>
          <w:szCs w:val="24"/>
        </w:rPr>
        <w:t xml:space="preserve">, </w:t>
      </w:r>
      <w:proofErr w:type="spellStart"/>
      <w:r w:rsidRPr="001A68FD">
        <w:rPr>
          <w:szCs w:val="24"/>
        </w:rPr>
        <w:t>aliran</w:t>
      </w:r>
      <w:proofErr w:type="spellEnd"/>
      <w:r w:rsidRPr="001A68FD">
        <w:rPr>
          <w:szCs w:val="24"/>
        </w:rPr>
        <w:t xml:space="preserve"> </w:t>
      </w:r>
      <w:proofErr w:type="spellStart"/>
      <w:r w:rsidRPr="001A68FD">
        <w:rPr>
          <w:szCs w:val="24"/>
        </w:rPr>
        <w:t>pembayaran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sumber</w:t>
      </w:r>
      <w:proofErr w:type="spellEnd"/>
      <w:r w:rsidRPr="001A68FD">
        <w:rPr>
          <w:szCs w:val="24"/>
        </w:rPr>
        <w:t xml:space="preserve"> Kargo.</w:t>
      </w:r>
    </w:p>
    <w:p w14:paraId="713AEE00" w14:textId="77777777" w:rsidR="00F4349A" w:rsidRPr="001A68FD" w:rsidRDefault="00F4349A" w:rsidP="00DC47F4">
      <w:pPr>
        <w:ind w:left="1418"/>
        <w:rPr>
          <w:szCs w:val="24"/>
        </w:rPr>
      </w:pPr>
    </w:p>
    <w:p w14:paraId="68AB884B" w14:textId="2D5016E4" w:rsidR="001708ED" w:rsidRPr="001A68FD" w:rsidRDefault="00000000" w:rsidP="00DC47F4">
      <w:pPr>
        <w:pStyle w:val="Subbagian"/>
        <w:numPr>
          <w:ilvl w:val="1"/>
          <w:numId w:val="10"/>
        </w:numPr>
        <w:ind w:left="1418" w:hanging="851"/>
        <w:rPr>
          <w:szCs w:val="24"/>
        </w:rPr>
      </w:pPr>
      <w:proofErr w:type="spellStart"/>
      <w:r w:rsidRPr="001A68FD">
        <w:rPr>
          <w:szCs w:val="24"/>
        </w:rPr>
        <w:t>Permintaan</w:t>
      </w:r>
      <w:proofErr w:type="spellEnd"/>
      <w:r w:rsidRPr="001A68FD">
        <w:rPr>
          <w:szCs w:val="24"/>
        </w:rPr>
        <w:t xml:space="preserve"> </w:t>
      </w:r>
      <w:proofErr w:type="spellStart"/>
      <w:r w:rsidRPr="001A68FD">
        <w:rPr>
          <w:szCs w:val="24"/>
        </w:rPr>
        <w:t>Penawaran</w:t>
      </w:r>
      <w:proofErr w:type="spellEnd"/>
      <w:r w:rsidRPr="001A68FD">
        <w:rPr>
          <w:szCs w:val="24"/>
        </w:rPr>
        <w:t xml:space="preserve"> dan </w:t>
      </w:r>
      <w:proofErr w:type="spellStart"/>
      <w:r w:rsidRPr="001A68FD">
        <w:rPr>
          <w:szCs w:val="24"/>
        </w:rPr>
        <w:t>Evaluasi</w:t>
      </w:r>
      <w:proofErr w:type="spellEnd"/>
    </w:p>
    <w:p w14:paraId="17989617" w14:textId="77777777" w:rsidR="001708ED" w:rsidRPr="001A68FD" w:rsidRDefault="00000000" w:rsidP="00DC47F4">
      <w:pPr>
        <w:ind w:left="1418"/>
        <w:rPr>
          <w:szCs w:val="24"/>
        </w:rPr>
      </w:pPr>
      <w:r w:rsidRPr="001A68FD">
        <w:rPr>
          <w:szCs w:val="24"/>
        </w:rPr>
        <w:t>Permintaan penawaran menyampaikan kebutuhan dan ketentuan transaksi yang cukup untuk memperoleh penawaran yang dapat dinilai. Penawaran dievaluasi terhadap legalitas, kewenangan, ketersediaan dan kesesuaian Kargo, pengangkutan, harga, pembayaran, Total Biaya Perolehan, dan risiko.</w:t>
      </w:r>
    </w:p>
    <w:p w14:paraId="53C2B8F6" w14:textId="77777777" w:rsidR="001708ED" w:rsidRDefault="00000000" w:rsidP="00DC47F4">
      <w:pPr>
        <w:ind w:left="1418"/>
        <w:rPr>
          <w:szCs w:val="24"/>
        </w:rPr>
      </w:pPr>
      <w:r w:rsidRPr="001A68FD">
        <w:rPr>
          <w:szCs w:val="24"/>
        </w:rPr>
        <w:t xml:space="preserve">Karena tidak terdapat persaingan langsung, data pasar dan pembanding digunakan secara lebih mendalam. </w:t>
      </w:r>
      <w:proofErr w:type="spellStart"/>
      <w:r w:rsidRPr="001A68FD">
        <w:rPr>
          <w:szCs w:val="24"/>
        </w:rPr>
        <w:t>Keterbatasan</w:t>
      </w:r>
      <w:proofErr w:type="spellEnd"/>
      <w:r w:rsidRPr="001A68FD">
        <w:rPr>
          <w:szCs w:val="24"/>
        </w:rPr>
        <w:t xml:space="preserve"> data </w:t>
      </w:r>
      <w:proofErr w:type="spellStart"/>
      <w:r w:rsidRPr="001A68FD">
        <w:rPr>
          <w:szCs w:val="24"/>
        </w:rPr>
        <w:t>dijelaskan</w:t>
      </w:r>
      <w:proofErr w:type="spellEnd"/>
      <w:r w:rsidRPr="001A68FD">
        <w:rPr>
          <w:szCs w:val="24"/>
        </w:rPr>
        <w:t xml:space="preserve">, </w:t>
      </w:r>
      <w:proofErr w:type="spellStart"/>
      <w:r w:rsidRPr="001A68FD">
        <w:rPr>
          <w:szCs w:val="24"/>
        </w:rPr>
        <w:t>bukan</w:t>
      </w:r>
      <w:proofErr w:type="spellEnd"/>
      <w:r w:rsidRPr="001A68FD">
        <w:rPr>
          <w:szCs w:val="24"/>
        </w:rPr>
        <w:t xml:space="preserve"> </w:t>
      </w:r>
      <w:proofErr w:type="spellStart"/>
      <w:r w:rsidRPr="001A68FD">
        <w:rPr>
          <w:szCs w:val="24"/>
        </w:rPr>
        <w:t>disembunyikan</w:t>
      </w:r>
      <w:proofErr w:type="spellEnd"/>
      <w:r w:rsidRPr="001A68FD">
        <w:rPr>
          <w:szCs w:val="24"/>
        </w:rPr>
        <w:t xml:space="preserve">, dan </w:t>
      </w:r>
      <w:proofErr w:type="spellStart"/>
      <w:r w:rsidRPr="001A68FD">
        <w:rPr>
          <w:szCs w:val="24"/>
        </w:rPr>
        <w:t>diperhitungkan</w:t>
      </w:r>
      <w:proofErr w:type="spellEnd"/>
      <w:r w:rsidRPr="001A68FD">
        <w:rPr>
          <w:szCs w:val="24"/>
        </w:rPr>
        <w:t xml:space="preserve"> </w:t>
      </w:r>
      <w:proofErr w:type="spellStart"/>
      <w:r w:rsidRPr="001A68FD">
        <w:rPr>
          <w:szCs w:val="24"/>
        </w:rPr>
        <w:t>dalam</w:t>
      </w:r>
      <w:proofErr w:type="spellEnd"/>
      <w:r w:rsidRPr="001A68FD">
        <w:rPr>
          <w:szCs w:val="24"/>
        </w:rPr>
        <w:t xml:space="preserve"> Batas </w:t>
      </w:r>
      <w:proofErr w:type="spellStart"/>
      <w:r w:rsidRPr="001A68FD">
        <w:rPr>
          <w:szCs w:val="24"/>
        </w:rPr>
        <w:t>Negosiasi</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tingkat</w:t>
      </w:r>
      <w:proofErr w:type="spellEnd"/>
      <w:r w:rsidRPr="001A68FD">
        <w:rPr>
          <w:szCs w:val="24"/>
        </w:rPr>
        <w:t xml:space="preserve"> </w:t>
      </w:r>
      <w:proofErr w:type="spellStart"/>
      <w:r w:rsidRPr="001A68FD">
        <w:rPr>
          <w:szCs w:val="24"/>
        </w:rPr>
        <w:t>persetujuan</w:t>
      </w:r>
      <w:proofErr w:type="spellEnd"/>
      <w:r w:rsidRPr="001A68FD">
        <w:rPr>
          <w:szCs w:val="24"/>
        </w:rPr>
        <w:t>.</w:t>
      </w:r>
    </w:p>
    <w:p w14:paraId="5760FF4B" w14:textId="77777777" w:rsidR="00F4349A" w:rsidRPr="001A68FD" w:rsidRDefault="00F4349A" w:rsidP="00DC47F4">
      <w:pPr>
        <w:ind w:left="1418"/>
        <w:rPr>
          <w:szCs w:val="24"/>
        </w:rPr>
      </w:pPr>
    </w:p>
    <w:p w14:paraId="703E8F94" w14:textId="4C86E449" w:rsidR="001708ED" w:rsidRPr="001A68FD" w:rsidRDefault="00000000" w:rsidP="00DC47F4">
      <w:pPr>
        <w:pStyle w:val="Subbagian"/>
        <w:numPr>
          <w:ilvl w:val="1"/>
          <w:numId w:val="10"/>
        </w:numPr>
        <w:ind w:left="1418" w:hanging="851"/>
        <w:rPr>
          <w:szCs w:val="24"/>
        </w:rPr>
      </w:pPr>
      <w:proofErr w:type="spellStart"/>
      <w:r w:rsidRPr="001A68FD">
        <w:rPr>
          <w:szCs w:val="24"/>
        </w:rPr>
        <w:t>Permintaan</w:t>
      </w:r>
      <w:proofErr w:type="spellEnd"/>
      <w:r w:rsidRPr="001A68FD">
        <w:rPr>
          <w:szCs w:val="24"/>
        </w:rPr>
        <w:t xml:space="preserve"> </w:t>
      </w:r>
      <w:proofErr w:type="spellStart"/>
      <w:r w:rsidRPr="001A68FD">
        <w:rPr>
          <w:szCs w:val="24"/>
        </w:rPr>
        <w:t>Berulang</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Penyedia</w:t>
      </w:r>
      <w:proofErr w:type="spellEnd"/>
      <w:r w:rsidRPr="001A68FD">
        <w:rPr>
          <w:szCs w:val="24"/>
        </w:rPr>
        <w:t xml:space="preserve"> yang Sama</w:t>
      </w:r>
    </w:p>
    <w:p w14:paraId="2B171548" w14:textId="77777777" w:rsidR="001708ED" w:rsidRPr="001A68FD" w:rsidRDefault="00000000" w:rsidP="00DC47F4">
      <w:pPr>
        <w:ind w:left="1418"/>
        <w:rPr>
          <w:szCs w:val="24"/>
        </w:rPr>
      </w:pPr>
      <w:r w:rsidRPr="001A68FD">
        <w:rPr>
          <w:szCs w:val="24"/>
        </w:rPr>
        <w:t>Permintaan berulang dipertimbangkan berdasarkan kinerja yang baik, kesesuaian teknis atau mutu, efisiensi pelaksanaan, dan kewajaran harga berdasarkan kondisi pasar pada saat transaksi. Pertimbangan tersebut dilihat sebagai satu rangkaian, bukan hanya karena Penyedia pernah digunakan sebelumnya.</w:t>
      </w:r>
    </w:p>
    <w:p w14:paraId="2F983004" w14:textId="77777777" w:rsidR="001708ED" w:rsidRDefault="00000000" w:rsidP="00DC47F4">
      <w:pPr>
        <w:ind w:left="1418"/>
        <w:rPr>
          <w:szCs w:val="24"/>
        </w:rPr>
      </w:pPr>
      <w:r w:rsidRPr="001A68FD">
        <w:rPr>
          <w:szCs w:val="24"/>
        </w:rPr>
        <w:t xml:space="preserve">Harga dan ketentuan transaksi terdahulu digunakan sebagai informasi. Harga Acuan, Diferensial Harga, </w:t>
      </w:r>
      <w:proofErr w:type="spellStart"/>
      <w:r w:rsidRPr="001A68FD">
        <w:rPr>
          <w:szCs w:val="24"/>
        </w:rPr>
        <w:t>pengangkutan</w:t>
      </w:r>
      <w:proofErr w:type="spellEnd"/>
      <w:r w:rsidRPr="001A68FD">
        <w:rPr>
          <w:szCs w:val="24"/>
        </w:rPr>
        <w:t xml:space="preserve">, volume, </w:t>
      </w:r>
      <w:proofErr w:type="spellStart"/>
      <w:r w:rsidRPr="001A68FD">
        <w:rPr>
          <w:szCs w:val="24"/>
        </w:rPr>
        <w:t>jadwal</w:t>
      </w:r>
      <w:proofErr w:type="spellEnd"/>
      <w:r w:rsidRPr="001A68FD">
        <w:rPr>
          <w:szCs w:val="24"/>
        </w:rPr>
        <w:t xml:space="preserve">, </w:t>
      </w:r>
      <w:proofErr w:type="spellStart"/>
      <w:r w:rsidRPr="001A68FD">
        <w:rPr>
          <w:szCs w:val="24"/>
        </w:rPr>
        <w:t>Titik</w:t>
      </w:r>
      <w:proofErr w:type="spellEnd"/>
      <w:r w:rsidRPr="001A68FD">
        <w:rPr>
          <w:szCs w:val="24"/>
        </w:rPr>
        <w:t xml:space="preserve"> Serah, dan </w:t>
      </w:r>
      <w:proofErr w:type="spellStart"/>
      <w:r w:rsidRPr="001A68FD">
        <w:rPr>
          <w:szCs w:val="24"/>
        </w:rPr>
        <w:t>pembayaran</w:t>
      </w:r>
      <w:proofErr w:type="spellEnd"/>
      <w:r w:rsidRPr="001A68FD">
        <w:rPr>
          <w:szCs w:val="24"/>
        </w:rPr>
        <w:t xml:space="preserve"> </w:t>
      </w:r>
      <w:proofErr w:type="spellStart"/>
      <w:r w:rsidRPr="001A68FD">
        <w:rPr>
          <w:szCs w:val="24"/>
        </w:rPr>
        <w:t>dimutakhirkan</w:t>
      </w:r>
      <w:proofErr w:type="spellEnd"/>
      <w:r w:rsidRPr="001A68FD">
        <w:rPr>
          <w:szCs w:val="24"/>
        </w:rPr>
        <w:t xml:space="preserve"> agar </w:t>
      </w:r>
      <w:proofErr w:type="spellStart"/>
      <w:r w:rsidRPr="001A68FD">
        <w:rPr>
          <w:szCs w:val="24"/>
        </w:rPr>
        <w:t>transaksi</w:t>
      </w:r>
      <w:proofErr w:type="spellEnd"/>
      <w:r w:rsidRPr="001A68FD">
        <w:rPr>
          <w:szCs w:val="24"/>
        </w:rPr>
        <w:t xml:space="preserve"> </w:t>
      </w:r>
      <w:proofErr w:type="spellStart"/>
      <w:r w:rsidRPr="001A68FD">
        <w:rPr>
          <w:szCs w:val="24"/>
        </w:rPr>
        <w:t>baru</w:t>
      </w:r>
      <w:proofErr w:type="spellEnd"/>
      <w:r w:rsidRPr="001A68FD">
        <w:rPr>
          <w:szCs w:val="24"/>
        </w:rPr>
        <w:t xml:space="preserve"> </w:t>
      </w:r>
      <w:proofErr w:type="spellStart"/>
      <w:r w:rsidRPr="001A68FD">
        <w:rPr>
          <w:szCs w:val="24"/>
        </w:rPr>
        <w:t>dinilai</w:t>
      </w:r>
      <w:proofErr w:type="spellEnd"/>
      <w:r w:rsidRPr="001A68FD">
        <w:rPr>
          <w:szCs w:val="24"/>
        </w:rPr>
        <w:t xml:space="preserve"> </w:t>
      </w:r>
      <w:proofErr w:type="spellStart"/>
      <w:r w:rsidRPr="001A68FD">
        <w:rPr>
          <w:szCs w:val="24"/>
        </w:rPr>
        <w:t>berdasarkan</w:t>
      </w:r>
      <w:proofErr w:type="spellEnd"/>
      <w:r w:rsidRPr="001A68FD">
        <w:rPr>
          <w:szCs w:val="24"/>
        </w:rPr>
        <w:t xml:space="preserve"> </w:t>
      </w:r>
      <w:proofErr w:type="spellStart"/>
      <w:r w:rsidRPr="001A68FD">
        <w:rPr>
          <w:szCs w:val="24"/>
        </w:rPr>
        <w:t>kondisi</w:t>
      </w:r>
      <w:proofErr w:type="spellEnd"/>
      <w:r w:rsidRPr="001A68FD">
        <w:rPr>
          <w:szCs w:val="24"/>
        </w:rPr>
        <w:t xml:space="preserve"> yang </w:t>
      </w:r>
      <w:proofErr w:type="spellStart"/>
      <w:r w:rsidRPr="001A68FD">
        <w:rPr>
          <w:szCs w:val="24"/>
        </w:rPr>
        <w:t>berlaku</w:t>
      </w:r>
      <w:proofErr w:type="spellEnd"/>
      <w:r w:rsidRPr="001A68FD">
        <w:rPr>
          <w:szCs w:val="24"/>
        </w:rPr>
        <w:t>.</w:t>
      </w:r>
    </w:p>
    <w:p w14:paraId="7EDF2D13" w14:textId="77777777" w:rsidR="00F4349A" w:rsidRPr="001A68FD" w:rsidRDefault="00F4349A" w:rsidP="00DC47F4">
      <w:pPr>
        <w:ind w:left="1418"/>
        <w:rPr>
          <w:szCs w:val="24"/>
        </w:rPr>
      </w:pPr>
    </w:p>
    <w:p w14:paraId="7C76E084" w14:textId="19D5A1CC" w:rsidR="001708ED" w:rsidRPr="001A68FD" w:rsidRDefault="00000000" w:rsidP="00DC47F4">
      <w:pPr>
        <w:pStyle w:val="Subbagian"/>
        <w:numPr>
          <w:ilvl w:val="1"/>
          <w:numId w:val="10"/>
        </w:numPr>
        <w:ind w:left="1418" w:hanging="851"/>
        <w:rPr>
          <w:szCs w:val="24"/>
        </w:rPr>
      </w:pPr>
      <w:proofErr w:type="spellStart"/>
      <w:r w:rsidRPr="001A68FD">
        <w:rPr>
          <w:szCs w:val="24"/>
        </w:rPr>
        <w:t>Penilaian</w:t>
      </w:r>
      <w:proofErr w:type="spellEnd"/>
      <w:r w:rsidRPr="001A68FD">
        <w:rPr>
          <w:szCs w:val="24"/>
        </w:rPr>
        <w:t xml:space="preserve"> Harga dan </w:t>
      </w:r>
      <w:proofErr w:type="spellStart"/>
      <w:r w:rsidRPr="001A68FD">
        <w:rPr>
          <w:szCs w:val="24"/>
        </w:rPr>
        <w:t>Negosiasi</w:t>
      </w:r>
      <w:proofErr w:type="spellEnd"/>
    </w:p>
    <w:p w14:paraId="77902AB3" w14:textId="77777777" w:rsidR="001708ED" w:rsidRPr="001A68FD" w:rsidRDefault="00000000" w:rsidP="00DC47F4">
      <w:pPr>
        <w:ind w:left="1418"/>
        <w:rPr>
          <w:szCs w:val="24"/>
        </w:rPr>
      </w:pPr>
      <w:r w:rsidRPr="001A68FD">
        <w:rPr>
          <w:szCs w:val="24"/>
        </w:rPr>
        <w:t>Penilaian kewajaran harga menggunakan Harga Acuan, Diferensial Harga, transaksi sebanding, biaya pengangkutan, dan komponen Total Biaya Perolehan. Penyesuaian dilakukan terhadap perbedaan mutu, volume, waktu, Titik Serah, pembayaran, dan risiko.</w:t>
      </w:r>
    </w:p>
    <w:p w14:paraId="70C313E1" w14:textId="77777777" w:rsidR="001708ED" w:rsidRDefault="00000000" w:rsidP="00DC47F4">
      <w:pPr>
        <w:ind w:left="1418"/>
        <w:rPr>
          <w:szCs w:val="24"/>
        </w:rPr>
      </w:pPr>
      <w:r w:rsidRPr="001A68FD">
        <w:rPr>
          <w:szCs w:val="24"/>
        </w:rPr>
        <w:t xml:space="preserve">Negosiasi diarahkan untuk memperoleh ketentuan terbaik yang dapat dicapai. Selain harga, tim </w:t>
      </w:r>
      <w:proofErr w:type="spellStart"/>
      <w:r w:rsidRPr="001A68FD">
        <w:rPr>
          <w:szCs w:val="24"/>
        </w:rPr>
        <w:t>menegosiasikan</w:t>
      </w:r>
      <w:proofErr w:type="spellEnd"/>
      <w:r w:rsidRPr="001A68FD">
        <w:rPr>
          <w:szCs w:val="24"/>
        </w:rPr>
        <w:t xml:space="preserve"> </w:t>
      </w:r>
      <w:proofErr w:type="spellStart"/>
      <w:r w:rsidRPr="001A68FD">
        <w:rPr>
          <w:szCs w:val="24"/>
        </w:rPr>
        <w:t>kepastian</w:t>
      </w:r>
      <w:proofErr w:type="spellEnd"/>
      <w:r w:rsidRPr="001A68FD">
        <w:rPr>
          <w:szCs w:val="24"/>
        </w:rPr>
        <w:t xml:space="preserve"> Kargo, </w:t>
      </w:r>
      <w:proofErr w:type="spellStart"/>
      <w:r w:rsidRPr="001A68FD">
        <w:rPr>
          <w:szCs w:val="24"/>
        </w:rPr>
        <w:t>jadwal</w:t>
      </w:r>
      <w:proofErr w:type="spellEnd"/>
      <w:r w:rsidRPr="001A68FD">
        <w:rPr>
          <w:szCs w:val="24"/>
        </w:rPr>
        <w:t xml:space="preserve">, </w:t>
      </w:r>
      <w:proofErr w:type="spellStart"/>
      <w:r w:rsidRPr="001A68FD">
        <w:rPr>
          <w:szCs w:val="24"/>
        </w:rPr>
        <w:t>fleksibilitas</w:t>
      </w:r>
      <w:proofErr w:type="spellEnd"/>
      <w:r w:rsidRPr="001A68FD">
        <w:rPr>
          <w:szCs w:val="24"/>
        </w:rPr>
        <w:t xml:space="preserve"> volume, </w:t>
      </w:r>
      <w:proofErr w:type="spellStart"/>
      <w:r w:rsidRPr="001A68FD">
        <w:rPr>
          <w:szCs w:val="24"/>
        </w:rPr>
        <w:t>mutu</w:t>
      </w:r>
      <w:proofErr w:type="spellEnd"/>
      <w:r w:rsidRPr="001A68FD">
        <w:rPr>
          <w:szCs w:val="24"/>
        </w:rPr>
        <w:t xml:space="preserve">, </w:t>
      </w:r>
      <w:proofErr w:type="spellStart"/>
      <w:r w:rsidRPr="001A68FD">
        <w:rPr>
          <w:szCs w:val="24"/>
        </w:rPr>
        <w:t>pembayaran</w:t>
      </w:r>
      <w:proofErr w:type="spellEnd"/>
      <w:r w:rsidRPr="001A68FD">
        <w:rPr>
          <w:szCs w:val="24"/>
        </w:rPr>
        <w:t xml:space="preserve">, </w:t>
      </w:r>
      <w:proofErr w:type="spellStart"/>
      <w:r w:rsidRPr="001A68FD">
        <w:rPr>
          <w:szCs w:val="24"/>
        </w:rPr>
        <w:t>pengangkutan</w:t>
      </w:r>
      <w:proofErr w:type="spellEnd"/>
      <w:r w:rsidRPr="001A68FD">
        <w:rPr>
          <w:szCs w:val="24"/>
        </w:rPr>
        <w:t xml:space="preserve">, </w:t>
      </w:r>
      <w:proofErr w:type="spellStart"/>
      <w:r w:rsidRPr="001A68FD">
        <w:rPr>
          <w:szCs w:val="24"/>
        </w:rPr>
        <w:t>tanggung</w:t>
      </w:r>
      <w:proofErr w:type="spellEnd"/>
      <w:r w:rsidRPr="001A68FD">
        <w:rPr>
          <w:szCs w:val="24"/>
        </w:rPr>
        <w:t xml:space="preserve"> </w:t>
      </w:r>
      <w:proofErr w:type="spellStart"/>
      <w:r w:rsidRPr="001A68FD">
        <w:rPr>
          <w:szCs w:val="24"/>
        </w:rPr>
        <w:t>jawab</w:t>
      </w:r>
      <w:proofErr w:type="spellEnd"/>
      <w:r w:rsidRPr="001A68FD">
        <w:rPr>
          <w:szCs w:val="24"/>
        </w:rPr>
        <w:t xml:space="preserve">, dan </w:t>
      </w:r>
      <w:proofErr w:type="spellStart"/>
      <w:r w:rsidRPr="001A68FD">
        <w:rPr>
          <w:szCs w:val="24"/>
        </w:rPr>
        <w:t>perlindungan</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terjadi</w:t>
      </w:r>
      <w:proofErr w:type="spellEnd"/>
      <w:r w:rsidRPr="001A68FD">
        <w:rPr>
          <w:szCs w:val="24"/>
        </w:rPr>
        <w:t xml:space="preserve"> </w:t>
      </w:r>
      <w:proofErr w:type="spellStart"/>
      <w:r w:rsidRPr="001A68FD">
        <w:rPr>
          <w:szCs w:val="24"/>
        </w:rPr>
        <w:t>kegagalan</w:t>
      </w:r>
      <w:proofErr w:type="spellEnd"/>
      <w:r w:rsidRPr="001A68FD">
        <w:rPr>
          <w:szCs w:val="24"/>
        </w:rPr>
        <w:t>.</w:t>
      </w:r>
    </w:p>
    <w:p w14:paraId="3D905229" w14:textId="77777777" w:rsidR="00F4349A" w:rsidRPr="001A68FD" w:rsidRDefault="00F4349A" w:rsidP="00DC47F4">
      <w:pPr>
        <w:ind w:left="1418"/>
        <w:rPr>
          <w:szCs w:val="24"/>
        </w:rPr>
      </w:pPr>
    </w:p>
    <w:p w14:paraId="06DE8C83" w14:textId="1FA08A7B" w:rsidR="001708ED" w:rsidRPr="001A68FD" w:rsidRDefault="00000000" w:rsidP="00DC47F4">
      <w:pPr>
        <w:pStyle w:val="Subbagian"/>
        <w:numPr>
          <w:ilvl w:val="1"/>
          <w:numId w:val="10"/>
        </w:numPr>
        <w:ind w:left="1418" w:hanging="851"/>
        <w:rPr>
          <w:szCs w:val="24"/>
        </w:rPr>
      </w:pPr>
      <w:proofErr w:type="spellStart"/>
      <w:r w:rsidRPr="001A68FD">
        <w:rPr>
          <w:szCs w:val="24"/>
        </w:rPr>
        <w:lastRenderedPageBreak/>
        <w:t>Rekomendasi</w:t>
      </w:r>
      <w:proofErr w:type="spellEnd"/>
      <w:r w:rsidRPr="001A68FD">
        <w:rPr>
          <w:szCs w:val="24"/>
        </w:rPr>
        <w:t xml:space="preserve"> Hasil</w:t>
      </w:r>
    </w:p>
    <w:p w14:paraId="22C1351D" w14:textId="77777777" w:rsidR="001708ED" w:rsidRPr="001A68FD" w:rsidRDefault="00000000" w:rsidP="00DC47F4">
      <w:pPr>
        <w:ind w:left="1418"/>
        <w:rPr>
          <w:szCs w:val="24"/>
        </w:rPr>
      </w:pPr>
      <w:r w:rsidRPr="001A68FD">
        <w:rPr>
          <w:szCs w:val="24"/>
        </w:rPr>
        <w:t>Rekomendasi Penunjukan Langsung memuat justifikasi metode, alasan calon Penyedia, hasil evaluasi dan verifikasi, kewajaran harga, hasil negosiasi, risiko, mitigasi, dan kesesuaian dengan strategi. Justifikasi dapat menjadi bagian dari memorandum atau dilampirkan.</w:t>
      </w:r>
    </w:p>
    <w:p w14:paraId="691F63DD" w14:textId="77777777" w:rsidR="001708ED" w:rsidRDefault="00000000" w:rsidP="00DC47F4">
      <w:pPr>
        <w:ind w:left="1418"/>
        <w:rPr>
          <w:szCs w:val="24"/>
        </w:rPr>
      </w:pPr>
      <w:r w:rsidRPr="001A68FD">
        <w:rPr>
          <w:szCs w:val="24"/>
        </w:rPr>
        <w:t xml:space="preserve">Rekomendasi tidak hanya menyimpulkan bahwa calon Penyedia dapat </w:t>
      </w:r>
      <w:proofErr w:type="spellStart"/>
      <w:r w:rsidRPr="001A68FD">
        <w:rPr>
          <w:szCs w:val="24"/>
        </w:rPr>
        <w:t>dipilih</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menjelaskan</w:t>
      </w:r>
      <w:proofErr w:type="spellEnd"/>
      <w:r w:rsidRPr="001A68FD">
        <w:rPr>
          <w:szCs w:val="24"/>
        </w:rPr>
        <w:t xml:space="preserve"> </w:t>
      </w:r>
      <w:proofErr w:type="spellStart"/>
      <w:r w:rsidRPr="001A68FD">
        <w:rPr>
          <w:szCs w:val="24"/>
        </w:rPr>
        <w:t>mengapa</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ketentuan</w:t>
      </w:r>
      <w:proofErr w:type="spellEnd"/>
      <w:r w:rsidRPr="001A68FD">
        <w:rPr>
          <w:szCs w:val="24"/>
        </w:rPr>
        <w:t xml:space="preserve"> </w:t>
      </w:r>
      <w:proofErr w:type="spellStart"/>
      <w:r w:rsidRPr="001A68FD">
        <w:rPr>
          <w:szCs w:val="24"/>
        </w:rPr>
        <w:t>hasil</w:t>
      </w:r>
      <w:proofErr w:type="spellEnd"/>
      <w:r w:rsidRPr="001A68FD">
        <w:rPr>
          <w:szCs w:val="24"/>
        </w:rPr>
        <w:t xml:space="preserve"> </w:t>
      </w:r>
      <w:proofErr w:type="spellStart"/>
      <w:r w:rsidRPr="001A68FD">
        <w:rPr>
          <w:szCs w:val="24"/>
        </w:rPr>
        <w:t>negosiasi</w:t>
      </w:r>
      <w:proofErr w:type="spellEnd"/>
      <w:r w:rsidRPr="001A68FD">
        <w:rPr>
          <w:szCs w:val="24"/>
        </w:rPr>
        <w:t xml:space="preserve"> </w:t>
      </w:r>
      <w:proofErr w:type="spellStart"/>
      <w:r w:rsidRPr="001A68FD">
        <w:rPr>
          <w:szCs w:val="24"/>
        </w:rPr>
        <w:t>layak</w:t>
      </w:r>
      <w:proofErr w:type="spellEnd"/>
      <w:r w:rsidRPr="001A68FD">
        <w:rPr>
          <w:szCs w:val="24"/>
        </w:rPr>
        <w:t xml:space="preserve"> </w:t>
      </w:r>
      <w:proofErr w:type="spellStart"/>
      <w:r w:rsidRPr="001A68FD">
        <w:rPr>
          <w:szCs w:val="24"/>
        </w:rPr>
        <w:t>disetujui</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keadaan</w:t>
      </w:r>
      <w:proofErr w:type="spellEnd"/>
      <w:r w:rsidRPr="001A68FD">
        <w:rPr>
          <w:szCs w:val="24"/>
        </w:rPr>
        <w:t xml:space="preserve"> pasar yang </w:t>
      </w:r>
      <w:proofErr w:type="spellStart"/>
      <w:r w:rsidRPr="001A68FD">
        <w:rPr>
          <w:szCs w:val="24"/>
        </w:rPr>
        <w:t>ada</w:t>
      </w:r>
      <w:proofErr w:type="spellEnd"/>
      <w:r w:rsidRPr="001A68FD">
        <w:rPr>
          <w:szCs w:val="24"/>
        </w:rPr>
        <w:t>.</w:t>
      </w:r>
    </w:p>
    <w:p w14:paraId="537E0764" w14:textId="77777777" w:rsidR="00F4349A" w:rsidRPr="001A68FD" w:rsidRDefault="00F4349A" w:rsidP="00DC47F4">
      <w:pPr>
        <w:ind w:left="1418"/>
        <w:rPr>
          <w:szCs w:val="24"/>
        </w:rPr>
      </w:pPr>
    </w:p>
    <w:p w14:paraId="7446F650" w14:textId="384C902C" w:rsidR="001708ED" w:rsidRPr="001A68FD" w:rsidRDefault="00000000" w:rsidP="00DC47F4">
      <w:pPr>
        <w:pStyle w:val="Subbagian"/>
        <w:numPr>
          <w:ilvl w:val="1"/>
          <w:numId w:val="10"/>
        </w:numPr>
        <w:ind w:left="1418" w:hanging="851"/>
        <w:rPr>
          <w:szCs w:val="24"/>
        </w:rPr>
      </w:pPr>
      <w:proofErr w:type="spellStart"/>
      <w:r w:rsidRPr="001A68FD">
        <w:rPr>
          <w:szCs w:val="24"/>
        </w:rPr>
        <w:t>Penunjukan</w:t>
      </w:r>
      <w:proofErr w:type="spellEnd"/>
      <w:r w:rsidRPr="001A68FD">
        <w:rPr>
          <w:szCs w:val="24"/>
        </w:rPr>
        <w:t xml:space="preserve"> </w:t>
      </w:r>
      <w:proofErr w:type="spellStart"/>
      <w:r w:rsidRPr="001A68FD">
        <w:rPr>
          <w:szCs w:val="24"/>
        </w:rPr>
        <w:t>Langsung</w:t>
      </w:r>
      <w:proofErr w:type="spellEnd"/>
      <w:r w:rsidRPr="001A68FD">
        <w:rPr>
          <w:szCs w:val="24"/>
        </w:rPr>
        <w:t xml:space="preserve"> yang Tidak Berhasil</w:t>
      </w:r>
    </w:p>
    <w:p w14:paraId="616463E1" w14:textId="77777777" w:rsidR="001708ED" w:rsidRPr="001A68FD" w:rsidRDefault="00000000" w:rsidP="00DC47F4">
      <w:pPr>
        <w:ind w:left="1418"/>
        <w:rPr>
          <w:szCs w:val="24"/>
        </w:rPr>
      </w:pPr>
      <w:r w:rsidRPr="001A68FD">
        <w:rPr>
          <w:szCs w:val="24"/>
        </w:rPr>
        <w:t>Penunjukan Langsung tidak dilanjutkan apabila calon Penyedia tidak menyampaikan penawaran, Kargo tidak tersedia, persyaratan tidak terpenuhi, harga atau ketentuan tidak wajar, verifikasi tidak dapat diselesaikan, atau negosiasi tidak mencapai kesepakatan.</w:t>
      </w:r>
    </w:p>
    <w:p w14:paraId="6358A280" w14:textId="77777777" w:rsidR="001708ED" w:rsidRDefault="00000000" w:rsidP="00DC47F4">
      <w:pPr>
        <w:ind w:left="1418"/>
        <w:rPr>
          <w:szCs w:val="24"/>
        </w:rPr>
      </w:pPr>
      <w:r w:rsidRPr="001A68FD">
        <w:rPr>
          <w:szCs w:val="24"/>
        </w:rPr>
        <w:t xml:space="preserve">Penentuan calon Penyedia lain atau perubahan metode memerlukan analisis dan justifikasi baru. Riwayat kegagalan dicatat sebagai bahan pemutakhiran pasar, strategi, dan </w:t>
      </w:r>
      <w:proofErr w:type="spellStart"/>
      <w:r w:rsidRPr="001A68FD">
        <w:rPr>
          <w:szCs w:val="24"/>
        </w:rPr>
        <w:t>pengelolaan</w:t>
      </w:r>
      <w:proofErr w:type="spellEnd"/>
      <w:r w:rsidRPr="001A68FD">
        <w:rPr>
          <w:szCs w:val="24"/>
        </w:rPr>
        <w:t xml:space="preserve"> </w:t>
      </w:r>
      <w:proofErr w:type="spellStart"/>
      <w:r w:rsidRPr="001A68FD">
        <w:rPr>
          <w:szCs w:val="24"/>
        </w:rPr>
        <w:t>risiko</w:t>
      </w:r>
      <w:proofErr w:type="spellEnd"/>
      <w:r w:rsidRPr="001A68FD">
        <w:rPr>
          <w:szCs w:val="24"/>
        </w:rPr>
        <w:t>.</w:t>
      </w:r>
    </w:p>
    <w:p w14:paraId="083F9E6F" w14:textId="77777777" w:rsidR="00EE18EE" w:rsidRDefault="00EE18EE" w:rsidP="001A68FD">
      <w:pPr>
        <w:ind w:left="369"/>
        <w:rPr>
          <w:szCs w:val="24"/>
        </w:rPr>
      </w:pPr>
    </w:p>
    <w:p w14:paraId="690C950A" w14:textId="77777777" w:rsidR="00F4349A" w:rsidRPr="001A68FD" w:rsidRDefault="00F4349A" w:rsidP="001A68FD">
      <w:pPr>
        <w:ind w:left="369"/>
        <w:rPr>
          <w:szCs w:val="24"/>
        </w:rPr>
      </w:pPr>
    </w:p>
    <w:p w14:paraId="5A5EFAB0" w14:textId="5C3AC993" w:rsidR="001708ED" w:rsidRPr="001A68FD" w:rsidRDefault="00000000" w:rsidP="00EF7B48">
      <w:pPr>
        <w:pStyle w:val="Bagian"/>
        <w:numPr>
          <w:ilvl w:val="0"/>
          <w:numId w:val="10"/>
        </w:numPr>
        <w:ind w:left="567" w:hanging="567"/>
        <w:rPr>
          <w:szCs w:val="24"/>
        </w:rPr>
      </w:pPr>
      <w:r w:rsidRPr="001A68FD">
        <w:rPr>
          <w:szCs w:val="24"/>
        </w:rPr>
        <w:t>EVALUASI PENAWARAN</w:t>
      </w:r>
    </w:p>
    <w:p w14:paraId="08C42B40" w14:textId="77777777" w:rsidR="001708ED" w:rsidRDefault="00000000" w:rsidP="00EF7B48">
      <w:pPr>
        <w:ind w:left="567"/>
        <w:rPr>
          <w:szCs w:val="24"/>
        </w:rPr>
      </w:pPr>
      <w:r w:rsidRPr="001A68FD">
        <w:rPr>
          <w:szCs w:val="24"/>
        </w:rPr>
        <w:t xml:space="preserve">Evaluasi menilai kesesuaian penawaran dengan kebutuhan, kemampuan calon Penyedia melaksanakan transaksi, kewajaran ketentuan komersial, dan risiko. Evaluasi dilakukan </w:t>
      </w:r>
      <w:proofErr w:type="spellStart"/>
      <w:r w:rsidRPr="001A68FD">
        <w:rPr>
          <w:szCs w:val="24"/>
        </w:rPr>
        <w:t>berdasarkan</w:t>
      </w:r>
      <w:proofErr w:type="spellEnd"/>
      <w:r w:rsidRPr="001A68FD">
        <w:rPr>
          <w:szCs w:val="24"/>
        </w:rPr>
        <w:t xml:space="preserve"> </w:t>
      </w:r>
      <w:proofErr w:type="spellStart"/>
      <w:r w:rsidRPr="001A68FD">
        <w:rPr>
          <w:szCs w:val="24"/>
        </w:rPr>
        <w:t>kriteria</w:t>
      </w:r>
      <w:proofErr w:type="spellEnd"/>
      <w:r w:rsidRPr="001A68FD">
        <w:rPr>
          <w:szCs w:val="24"/>
        </w:rPr>
        <w:t xml:space="preserve"> yang </w:t>
      </w:r>
      <w:proofErr w:type="spellStart"/>
      <w:r w:rsidRPr="001A68FD">
        <w:rPr>
          <w:szCs w:val="24"/>
        </w:rPr>
        <w:t>telah</w:t>
      </w:r>
      <w:proofErr w:type="spellEnd"/>
      <w:r w:rsidRPr="001A68FD">
        <w:rPr>
          <w:szCs w:val="24"/>
        </w:rPr>
        <w:t xml:space="preserve"> </w:t>
      </w:r>
      <w:proofErr w:type="spellStart"/>
      <w:r w:rsidRPr="001A68FD">
        <w:rPr>
          <w:szCs w:val="24"/>
        </w:rPr>
        <w:t>ditetapkan</w:t>
      </w:r>
      <w:proofErr w:type="spellEnd"/>
      <w:r w:rsidRPr="001A68FD">
        <w:rPr>
          <w:szCs w:val="24"/>
        </w:rPr>
        <w:t xml:space="preserve"> dan </w:t>
      </w:r>
      <w:proofErr w:type="spellStart"/>
      <w:r w:rsidRPr="001A68FD">
        <w:rPr>
          <w:szCs w:val="24"/>
        </w:rPr>
        <w:t>informasi</w:t>
      </w:r>
      <w:proofErr w:type="spellEnd"/>
      <w:r w:rsidRPr="001A68FD">
        <w:rPr>
          <w:szCs w:val="24"/>
        </w:rPr>
        <w:t xml:space="preserve"> yang </w:t>
      </w:r>
      <w:proofErr w:type="spellStart"/>
      <w:r w:rsidRPr="001A68FD">
        <w:rPr>
          <w:szCs w:val="24"/>
        </w:rPr>
        <w:t>tersedia</w:t>
      </w:r>
      <w:proofErr w:type="spellEnd"/>
      <w:r w:rsidRPr="001A68FD">
        <w:rPr>
          <w:szCs w:val="24"/>
        </w:rPr>
        <w:t xml:space="preserve"> pada </w:t>
      </w:r>
      <w:proofErr w:type="spellStart"/>
      <w:r w:rsidRPr="001A68FD">
        <w:rPr>
          <w:szCs w:val="24"/>
        </w:rPr>
        <w:t>saat</w:t>
      </w:r>
      <w:proofErr w:type="spellEnd"/>
      <w:r w:rsidRPr="001A68FD">
        <w:rPr>
          <w:szCs w:val="24"/>
        </w:rPr>
        <w:t xml:space="preserve"> proses </w:t>
      </w:r>
      <w:proofErr w:type="spellStart"/>
      <w:r w:rsidRPr="001A68FD">
        <w:rPr>
          <w:szCs w:val="24"/>
        </w:rPr>
        <w:t>berlangsung</w:t>
      </w:r>
      <w:proofErr w:type="spellEnd"/>
      <w:r w:rsidRPr="001A68FD">
        <w:rPr>
          <w:szCs w:val="24"/>
        </w:rPr>
        <w:t>.</w:t>
      </w:r>
    </w:p>
    <w:p w14:paraId="041EFB16" w14:textId="77777777" w:rsidR="00F4349A" w:rsidRPr="001A68FD" w:rsidRDefault="00F4349A" w:rsidP="00EF7B48">
      <w:pPr>
        <w:ind w:left="567"/>
        <w:rPr>
          <w:szCs w:val="24"/>
        </w:rPr>
      </w:pPr>
    </w:p>
    <w:p w14:paraId="68BBECA5" w14:textId="5BC53008" w:rsidR="001708ED" w:rsidRPr="001A68FD" w:rsidRDefault="00000000" w:rsidP="00EF7B48">
      <w:pPr>
        <w:pStyle w:val="Subbagian"/>
        <w:numPr>
          <w:ilvl w:val="1"/>
          <w:numId w:val="10"/>
        </w:numPr>
        <w:ind w:left="1418" w:hanging="851"/>
        <w:rPr>
          <w:szCs w:val="24"/>
        </w:rPr>
      </w:pPr>
      <w:proofErr w:type="spellStart"/>
      <w:r w:rsidRPr="001A68FD">
        <w:rPr>
          <w:szCs w:val="24"/>
        </w:rPr>
        <w:t>Prinsip</w:t>
      </w:r>
      <w:proofErr w:type="spellEnd"/>
      <w:r w:rsidRPr="001A68FD">
        <w:rPr>
          <w:szCs w:val="24"/>
        </w:rPr>
        <w:t xml:space="preserve"> </w:t>
      </w:r>
      <w:proofErr w:type="spellStart"/>
      <w:r w:rsidRPr="001A68FD">
        <w:rPr>
          <w:szCs w:val="24"/>
        </w:rPr>
        <w:t>Evaluasi</w:t>
      </w:r>
      <w:proofErr w:type="spellEnd"/>
    </w:p>
    <w:p w14:paraId="0C727134" w14:textId="77777777" w:rsidR="001708ED" w:rsidRPr="001A68FD" w:rsidRDefault="00000000" w:rsidP="00EF7B48">
      <w:pPr>
        <w:ind w:left="1418"/>
        <w:rPr>
          <w:szCs w:val="24"/>
        </w:rPr>
      </w:pPr>
      <w:r w:rsidRPr="001A68FD">
        <w:rPr>
          <w:szCs w:val="24"/>
        </w:rPr>
        <w:t>Penawaran terbaik ditentukan berdasarkan keseluruhan manfaat, biaya, kepastian pelaksanaan, dan risiko, bukan semata harga terendah. Setiap kesimpulan harus dapat dihubungkan dengan data, klarifikasi, dan pertimbangan yang tercatat.</w:t>
      </w:r>
    </w:p>
    <w:p w14:paraId="1D6D83A7" w14:textId="77777777" w:rsidR="001708ED" w:rsidRDefault="00000000" w:rsidP="00EF7B48">
      <w:pPr>
        <w:ind w:left="1418"/>
        <w:rPr>
          <w:szCs w:val="24"/>
        </w:rPr>
      </w:pPr>
      <w:r w:rsidRPr="001A68FD">
        <w:rPr>
          <w:szCs w:val="24"/>
        </w:rPr>
        <w:t xml:space="preserve">Informasi baru yang material dapat diklarifikasi dan diperhitungkan sepanjang tidak digunakan untuk </w:t>
      </w:r>
      <w:proofErr w:type="spellStart"/>
      <w:r w:rsidRPr="001A68FD">
        <w:rPr>
          <w:szCs w:val="24"/>
        </w:rPr>
        <w:t>mengubah</w:t>
      </w:r>
      <w:proofErr w:type="spellEnd"/>
      <w:r w:rsidRPr="001A68FD">
        <w:rPr>
          <w:szCs w:val="24"/>
        </w:rPr>
        <w:t xml:space="preserve"> </w:t>
      </w:r>
      <w:proofErr w:type="spellStart"/>
      <w:r w:rsidRPr="001A68FD">
        <w:rPr>
          <w:szCs w:val="24"/>
        </w:rPr>
        <w:t>kriteria</w:t>
      </w:r>
      <w:proofErr w:type="spellEnd"/>
      <w:r w:rsidRPr="001A68FD">
        <w:rPr>
          <w:szCs w:val="24"/>
        </w:rPr>
        <w:t xml:space="preserve"> </w:t>
      </w:r>
      <w:proofErr w:type="spellStart"/>
      <w:r w:rsidRPr="001A68FD">
        <w:rPr>
          <w:szCs w:val="24"/>
        </w:rPr>
        <w:t>setelah</w:t>
      </w:r>
      <w:proofErr w:type="spellEnd"/>
      <w:r w:rsidRPr="001A68FD">
        <w:rPr>
          <w:szCs w:val="24"/>
        </w:rPr>
        <w:t xml:space="preserve"> </w:t>
      </w:r>
      <w:proofErr w:type="spellStart"/>
      <w:r w:rsidRPr="001A68FD">
        <w:rPr>
          <w:szCs w:val="24"/>
        </w:rPr>
        <w:t>penawaran</w:t>
      </w:r>
      <w:proofErr w:type="spellEnd"/>
      <w:r w:rsidRPr="001A68FD">
        <w:rPr>
          <w:szCs w:val="24"/>
        </w:rPr>
        <w:t xml:space="preserve"> </w:t>
      </w:r>
      <w:proofErr w:type="spellStart"/>
      <w:r w:rsidRPr="001A68FD">
        <w:rPr>
          <w:szCs w:val="24"/>
        </w:rPr>
        <w:t>diterima</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memberikan</w:t>
      </w:r>
      <w:proofErr w:type="spellEnd"/>
      <w:r w:rsidRPr="001A68FD">
        <w:rPr>
          <w:szCs w:val="24"/>
        </w:rPr>
        <w:t xml:space="preserve"> </w:t>
      </w:r>
      <w:proofErr w:type="spellStart"/>
      <w:r w:rsidRPr="001A68FD">
        <w:rPr>
          <w:szCs w:val="24"/>
        </w:rPr>
        <w:t>keuntungan</w:t>
      </w:r>
      <w:proofErr w:type="spellEnd"/>
      <w:r w:rsidRPr="001A68FD">
        <w:rPr>
          <w:szCs w:val="24"/>
        </w:rPr>
        <w:t xml:space="preserve"> yang </w:t>
      </w:r>
      <w:proofErr w:type="spellStart"/>
      <w:r w:rsidRPr="001A68FD">
        <w:rPr>
          <w:szCs w:val="24"/>
        </w:rPr>
        <w:t>tidak</w:t>
      </w:r>
      <w:proofErr w:type="spellEnd"/>
      <w:r w:rsidRPr="001A68FD">
        <w:rPr>
          <w:szCs w:val="24"/>
        </w:rPr>
        <w:t xml:space="preserve"> </w:t>
      </w:r>
      <w:proofErr w:type="spellStart"/>
      <w:r w:rsidRPr="001A68FD">
        <w:rPr>
          <w:szCs w:val="24"/>
        </w:rPr>
        <w:t>wajar</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calon</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tertentu</w:t>
      </w:r>
      <w:proofErr w:type="spellEnd"/>
      <w:r w:rsidRPr="001A68FD">
        <w:rPr>
          <w:szCs w:val="24"/>
        </w:rPr>
        <w:t>.</w:t>
      </w:r>
    </w:p>
    <w:p w14:paraId="2E623AAD" w14:textId="77777777" w:rsidR="00F4349A" w:rsidRPr="001A68FD" w:rsidRDefault="00F4349A" w:rsidP="00EF7B48">
      <w:pPr>
        <w:ind w:left="1418"/>
        <w:rPr>
          <w:szCs w:val="24"/>
        </w:rPr>
      </w:pPr>
    </w:p>
    <w:p w14:paraId="0D605425" w14:textId="3C1739A1" w:rsidR="001708ED" w:rsidRPr="001A68FD" w:rsidRDefault="00000000" w:rsidP="00EF7B48">
      <w:pPr>
        <w:pStyle w:val="Subbagian"/>
        <w:numPr>
          <w:ilvl w:val="1"/>
          <w:numId w:val="10"/>
        </w:numPr>
        <w:ind w:left="1418" w:hanging="851"/>
        <w:rPr>
          <w:szCs w:val="24"/>
        </w:rPr>
      </w:pPr>
      <w:proofErr w:type="spellStart"/>
      <w:r w:rsidRPr="001A68FD">
        <w:rPr>
          <w:szCs w:val="24"/>
        </w:rPr>
        <w:t>Legalitas</w:t>
      </w:r>
      <w:proofErr w:type="spellEnd"/>
      <w:r w:rsidRPr="001A68FD">
        <w:rPr>
          <w:szCs w:val="24"/>
        </w:rPr>
        <w:t xml:space="preserve"> dan </w:t>
      </w:r>
      <w:proofErr w:type="spellStart"/>
      <w:r w:rsidRPr="001A68FD">
        <w:rPr>
          <w:szCs w:val="24"/>
        </w:rPr>
        <w:t>Kewenangan</w:t>
      </w:r>
      <w:proofErr w:type="spellEnd"/>
    </w:p>
    <w:p w14:paraId="4388C4F1" w14:textId="77777777" w:rsidR="001708ED" w:rsidRPr="001A68FD" w:rsidRDefault="00000000" w:rsidP="00EF7B48">
      <w:pPr>
        <w:ind w:left="1418"/>
        <w:rPr>
          <w:szCs w:val="24"/>
        </w:rPr>
      </w:pPr>
      <w:r w:rsidRPr="001A68FD">
        <w:rPr>
          <w:szCs w:val="24"/>
        </w:rPr>
        <w:t>Evaluasi legalitas menilai keberadaan badan usaha dan kewenangan menjalankan kegiatan yang relevan menurut hukum tempat calon Penyedia didirikan atau beroperasi. Bentuk dokumen luar negeri dapat berbeda dari Indonesia, sehingga penilaian diarahkan pada substansi dan kemampuan verifikasi.</w:t>
      </w:r>
    </w:p>
    <w:p w14:paraId="70F81F8C" w14:textId="77777777" w:rsidR="001708ED" w:rsidRDefault="00000000" w:rsidP="00EF7B48">
      <w:pPr>
        <w:ind w:left="1418"/>
        <w:rPr>
          <w:szCs w:val="24"/>
        </w:rPr>
      </w:pPr>
      <w:r w:rsidRPr="001A68FD">
        <w:rPr>
          <w:szCs w:val="24"/>
        </w:rPr>
        <w:t xml:space="preserve">Kewenangan pihak yang menyampaikan penawaran dan bernegosiasi diperiksa terpisah dari kewenangan badan usaha </w:t>
      </w:r>
      <w:r w:rsidRPr="001A68FD">
        <w:rPr>
          <w:szCs w:val="24"/>
        </w:rPr>
        <w:lastRenderedPageBreak/>
        <w:t xml:space="preserve">menyediakan atau menjual Kargo. </w:t>
      </w:r>
      <w:proofErr w:type="spellStart"/>
      <w:r w:rsidRPr="001A68FD">
        <w:rPr>
          <w:szCs w:val="24"/>
        </w:rPr>
        <w:t>Kedua</w:t>
      </w:r>
      <w:proofErr w:type="spellEnd"/>
      <w:r w:rsidRPr="001A68FD">
        <w:rPr>
          <w:szCs w:val="24"/>
        </w:rPr>
        <w:t xml:space="preserve"> </w:t>
      </w:r>
      <w:proofErr w:type="spellStart"/>
      <w:r w:rsidRPr="001A68FD">
        <w:rPr>
          <w:szCs w:val="24"/>
        </w:rPr>
        <w:t>hal</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harus</w:t>
      </w:r>
      <w:proofErr w:type="spellEnd"/>
      <w:r w:rsidRPr="001A68FD">
        <w:rPr>
          <w:szCs w:val="24"/>
        </w:rPr>
        <w:t xml:space="preserve"> </w:t>
      </w:r>
      <w:proofErr w:type="spellStart"/>
      <w:r w:rsidRPr="001A68FD">
        <w:rPr>
          <w:szCs w:val="24"/>
        </w:rPr>
        <w:t>jelas</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Penyedia</w:t>
      </w:r>
      <w:proofErr w:type="spellEnd"/>
      <w:r w:rsidRPr="001A68FD">
        <w:rPr>
          <w:szCs w:val="24"/>
        </w:rPr>
        <w:t xml:space="preserve"> </w:t>
      </w:r>
      <w:proofErr w:type="spellStart"/>
      <w:r w:rsidRPr="001A68FD">
        <w:rPr>
          <w:szCs w:val="24"/>
        </w:rPr>
        <w:t>ditetapkan</w:t>
      </w:r>
      <w:proofErr w:type="spellEnd"/>
      <w:r w:rsidRPr="001A68FD">
        <w:rPr>
          <w:szCs w:val="24"/>
        </w:rPr>
        <w:t>.</w:t>
      </w:r>
    </w:p>
    <w:p w14:paraId="6C4E2F3E" w14:textId="77777777" w:rsidR="00F4349A" w:rsidRPr="001A68FD" w:rsidRDefault="00F4349A" w:rsidP="00EF7B48">
      <w:pPr>
        <w:ind w:left="1418"/>
        <w:rPr>
          <w:szCs w:val="24"/>
        </w:rPr>
      </w:pPr>
    </w:p>
    <w:p w14:paraId="79DF416E" w14:textId="66238D94" w:rsidR="001708ED" w:rsidRPr="001A68FD" w:rsidRDefault="00000000" w:rsidP="00EF7B48">
      <w:pPr>
        <w:pStyle w:val="Subbagian"/>
        <w:numPr>
          <w:ilvl w:val="1"/>
          <w:numId w:val="10"/>
        </w:numPr>
        <w:ind w:left="1418" w:hanging="851"/>
        <w:rPr>
          <w:szCs w:val="24"/>
        </w:rPr>
      </w:pPr>
      <w:proofErr w:type="spellStart"/>
      <w:r w:rsidRPr="001A68FD">
        <w:rPr>
          <w:szCs w:val="24"/>
        </w:rPr>
        <w:t>Ketersediaan</w:t>
      </w:r>
      <w:proofErr w:type="spellEnd"/>
      <w:r w:rsidRPr="001A68FD">
        <w:rPr>
          <w:szCs w:val="24"/>
        </w:rPr>
        <w:t xml:space="preserve"> dan </w:t>
      </w:r>
      <w:proofErr w:type="spellStart"/>
      <w:r w:rsidRPr="001A68FD">
        <w:rPr>
          <w:szCs w:val="24"/>
        </w:rPr>
        <w:t>Kesesuaian</w:t>
      </w:r>
      <w:proofErr w:type="spellEnd"/>
      <w:r w:rsidRPr="001A68FD">
        <w:rPr>
          <w:szCs w:val="24"/>
        </w:rPr>
        <w:t xml:space="preserve"> Kargo</w:t>
      </w:r>
    </w:p>
    <w:p w14:paraId="04DE17AB" w14:textId="77777777" w:rsidR="001708ED" w:rsidRPr="001A68FD" w:rsidRDefault="00000000" w:rsidP="00EF7B48">
      <w:pPr>
        <w:ind w:left="1418"/>
        <w:rPr>
          <w:szCs w:val="24"/>
        </w:rPr>
      </w:pPr>
      <w:r w:rsidRPr="001A68FD">
        <w:rPr>
          <w:szCs w:val="24"/>
        </w:rPr>
        <w:t>Evaluasi menilai sumber dan asal Kargo, status ketersediaan, kewenangan calon Penyedia, spesifikasi, mutu, volume, jadwal, dan Titik Serah. Kargo yang telah dikuasai dibedakan dari Kargo yang masih harus diperoleh setelah transaksi disepakati.</w:t>
      </w:r>
    </w:p>
    <w:p w14:paraId="573EB497" w14:textId="77777777" w:rsidR="001708ED" w:rsidRDefault="00000000" w:rsidP="00EF7B48">
      <w:pPr>
        <w:ind w:left="1418"/>
        <w:rPr>
          <w:szCs w:val="24"/>
        </w:rPr>
      </w:pPr>
      <w:r w:rsidRPr="001A68FD">
        <w:rPr>
          <w:szCs w:val="24"/>
        </w:rPr>
        <w:t xml:space="preserve">Penyimpangan mutu atau volume dinilai berdasarkan pengaruhnya terhadap penggunaan, fasilitas, biaya, jadwal, dan risiko. </w:t>
      </w:r>
      <w:proofErr w:type="spellStart"/>
      <w:r w:rsidRPr="001A68FD">
        <w:rPr>
          <w:szCs w:val="24"/>
        </w:rPr>
        <w:t>Penyimpangan</w:t>
      </w:r>
      <w:proofErr w:type="spellEnd"/>
      <w:r w:rsidRPr="001A68FD">
        <w:rPr>
          <w:szCs w:val="24"/>
        </w:rPr>
        <w:t xml:space="preserve"> yang </w:t>
      </w:r>
      <w:proofErr w:type="spellStart"/>
      <w:r w:rsidRPr="001A68FD">
        <w:rPr>
          <w:szCs w:val="24"/>
        </w:rPr>
        <w:t>mengubah</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pokok</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diperlakukan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kekurangan</w:t>
      </w:r>
      <w:proofErr w:type="spellEnd"/>
      <w:r w:rsidRPr="001A68FD">
        <w:rPr>
          <w:szCs w:val="24"/>
        </w:rPr>
        <w:t xml:space="preserve"> </w:t>
      </w:r>
      <w:proofErr w:type="spellStart"/>
      <w:r w:rsidRPr="001A68FD">
        <w:rPr>
          <w:szCs w:val="24"/>
        </w:rPr>
        <w:t>administratif</w:t>
      </w:r>
      <w:proofErr w:type="spellEnd"/>
      <w:r w:rsidRPr="001A68FD">
        <w:rPr>
          <w:szCs w:val="24"/>
        </w:rPr>
        <w:t>.</w:t>
      </w:r>
    </w:p>
    <w:p w14:paraId="1000CC30" w14:textId="77777777" w:rsidR="00F4349A" w:rsidRPr="001A68FD" w:rsidRDefault="00F4349A" w:rsidP="00EF7B48">
      <w:pPr>
        <w:ind w:left="1418"/>
        <w:rPr>
          <w:szCs w:val="24"/>
        </w:rPr>
      </w:pPr>
    </w:p>
    <w:p w14:paraId="1BA2EAE9" w14:textId="25D73B5E" w:rsidR="001708ED" w:rsidRPr="001A68FD" w:rsidRDefault="00000000" w:rsidP="00EF7B48">
      <w:pPr>
        <w:pStyle w:val="Subbagian"/>
        <w:numPr>
          <w:ilvl w:val="1"/>
          <w:numId w:val="10"/>
        </w:numPr>
        <w:ind w:left="1418" w:hanging="851"/>
        <w:rPr>
          <w:szCs w:val="24"/>
        </w:rPr>
      </w:pPr>
      <w:r w:rsidRPr="001A68FD">
        <w:rPr>
          <w:szCs w:val="24"/>
        </w:rPr>
        <w:t>Pengangkutan dan Logistik</w:t>
      </w:r>
    </w:p>
    <w:p w14:paraId="541AAF41" w14:textId="77777777" w:rsidR="001708ED" w:rsidRPr="001A68FD" w:rsidRDefault="00000000" w:rsidP="00EF7B48">
      <w:pPr>
        <w:ind w:left="1418"/>
        <w:rPr>
          <w:szCs w:val="24"/>
        </w:rPr>
      </w:pPr>
      <w:r w:rsidRPr="001A68FD">
        <w:rPr>
          <w:szCs w:val="24"/>
        </w:rPr>
        <w:t>Kemampuan pengangkutan dinilai dari sarana, rute, pelabuhan, jadwal, tanggung jawab, asuransi, dan koordinasi fasilitas. Apabila calon Penyedia menggunakan pihak lain, hubungan dan tanggung jawabnya diperiksa agar tidak terjadi kekosongan tanggung jawab.</w:t>
      </w:r>
    </w:p>
    <w:p w14:paraId="1EC23CD0" w14:textId="77777777" w:rsidR="001708ED" w:rsidRDefault="00000000" w:rsidP="00EF7B48">
      <w:pPr>
        <w:ind w:left="1418"/>
        <w:rPr>
          <w:szCs w:val="24"/>
        </w:rPr>
      </w:pPr>
      <w:r w:rsidRPr="001A68FD">
        <w:rPr>
          <w:szCs w:val="24"/>
        </w:rPr>
        <w:t xml:space="preserve">Risiko keterlambatan, pembatasan kapal, perubahan rute, dan biaya tambahan diperhitungkan dalam penilaian. </w:t>
      </w:r>
      <w:proofErr w:type="spellStart"/>
      <w:r w:rsidRPr="001A68FD">
        <w:rPr>
          <w:szCs w:val="24"/>
        </w:rPr>
        <w:t>Penawaran</w:t>
      </w:r>
      <w:proofErr w:type="spellEnd"/>
      <w:r w:rsidRPr="001A68FD">
        <w:rPr>
          <w:szCs w:val="24"/>
        </w:rPr>
        <w:t xml:space="preserve"> yang </w:t>
      </w:r>
      <w:proofErr w:type="spellStart"/>
      <w:r w:rsidRPr="001A68FD">
        <w:rPr>
          <w:szCs w:val="24"/>
        </w:rPr>
        <w:t>tampak</w:t>
      </w:r>
      <w:proofErr w:type="spellEnd"/>
      <w:r w:rsidRPr="001A68FD">
        <w:rPr>
          <w:szCs w:val="24"/>
        </w:rPr>
        <w:t xml:space="preserve"> </w:t>
      </w:r>
      <w:proofErr w:type="spellStart"/>
      <w:r w:rsidRPr="001A68FD">
        <w:rPr>
          <w:szCs w:val="24"/>
        </w:rPr>
        <w:t>memenuhi</w:t>
      </w:r>
      <w:proofErr w:type="spellEnd"/>
      <w:r w:rsidRPr="001A68FD">
        <w:rPr>
          <w:szCs w:val="24"/>
        </w:rPr>
        <w:t xml:space="preserve"> </w:t>
      </w:r>
      <w:proofErr w:type="spellStart"/>
      <w:r w:rsidRPr="001A68FD">
        <w:rPr>
          <w:szCs w:val="24"/>
        </w:rPr>
        <w:t>jadwal</w:t>
      </w:r>
      <w:proofErr w:type="spellEnd"/>
      <w:r w:rsidRPr="001A68FD">
        <w:rPr>
          <w:szCs w:val="24"/>
        </w:rPr>
        <w:t xml:space="preserve"> </w:t>
      </w:r>
      <w:proofErr w:type="spellStart"/>
      <w:r w:rsidRPr="001A68FD">
        <w:rPr>
          <w:szCs w:val="24"/>
        </w:rPr>
        <w:t>perlu</w:t>
      </w:r>
      <w:proofErr w:type="spellEnd"/>
      <w:r w:rsidRPr="001A68FD">
        <w:rPr>
          <w:szCs w:val="24"/>
        </w:rPr>
        <w:t xml:space="preserve"> </w:t>
      </w:r>
      <w:proofErr w:type="spellStart"/>
      <w:r w:rsidRPr="001A68FD">
        <w:rPr>
          <w:szCs w:val="24"/>
        </w:rPr>
        <w:t>diuji</w:t>
      </w:r>
      <w:proofErr w:type="spellEnd"/>
      <w:r w:rsidRPr="001A68FD">
        <w:rPr>
          <w:szCs w:val="24"/>
        </w:rPr>
        <w:t xml:space="preserve"> </w:t>
      </w:r>
      <w:proofErr w:type="spellStart"/>
      <w:r w:rsidRPr="001A68FD">
        <w:rPr>
          <w:szCs w:val="24"/>
        </w:rPr>
        <w:t>terhadap</w:t>
      </w:r>
      <w:proofErr w:type="spellEnd"/>
      <w:r w:rsidRPr="001A68FD">
        <w:rPr>
          <w:szCs w:val="24"/>
        </w:rPr>
        <w:t xml:space="preserve"> </w:t>
      </w:r>
      <w:proofErr w:type="spellStart"/>
      <w:r w:rsidRPr="001A68FD">
        <w:rPr>
          <w:szCs w:val="24"/>
        </w:rPr>
        <w:t>waktu</w:t>
      </w:r>
      <w:proofErr w:type="spellEnd"/>
      <w:r w:rsidRPr="001A68FD">
        <w:rPr>
          <w:szCs w:val="24"/>
        </w:rPr>
        <w:t xml:space="preserve"> </w:t>
      </w:r>
      <w:proofErr w:type="spellStart"/>
      <w:r w:rsidRPr="001A68FD">
        <w:rPr>
          <w:szCs w:val="24"/>
        </w:rPr>
        <w:t>perjalanan</w:t>
      </w:r>
      <w:proofErr w:type="spellEnd"/>
      <w:r w:rsidRPr="001A68FD">
        <w:rPr>
          <w:szCs w:val="24"/>
        </w:rPr>
        <w:t xml:space="preserve"> dan </w:t>
      </w:r>
      <w:proofErr w:type="spellStart"/>
      <w:r w:rsidRPr="001A68FD">
        <w:rPr>
          <w:szCs w:val="24"/>
        </w:rPr>
        <w:t>kesiapan</w:t>
      </w:r>
      <w:proofErr w:type="spellEnd"/>
      <w:r w:rsidRPr="001A68FD">
        <w:rPr>
          <w:szCs w:val="24"/>
        </w:rPr>
        <w:t xml:space="preserve"> </w:t>
      </w:r>
      <w:proofErr w:type="spellStart"/>
      <w:r w:rsidRPr="001A68FD">
        <w:rPr>
          <w:szCs w:val="24"/>
        </w:rPr>
        <w:t>aktual</w:t>
      </w:r>
      <w:proofErr w:type="spellEnd"/>
      <w:r w:rsidRPr="001A68FD">
        <w:rPr>
          <w:szCs w:val="24"/>
        </w:rPr>
        <w:t xml:space="preserve"> </w:t>
      </w:r>
      <w:proofErr w:type="spellStart"/>
      <w:r w:rsidRPr="001A68FD">
        <w:rPr>
          <w:szCs w:val="24"/>
        </w:rPr>
        <w:t>fasilitas</w:t>
      </w:r>
      <w:proofErr w:type="spellEnd"/>
      <w:r w:rsidRPr="001A68FD">
        <w:rPr>
          <w:szCs w:val="24"/>
        </w:rPr>
        <w:t>.</w:t>
      </w:r>
    </w:p>
    <w:p w14:paraId="3ED195F3" w14:textId="77777777" w:rsidR="00F4349A" w:rsidRPr="001A68FD" w:rsidRDefault="00F4349A" w:rsidP="00EF7B48">
      <w:pPr>
        <w:ind w:left="1418"/>
        <w:rPr>
          <w:szCs w:val="24"/>
        </w:rPr>
      </w:pPr>
    </w:p>
    <w:p w14:paraId="1CA3B621" w14:textId="66D6C1CF" w:rsidR="001708ED" w:rsidRPr="001A68FD" w:rsidRDefault="00000000" w:rsidP="00EF7B48">
      <w:pPr>
        <w:pStyle w:val="Subbagian"/>
        <w:numPr>
          <w:ilvl w:val="1"/>
          <w:numId w:val="10"/>
        </w:numPr>
        <w:ind w:left="1418" w:hanging="851"/>
        <w:rPr>
          <w:szCs w:val="24"/>
        </w:rPr>
      </w:pPr>
      <w:proofErr w:type="spellStart"/>
      <w:r w:rsidRPr="001A68FD">
        <w:rPr>
          <w:szCs w:val="24"/>
        </w:rPr>
        <w:t>Ketentuan</w:t>
      </w:r>
      <w:proofErr w:type="spellEnd"/>
      <w:r w:rsidRPr="001A68FD">
        <w:rPr>
          <w:szCs w:val="24"/>
        </w:rPr>
        <w:t xml:space="preserve"> </w:t>
      </w:r>
      <w:proofErr w:type="spellStart"/>
      <w:r w:rsidRPr="001A68FD">
        <w:rPr>
          <w:szCs w:val="24"/>
        </w:rPr>
        <w:t>Komersial</w:t>
      </w:r>
      <w:proofErr w:type="spellEnd"/>
    </w:p>
    <w:p w14:paraId="4F8EDD2A" w14:textId="77777777" w:rsidR="001708ED" w:rsidRPr="001A68FD" w:rsidRDefault="00000000" w:rsidP="00EF7B48">
      <w:pPr>
        <w:ind w:left="1418"/>
        <w:rPr>
          <w:szCs w:val="24"/>
        </w:rPr>
      </w:pPr>
      <w:r w:rsidRPr="001A68FD">
        <w:rPr>
          <w:szCs w:val="24"/>
        </w:rPr>
        <w:t>Evaluasi komersial mencakup harga atau formula, mata uang, masa berlaku, pembayaran, toleransi, pengalihan risiko dan hak kepemilikan, tanggung jawab, serta penyimpangan terhadap rancangan ketentuan transaksi. Setiap penyimpangan dinilai dampaknya terhadap biaya, kepastian pasokan, pembiayaan, dan risiko.</w:t>
      </w:r>
    </w:p>
    <w:p w14:paraId="36C7718B" w14:textId="77777777" w:rsidR="001708ED" w:rsidRDefault="00000000" w:rsidP="00EF7B48">
      <w:pPr>
        <w:ind w:left="1418"/>
        <w:rPr>
          <w:szCs w:val="24"/>
        </w:rPr>
      </w:pPr>
      <w:r w:rsidRPr="001A68FD">
        <w:rPr>
          <w:szCs w:val="24"/>
        </w:rPr>
        <w:t xml:space="preserve">Ketentuan yang menguntungkan pada satu aspek tidak dinilai terpisah dari konsekuensi pada aspek lain. Pembayaran </w:t>
      </w:r>
      <w:proofErr w:type="spellStart"/>
      <w:r w:rsidRPr="001A68FD">
        <w:rPr>
          <w:szCs w:val="24"/>
        </w:rPr>
        <w:t>lebih</w:t>
      </w:r>
      <w:proofErr w:type="spellEnd"/>
      <w:r w:rsidRPr="001A68FD">
        <w:rPr>
          <w:szCs w:val="24"/>
        </w:rPr>
        <w:t xml:space="preserve"> </w:t>
      </w:r>
      <w:proofErr w:type="spellStart"/>
      <w:r w:rsidRPr="001A68FD">
        <w:rPr>
          <w:szCs w:val="24"/>
        </w:rPr>
        <w:t>awal</w:t>
      </w:r>
      <w:proofErr w:type="spellEnd"/>
      <w:r w:rsidRPr="001A68FD">
        <w:rPr>
          <w:szCs w:val="24"/>
        </w:rPr>
        <w:t xml:space="preserve">, </w:t>
      </w:r>
      <w:proofErr w:type="spellStart"/>
      <w:r w:rsidRPr="001A68FD">
        <w:rPr>
          <w:szCs w:val="24"/>
        </w:rPr>
        <w:t>misalnya</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disertai</w:t>
      </w:r>
      <w:proofErr w:type="spellEnd"/>
      <w:r w:rsidRPr="001A68FD">
        <w:rPr>
          <w:szCs w:val="24"/>
        </w:rPr>
        <w:t xml:space="preserve"> </w:t>
      </w:r>
      <w:proofErr w:type="spellStart"/>
      <w:r w:rsidRPr="001A68FD">
        <w:rPr>
          <w:szCs w:val="24"/>
        </w:rPr>
        <w:t>harga</w:t>
      </w:r>
      <w:proofErr w:type="spellEnd"/>
      <w:r w:rsidRPr="001A68FD">
        <w:rPr>
          <w:szCs w:val="24"/>
        </w:rPr>
        <w:t xml:space="preserve"> </w:t>
      </w:r>
      <w:proofErr w:type="spellStart"/>
      <w:r w:rsidRPr="001A68FD">
        <w:rPr>
          <w:szCs w:val="24"/>
        </w:rPr>
        <w:t>lebih</w:t>
      </w:r>
      <w:proofErr w:type="spellEnd"/>
      <w:r w:rsidRPr="001A68FD">
        <w:rPr>
          <w:szCs w:val="24"/>
        </w:rPr>
        <w:t xml:space="preserve"> </w:t>
      </w:r>
      <w:proofErr w:type="spellStart"/>
      <w:r w:rsidRPr="001A68FD">
        <w:rPr>
          <w:szCs w:val="24"/>
        </w:rPr>
        <w:t>rendah</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menimbulkan</w:t>
      </w:r>
      <w:proofErr w:type="spellEnd"/>
      <w:r w:rsidRPr="001A68FD">
        <w:rPr>
          <w:szCs w:val="24"/>
        </w:rPr>
        <w:t xml:space="preserve"> </w:t>
      </w:r>
      <w:proofErr w:type="spellStart"/>
      <w:r w:rsidRPr="001A68FD">
        <w:rPr>
          <w:szCs w:val="24"/>
        </w:rPr>
        <w:t>risiko</w:t>
      </w:r>
      <w:proofErr w:type="spellEnd"/>
      <w:r w:rsidRPr="001A68FD">
        <w:rPr>
          <w:szCs w:val="24"/>
        </w:rPr>
        <w:t xml:space="preserve"> yang </w:t>
      </w:r>
      <w:proofErr w:type="spellStart"/>
      <w:r w:rsidRPr="001A68FD">
        <w:rPr>
          <w:szCs w:val="24"/>
        </w:rPr>
        <w:t>memerlukan</w:t>
      </w:r>
      <w:proofErr w:type="spellEnd"/>
      <w:r w:rsidRPr="001A68FD">
        <w:rPr>
          <w:szCs w:val="24"/>
        </w:rPr>
        <w:t xml:space="preserve"> </w:t>
      </w:r>
      <w:proofErr w:type="spellStart"/>
      <w:r w:rsidRPr="001A68FD">
        <w:rPr>
          <w:szCs w:val="24"/>
        </w:rPr>
        <w:t>pengendalian</w:t>
      </w:r>
      <w:proofErr w:type="spellEnd"/>
      <w:r w:rsidRPr="001A68FD">
        <w:rPr>
          <w:szCs w:val="24"/>
        </w:rPr>
        <w:t xml:space="preserve"> </w:t>
      </w:r>
      <w:proofErr w:type="spellStart"/>
      <w:r w:rsidRPr="001A68FD">
        <w:rPr>
          <w:szCs w:val="24"/>
        </w:rPr>
        <w:t>tambahan</w:t>
      </w:r>
      <w:proofErr w:type="spellEnd"/>
      <w:r w:rsidRPr="001A68FD">
        <w:rPr>
          <w:szCs w:val="24"/>
        </w:rPr>
        <w:t>.</w:t>
      </w:r>
    </w:p>
    <w:p w14:paraId="049561F6" w14:textId="77777777" w:rsidR="00F4349A" w:rsidRPr="001A68FD" w:rsidRDefault="00F4349A" w:rsidP="00EF7B48">
      <w:pPr>
        <w:ind w:left="1418"/>
        <w:rPr>
          <w:szCs w:val="24"/>
        </w:rPr>
      </w:pPr>
    </w:p>
    <w:p w14:paraId="1C5BC0CF" w14:textId="47807A2E" w:rsidR="001708ED" w:rsidRPr="001A68FD" w:rsidRDefault="00000000" w:rsidP="00EF7B48">
      <w:pPr>
        <w:pStyle w:val="Subbagian"/>
        <w:numPr>
          <w:ilvl w:val="1"/>
          <w:numId w:val="10"/>
        </w:numPr>
        <w:ind w:left="1418" w:hanging="851"/>
        <w:rPr>
          <w:szCs w:val="24"/>
        </w:rPr>
      </w:pPr>
      <w:r w:rsidRPr="001A68FD">
        <w:rPr>
          <w:szCs w:val="24"/>
        </w:rPr>
        <w:t xml:space="preserve">Harga dan Total </w:t>
      </w:r>
      <w:proofErr w:type="spellStart"/>
      <w:r w:rsidRPr="001A68FD">
        <w:rPr>
          <w:szCs w:val="24"/>
        </w:rPr>
        <w:t>Biaya</w:t>
      </w:r>
      <w:proofErr w:type="spellEnd"/>
      <w:r w:rsidRPr="001A68FD">
        <w:rPr>
          <w:szCs w:val="24"/>
        </w:rPr>
        <w:t xml:space="preserve"> </w:t>
      </w:r>
      <w:proofErr w:type="spellStart"/>
      <w:r w:rsidRPr="001A68FD">
        <w:rPr>
          <w:szCs w:val="24"/>
        </w:rPr>
        <w:t>Perolehan</w:t>
      </w:r>
      <w:proofErr w:type="spellEnd"/>
    </w:p>
    <w:p w14:paraId="07007A7A" w14:textId="77777777" w:rsidR="001708ED" w:rsidRPr="001A68FD" w:rsidRDefault="00000000" w:rsidP="00EF7B48">
      <w:pPr>
        <w:ind w:left="1418"/>
        <w:rPr>
          <w:szCs w:val="24"/>
        </w:rPr>
      </w:pPr>
      <w:r w:rsidRPr="001A68FD">
        <w:rPr>
          <w:szCs w:val="24"/>
        </w:rPr>
        <w:t>Harga dievaluasi dengan mengidentifikasi Harga Acuan, Diferensial Harga, periode harga, mata uang, dan komponen yang termasuk. Total Biaya Perolehan digunakan untuk menilai seluruh biaya langsung sampai dengan Titik Serah pada dasar yang setara.</w:t>
      </w:r>
    </w:p>
    <w:p w14:paraId="3867536B" w14:textId="0B07AC78" w:rsidR="001708ED" w:rsidRDefault="00000000" w:rsidP="00EF7B48">
      <w:pPr>
        <w:ind w:left="1418"/>
        <w:rPr>
          <w:szCs w:val="24"/>
        </w:rPr>
      </w:pPr>
      <w:r w:rsidRPr="001A68FD">
        <w:rPr>
          <w:szCs w:val="24"/>
        </w:rPr>
        <w:t xml:space="preserve">Komponen yang telah dimasukkan dalam Diferensial Harga tidak dihitung kembali secara terpisah. Sebaliknya, biaya yang </w:t>
      </w:r>
      <w:proofErr w:type="spellStart"/>
      <w:r w:rsidRPr="001A68FD">
        <w:rPr>
          <w:szCs w:val="24"/>
        </w:rPr>
        <w:t>berada</w:t>
      </w:r>
      <w:proofErr w:type="spellEnd"/>
      <w:r w:rsidRPr="001A68FD">
        <w:rPr>
          <w:szCs w:val="24"/>
        </w:rPr>
        <w:t xml:space="preserve"> di </w:t>
      </w:r>
      <w:proofErr w:type="spellStart"/>
      <w:r w:rsidRPr="001A68FD">
        <w:rPr>
          <w:szCs w:val="24"/>
        </w:rPr>
        <w:t>luar</w:t>
      </w:r>
      <w:proofErr w:type="spellEnd"/>
      <w:r w:rsidRPr="001A68FD">
        <w:rPr>
          <w:szCs w:val="24"/>
        </w:rPr>
        <w:t xml:space="preserve"> </w:t>
      </w:r>
      <w:proofErr w:type="spellStart"/>
      <w:r w:rsidRPr="001A68FD">
        <w:rPr>
          <w:szCs w:val="24"/>
        </w:rPr>
        <w:t>Diferensial</w:t>
      </w:r>
      <w:proofErr w:type="spellEnd"/>
      <w:r w:rsidR="00015036">
        <w:rPr>
          <w:szCs w:val="24"/>
        </w:rPr>
        <w:t xml:space="preserve"> Harga</w:t>
      </w:r>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diperlukan</w:t>
      </w:r>
      <w:proofErr w:type="spellEnd"/>
      <w:r w:rsidRPr="001A68FD">
        <w:rPr>
          <w:szCs w:val="24"/>
        </w:rPr>
        <w:t xml:space="preserve"> </w:t>
      </w:r>
      <w:proofErr w:type="spellStart"/>
      <w:r w:rsidRPr="001A68FD">
        <w:rPr>
          <w:szCs w:val="24"/>
        </w:rPr>
        <w:t>sampai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Titik</w:t>
      </w:r>
      <w:proofErr w:type="spellEnd"/>
      <w:r w:rsidRPr="001A68FD">
        <w:rPr>
          <w:szCs w:val="24"/>
        </w:rPr>
        <w:t xml:space="preserve"> Serah </w:t>
      </w:r>
      <w:proofErr w:type="spellStart"/>
      <w:r w:rsidRPr="001A68FD">
        <w:rPr>
          <w:szCs w:val="24"/>
        </w:rPr>
        <w:t>dicatat</w:t>
      </w:r>
      <w:proofErr w:type="spellEnd"/>
      <w:r w:rsidRPr="001A68FD">
        <w:rPr>
          <w:szCs w:val="24"/>
        </w:rPr>
        <w:t xml:space="preserve"> agar </w:t>
      </w:r>
      <w:proofErr w:type="spellStart"/>
      <w:r w:rsidRPr="001A68FD">
        <w:rPr>
          <w:szCs w:val="24"/>
        </w:rPr>
        <w:t>pembandingan</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hanya</w:t>
      </w:r>
      <w:proofErr w:type="spellEnd"/>
      <w:r w:rsidRPr="001A68FD">
        <w:rPr>
          <w:szCs w:val="24"/>
        </w:rPr>
        <w:t xml:space="preserve"> </w:t>
      </w:r>
      <w:proofErr w:type="spellStart"/>
      <w:r w:rsidRPr="001A68FD">
        <w:rPr>
          <w:szCs w:val="24"/>
        </w:rPr>
        <w:t>menggunakan</w:t>
      </w:r>
      <w:proofErr w:type="spellEnd"/>
      <w:r w:rsidRPr="001A68FD">
        <w:rPr>
          <w:szCs w:val="24"/>
        </w:rPr>
        <w:t xml:space="preserve"> </w:t>
      </w:r>
      <w:proofErr w:type="spellStart"/>
      <w:r w:rsidRPr="001A68FD">
        <w:rPr>
          <w:szCs w:val="24"/>
        </w:rPr>
        <w:t>harga</w:t>
      </w:r>
      <w:proofErr w:type="spellEnd"/>
      <w:r w:rsidRPr="001A68FD">
        <w:rPr>
          <w:szCs w:val="24"/>
        </w:rPr>
        <w:t xml:space="preserve"> Kargo.</w:t>
      </w:r>
    </w:p>
    <w:p w14:paraId="1A3DB495" w14:textId="77777777" w:rsidR="00F4349A" w:rsidRPr="001A68FD" w:rsidRDefault="00F4349A" w:rsidP="00EF7B48">
      <w:pPr>
        <w:ind w:left="1418"/>
        <w:rPr>
          <w:szCs w:val="24"/>
        </w:rPr>
      </w:pPr>
    </w:p>
    <w:p w14:paraId="6EF7F314" w14:textId="3DB5ACB9" w:rsidR="001708ED" w:rsidRPr="001A68FD" w:rsidRDefault="00000000" w:rsidP="00EF7B48">
      <w:pPr>
        <w:pStyle w:val="Subbagian"/>
        <w:numPr>
          <w:ilvl w:val="1"/>
          <w:numId w:val="10"/>
        </w:numPr>
        <w:ind w:left="1418" w:hanging="851"/>
        <w:rPr>
          <w:szCs w:val="24"/>
        </w:rPr>
      </w:pPr>
      <w:proofErr w:type="spellStart"/>
      <w:r w:rsidRPr="001A68FD">
        <w:rPr>
          <w:szCs w:val="24"/>
        </w:rPr>
        <w:lastRenderedPageBreak/>
        <w:t>Pembiayaan</w:t>
      </w:r>
      <w:proofErr w:type="spellEnd"/>
      <w:r w:rsidRPr="001A68FD">
        <w:rPr>
          <w:szCs w:val="24"/>
        </w:rPr>
        <w:t xml:space="preserve"> dan </w:t>
      </w:r>
      <w:proofErr w:type="spellStart"/>
      <w:r w:rsidRPr="001A68FD">
        <w:rPr>
          <w:szCs w:val="24"/>
        </w:rPr>
        <w:t>Risiko</w:t>
      </w:r>
      <w:proofErr w:type="spellEnd"/>
    </w:p>
    <w:p w14:paraId="393543D9" w14:textId="77777777" w:rsidR="001708ED" w:rsidRPr="001A68FD" w:rsidRDefault="00000000" w:rsidP="00EF7B48">
      <w:pPr>
        <w:ind w:left="1418"/>
        <w:rPr>
          <w:szCs w:val="24"/>
        </w:rPr>
      </w:pPr>
      <w:r w:rsidRPr="001A68FD">
        <w:rPr>
          <w:szCs w:val="24"/>
        </w:rPr>
        <w:t>Evaluasi menilai kesesuaian pembayaran dengan sumber pembiayaan, biaya fasilitas, risiko nilai tukar, dan arus penerimaan dari Penerima Pasokan. Risiko pembayaran di muka, dokumen pembayaran, atau perubahan rekening diperiksa bersama pengendalian yang tersedia.</w:t>
      </w:r>
    </w:p>
    <w:p w14:paraId="4B789FCB" w14:textId="77777777" w:rsidR="001708ED" w:rsidRDefault="00000000" w:rsidP="00EF7B48">
      <w:pPr>
        <w:ind w:left="1418"/>
        <w:rPr>
          <w:szCs w:val="24"/>
        </w:rPr>
      </w:pPr>
      <w:r w:rsidRPr="001A68FD">
        <w:rPr>
          <w:szCs w:val="24"/>
        </w:rPr>
        <w:t xml:space="preserve">Risiko yang masih dapat dimitigasi dijelaskan bersama tindakan dan pihak yang bertanggung jawab. Transaksi tidak dilanjutkan </w:t>
      </w:r>
      <w:proofErr w:type="spellStart"/>
      <w:r w:rsidRPr="001A68FD">
        <w:rPr>
          <w:szCs w:val="24"/>
        </w:rPr>
        <w:t>apabila</w:t>
      </w:r>
      <w:proofErr w:type="spellEnd"/>
      <w:r w:rsidRPr="001A68FD">
        <w:rPr>
          <w:szCs w:val="24"/>
        </w:rPr>
        <w:t xml:space="preserve"> </w:t>
      </w:r>
      <w:proofErr w:type="spellStart"/>
      <w:r w:rsidRPr="001A68FD">
        <w:rPr>
          <w:szCs w:val="24"/>
        </w:rPr>
        <w:t>terdapat</w:t>
      </w:r>
      <w:proofErr w:type="spellEnd"/>
      <w:r w:rsidRPr="001A68FD">
        <w:rPr>
          <w:szCs w:val="24"/>
        </w:rPr>
        <w:t xml:space="preserve"> </w:t>
      </w:r>
      <w:proofErr w:type="spellStart"/>
      <w:r w:rsidRPr="001A68FD">
        <w:rPr>
          <w:szCs w:val="24"/>
        </w:rPr>
        <w:t>larangan</w:t>
      </w:r>
      <w:proofErr w:type="spellEnd"/>
      <w:r w:rsidRPr="001A68FD">
        <w:rPr>
          <w:szCs w:val="24"/>
        </w:rPr>
        <w:t xml:space="preserve"> </w:t>
      </w:r>
      <w:proofErr w:type="spellStart"/>
      <w:r w:rsidRPr="001A68FD">
        <w:rPr>
          <w:szCs w:val="24"/>
        </w:rPr>
        <w:t>hukum</w:t>
      </w:r>
      <w:proofErr w:type="spellEnd"/>
      <w:r w:rsidRPr="001A68FD">
        <w:rPr>
          <w:szCs w:val="24"/>
        </w:rPr>
        <w:t xml:space="preserve"> yang </w:t>
      </w:r>
      <w:proofErr w:type="spellStart"/>
      <w:r w:rsidRPr="001A68FD">
        <w:rPr>
          <w:szCs w:val="24"/>
        </w:rPr>
        <w:t>berlaku</w:t>
      </w:r>
      <w:proofErr w:type="spellEnd"/>
      <w:r w:rsidRPr="001A68FD">
        <w:rPr>
          <w:szCs w:val="24"/>
        </w:rPr>
        <w:t xml:space="preserve"> </w:t>
      </w:r>
      <w:proofErr w:type="spellStart"/>
      <w:r w:rsidRPr="001A68FD">
        <w:rPr>
          <w:szCs w:val="24"/>
        </w:rPr>
        <w:t>terhadap</w:t>
      </w:r>
      <w:proofErr w:type="spellEnd"/>
      <w:r w:rsidRPr="001A68FD">
        <w:rPr>
          <w:szCs w:val="24"/>
        </w:rPr>
        <w:t xml:space="preserve"> BLU LEMIGAS </w:t>
      </w:r>
      <w:proofErr w:type="spellStart"/>
      <w:r w:rsidRPr="001A68FD">
        <w:rPr>
          <w:szCs w:val="24"/>
        </w:rPr>
        <w:t>atau</w:t>
      </w:r>
      <w:proofErr w:type="spellEnd"/>
      <w:r w:rsidRPr="001A68FD">
        <w:rPr>
          <w:szCs w:val="24"/>
        </w:rPr>
        <w:t xml:space="preserve"> </w:t>
      </w:r>
      <w:proofErr w:type="spellStart"/>
      <w:r w:rsidRPr="001A68FD">
        <w:rPr>
          <w:szCs w:val="24"/>
        </w:rPr>
        <w:t>bertentangan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ketentuan</w:t>
      </w:r>
      <w:proofErr w:type="spellEnd"/>
      <w:r w:rsidRPr="001A68FD">
        <w:rPr>
          <w:szCs w:val="24"/>
        </w:rPr>
        <w:t xml:space="preserve"> </w:t>
      </w:r>
      <w:proofErr w:type="spellStart"/>
      <w:r w:rsidRPr="001A68FD">
        <w:rPr>
          <w:szCs w:val="24"/>
        </w:rPr>
        <w:t>peraturan</w:t>
      </w:r>
      <w:proofErr w:type="spellEnd"/>
      <w:r w:rsidRPr="001A68FD">
        <w:rPr>
          <w:szCs w:val="24"/>
        </w:rPr>
        <w:t xml:space="preserve"> </w:t>
      </w:r>
      <w:proofErr w:type="spellStart"/>
      <w:r w:rsidRPr="001A68FD">
        <w:rPr>
          <w:szCs w:val="24"/>
        </w:rPr>
        <w:t>perundang-undangan</w:t>
      </w:r>
      <w:proofErr w:type="spellEnd"/>
      <w:r w:rsidRPr="001A68FD">
        <w:rPr>
          <w:szCs w:val="24"/>
        </w:rPr>
        <w:t>.</w:t>
      </w:r>
    </w:p>
    <w:p w14:paraId="1DB9B0EF" w14:textId="77777777" w:rsidR="00F4349A" w:rsidRPr="001A68FD" w:rsidRDefault="00F4349A" w:rsidP="00EF7B48">
      <w:pPr>
        <w:ind w:left="1418"/>
        <w:rPr>
          <w:szCs w:val="24"/>
        </w:rPr>
      </w:pPr>
    </w:p>
    <w:p w14:paraId="6D96FEEB" w14:textId="4EDF44F3" w:rsidR="001708ED" w:rsidRPr="001A68FD" w:rsidRDefault="00000000" w:rsidP="00EF7B48">
      <w:pPr>
        <w:pStyle w:val="Subbagian"/>
        <w:numPr>
          <w:ilvl w:val="1"/>
          <w:numId w:val="10"/>
        </w:numPr>
        <w:ind w:left="1418" w:hanging="851"/>
        <w:rPr>
          <w:szCs w:val="24"/>
        </w:rPr>
      </w:pPr>
      <w:proofErr w:type="spellStart"/>
      <w:r w:rsidRPr="001A68FD">
        <w:rPr>
          <w:szCs w:val="24"/>
        </w:rPr>
        <w:t>Klarifikasi</w:t>
      </w:r>
      <w:proofErr w:type="spellEnd"/>
      <w:r w:rsidRPr="001A68FD">
        <w:rPr>
          <w:szCs w:val="24"/>
        </w:rPr>
        <w:t xml:space="preserve"> dan </w:t>
      </w:r>
      <w:proofErr w:type="spellStart"/>
      <w:r w:rsidRPr="001A68FD">
        <w:rPr>
          <w:szCs w:val="24"/>
        </w:rPr>
        <w:t>Perbaikan</w:t>
      </w:r>
      <w:proofErr w:type="spellEnd"/>
      <w:r w:rsidRPr="001A68FD">
        <w:rPr>
          <w:szCs w:val="24"/>
        </w:rPr>
        <w:t xml:space="preserve"> </w:t>
      </w:r>
      <w:proofErr w:type="spellStart"/>
      <w:r w:rsidRPr="001A68FD">
        <w:rPr>
          <w:szCs w:val="24"/>
        </w:rPr>
        <w:t>Informasi</w:t>
      </w:r>
      <w:proofErr w:type="spellEnd"/>
    </w:p>
    <w:p w14:paraId="54BE64D9" w14:textId="77777777" w:rsidR="001708ED" w:rsidRPr="001A68FD" w:rsidRDefault="00000000" w:rsidP="00EF7B48">
      <w:pPr>
        <w:ind w:left="1418"/>
        <w:rPr>
          <w:szCs w:val="24"/>
        </w:rPr>
      </w:pPr>
      <w:r w:rsidRPr="001A68FD">
        <w:rPr>
          <w:szCs w:val="24"/>
        </w:rPr>
        <w:t>Klarifikasi dilakukan terhadap informasi yang belum jelas, tidak konsisten, atau memerlukan bukti tambahan. Klarifikasi dapat menggunakan dokumen, pertemuan, konfirmasi kepada penerbit, atau sumber lain yang relevan.</w:t>
      </w:r>
    </w:p>
    <w:p w14:paraId="272FACD4" w14:textId="77777777" w:rsidR="001708ED" w:rsidRDefault="00000000" w:rsidP="00EF7B48">
      <w:pPr>
        <w:ind w:left="1418"/>
        <w:rPr>
          <w:szCs w:val="24"/>
        </w:rPr>
      </w:pPr>
      <w:r w:rsidRPr="001A68FD">
        <w:rPr>
          <w:szCs w:val="24"/>
        </w:rPr>
        <w:t xml:space="preserve">Kesalahan penulisan atau kekurangan administratif dapat diperbaiki apabila tidak mengubah identitas calon Penyedia, sumber Kargo, harga, atau substansi penawaran secara tidak wajar. </w:t>
      </w:r>
      <w:proofErr w:type="spellStart"/>
      <w:r w:rsidRPr="001A68FD">
        <w:rPr>
          <w:szCs w:val="24"/>
        </w:rPr>
        <w:t>Perubahan</w:t>
      </w:r>
      <w:proofErr w:type="spellEnd"/>
      <w:r w:rsidRPr="001A68FD">
        <w:rPr>
          <w:szCs w:val="24"/>
        </w:rPr>
        <w:t xml:space="preserve"> material </w:t>
      </w:r>
      <w:proofErr w:type="spellStart"/>
      <w:r w:rsidRPr="001A68FD">
        <w:rPr>
          <w:szCs w:val="24"/>
        </w:rPr>
        <w:t>dilakukan</w:t>
      </w:r>
      <w:proofErr w:type="spellEnd"/>
      <w:r w:rsidRPr="001A68FD">
        <w:rPr>
          <w:szCs w:val="24"/>
        </w:rPr>
        <w:t xml:space="preserve"> </w:t>
      </w:r>
      <w:proofErr w:type="spellStart"/>
      <w:r w:rsidRPr="001A68FD">
        <w:rPr>
          <w:szCs w:val="24"/>
        </w:rPr>
        <w:t>melalui</w:t>
      </w:r>
      <w:proofErr w:type="spellEnd"/>
      <w:r w:rsidRPr="001A68FD">
        <w:rPr>
          <w:szCs w:val="24"/>
        </w:rPr>
        <w:t xml:space="preserve"> </w:t>
      </w:r>
      <w:proofErr w:type="spellStart"/>
      <w:r w:rsidRPr="001A68FD">
        <w:rPr>
          <w:szCs w:val="24"/>
        </w:rPr>
        <w:t>negosiasi</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penawaran</w:t>
      </w:r>
      <w:proofErr w:type="spellEnd"/>
      <w:r w:rsidRPr="001A68FD">
        <w:rPr>
          <w:szCs w:val="24"/>
        </w:rPr>
        <w:t xml:space="preserve"> </w:t>
      </w:r>
      <w:proofErr w:type="spellStart"/>
      <w:r w:rsidRPr="001A68FD">
        <w:rPr>
          <w:szCs w:val="24"/>
        </w:rPr>
        <w:t>akhir</w:t>
      </w:r>
      <w:proofErr w:type="spellEnd"/>
      <w:r w:rsidRPr="001A68FD">
        <w:rPr>
          <w:szCs w:val="24"/>
        </w:rPr>
        <w:t>.</w:t>
      </w:r>
    </w:p>
    <w:p w14:paraId="6CA4044C" w14:textId="77777777" w:rsidR="00F4349A" w:rsidRPr="001A68FD" w:rsidRDefault="00F4349A" w:rsidP="00EF7B48">
      <w:pPr>
        <w:ind w:left="1418"/>
        <w:rPr>
          <w:szCs w:val="24"/>
        </w:rPr>
      </w:pPr>
    </w:p>
    <w:p w14:paraId="6B060C3E" w14:textId="7E9867A9" w:rsidR="001708ED" w:rsidRPr="001A68FD" w:rsidRDefault="00000000" w:rsidP="00EF7B48">
      <w:pPr>
        <w:pStyle w:val="Subbagian"/>
        <w:numPr>
          <w:ilvl w:val="1"/>
          <w:numId w:val="10"/>
        </w:numPr>
        <w:ind w:left="1418" w:hanging="851"/>
        <w:rPr>
          <w:szCs w:val="24"/>
        </w:rPr>
      </w:pPr>
      <w:r w:rsidRPr="001A68FD">
        <w:rPr>
          <w:szCs w:val="24"/>
        </w:rPr>
        <w:t>Hasil Evaluasi</w:t>
      </w:r>
    </w:p>
    <w:p w14:paraId="62108E72" w14:textId="77777777" w:rsidR="001708ED" w:rsidRPr="001A68FD" w:rsidRDefault="00000000" w:rsidP="00EF7B48">
      <w:pPr>
        <w:ind w:left="1418"/>
        <w:rPr>
          <w:szCs w:val="24"/>
        </w:rPr>
      </w:pPr>
      <w:r w:rsidRPr="001A68FD">
        <w:rPr>
          <w:szCs w:val="24"/>
        </w:rPr>
        <w:t>Hasil evaluasi menjelaskan kriteria, data, temuan, klarifikasi, risiko, dan kesimpulan. Apabila terdapat beberapa penawaran, dasar pembandingan ditunjukkan. Apabila hanya satu penawaran, dasar kelayakan dan kewajaran transaksi dijelaskan secara lebih mendalam.</w:t>
      </w:r>
    </w:p>
    <w:p w14:paraId="3035A938" w14:textId="77777777" w:rsidR="001708ED" w:rsidRDefault="00000000" w:rsidP="00EF7B48">
      <w:pPr>
        <w:ind w:left="1418"/>
        <w:rPr>
          <w:szCs w:val="24"/>
        </w:rPr>
      </w:pPr>
      <w:r w:rsidRPr="001A68FD">
        <w:rPr>
          <w:szCs w:val="24"/>
        </w:rPr>
        <w:t xml:space="preserve">Hasil evaluasi menjadi dasar menentukan calon Penyedia yang dilanjutkan ke negosiasi dan rekomendasi. Hasil tersebut </w:t>
      </w:r>
      <w:proofErr w:type="spellStart"/>
      <w:r w:rsidRPr="001A68FD">
        <w:rPr>
          <w:szCs w:val="24"/>
        </w:rPr>
        <w:t>belum</w:t>
      </w:r>
      <w:proofErr w:type="spellEnd"/>
      <w:r w:rsidRPr="001A68FD">
        <w:rPr>
          <w:szCs w:val="24"/>
        </w:rPr>
        <w:t xml:space="preserve"> </w:t>
      </w:r>
      <w:proofErr w:type="spellStart"/>
      <w:r w:rsidRPr="001A68FD">
        <w:rPr>
          <w:szCs w:val="24"/>
        </w:rPr>
        <w:t>menimbulkan</w:t>
      </w:r>
      <w:proofErr w:type="spellEnd"/>
      <w:r w:rsidRPr="001A68FD">
        <w:rPr>
          <w:szCs w:val="24"/>
        </w:rPr>
        <w:t xml:space="preserve"> </w:t>
      </w:r>
      <w:proofErr w:type="spellStart"/>
      <w:r w:rsidRPr="001A68FD">
        <w:rPr>
          <w:szCs w:val="24"/>
        </w:rPr>
        <w:t>hak</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komitmen</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diperoleh</w:t>
      </w:r>
      <w:proofErr w:type="spellEnd"/>
      <w:r w:rsidRPr="001A68FD">
        <w:rPr>
          <w:szCs w:val="24"/>
        </w:rPr>
        <w:t xml:space="preserve"> dan </w:t>
      </w:r>
      <w:proofErr w:type="spellStart"/>
      <w:r w:rsidRPr="001A68FD">
        <w:rPr>
          <w:szCs w:val="24"/>
        </w:rPr>
        <w:t>pihak</w:t>
      </w:r>
      <w:proofErr w:type="spellEnd"/>
      <w:r w:rsidRPr="001A68FD">
        <w:rPr>
          <w:szCs w:val="24"/>
        </w:rPr>
        <w:t xml:space="preserve"> yang </w:t>
      </w:r>
      <w:proofErr w:type="spellStart"/>
      <w:r w:rsidRPr="001A68FD">
        <w:rPr>
          <w:szCs w:val="24"/>
        </w:rPr>
        <w:t>berwenang</w:t>
      </w:r>
      <w:proofErr w:type="spellEnd"/>
      <w:r w:rsidRPr="001A68FD">
        <w:rPr>
          <w:szCs w:val="24"/>
        </w:rPr>
        <w:t xml:space="preserve"> </w:t>
      </w:r>
      <w:proofErr w:type="spellStart"/>
      <w:r w:rsidRPr="001A68FD">
        <w:rPr>
          <w:szCs w:val="24"/>
        </w:rPr>
        <w:t>membentuk</w:t>
      </w:r>
      <w:proofErr w:type="spellEnd"/>
      <w:r w:rsidRPr="001A68FD">
        <w:rPr>
          <w:szCs w:val="24"/>
        </w:rPr>
        <w:t xml:space="preserve"> </w:t>
      </w:r>
      <w:proofErr w:type="spellStart"/>
      <w:r w:rsidRPr="001A68FD">
        <w:rPr>
          <w:szCs w:val="24"/>
        </w:rPr>
        <w:t>komitmen</w:t>
      </w:r>
      <w:proofErr w:type="spellEnd"/>
      <w:r w:rsidRPr="001A68FD">
        <w:rPr>
          <w:szCs w:val="24"/>
        </w:rPr>
        <w:t>.</w:t>
      </w:r>
    </w:p>
    <w:p w14:paraId="6D60F6EC" w14:textId="3BEDBB43" w:rsidR="00EE18EE" w:rsidRDefault="00EE18EE" w:rsidP="001A68FD">
      <w:pPr>
        <w:ind w:left="369"/>
        <w:rPr>
          <w:szCs w:val="24"/>
        </w:rPr>
      </w:pPr>
      <w:r>
        <w:rPr>
          <w:szCs w:val="24"/>
        </w:rPr>
        <w:t xml:space="preserve"> </w:t>
      </w:r>
    </w:p>
    <w:p w14:paraId="70A6219E" w14:textId="77777777" w:rsidR="00F4349A" w:rsidRPr="001A68FD" w:rsidRDefault="00F4349A" w:rsidP="001A68FD">
      <w:pPr>
        <w:ind w:left="369"/>
        <w:rPr>
          <w:szCs w:val="24"/>
        </w:rPr>
      </w:pPr>
    </w:p>
    <w:p w14:paraId="15A9A236" w14:textId="2253693F" w:rsidR="001708ED" w:rsidRPr="001A68FD" w:rsidRDefault="00000000" w:rsidP="00EF7B48">
      <w:pPr>
        <w:pStyle w:val="Bagian"/>
        <w:numPr>
          <w:ilvl w:val="0"/>
          <w:numId w:val="10"/>
        </w:numPr>
        <w:ind w:left="567" w:hanging="567"/>
        <w:rPr>
          <w:szCs w:val="24"/>
        </w:rPr>
      </w:pPr>
      <w:r w:rsidRPr="001A68FD">
        <w:rPr>
          <w:szCs w:val="24"/>
        </w:rPr>
        <w:t>VERIFIKASI TRANSAKSI, KEPATUHAN, DAN INTEGRITAS</w:t>
      </w:r>
    </w:p>
    <w:p w14:paraId="27C0B56E" w14:textId="77777777" w:rsidR="001708ED" w:rsidRDefault="00000000" w:rsidP="00EF7B48">
      <w:pPr>
        <w:ind w:left="567"/>
        <w:rPr>
          <w:szCs w:val="24"/>
        </w:rPr>
      </w:pPr>
      <w:r w:rsidRPr="001A68FD">
        <w:rPr>
          <w:szCs w:val="24"/>
        </w:rPr>
        <w:t xml:space="preserve">Verifikasi dilakukan sebelum Penyedia ditetapkan untuk memperoleh keyakinan mengenai identitas, kewenangan, rekening pembayaran, serta tidak adanya larangan hukum atau pembatasan yang berdampak langsung terhadap transaksi. </w:t>
      </w:r>
      <w:proofErr w:type="spellStart"/>
      <w:r w:rsidRPr="001A68FD">
        <w:rPr>
          <w:szCs w:val="24"/>
        </w:rPr>
        <w:t>Kedalaman</w:t>
      </w:r>
      <w:proofErr w:type="spellEnd"/>
      <w:r w:rsidRPr="001A68FD">
        <w:rPr>
          <w:szCs w:val="24"/>
        </w:rPr>
        <w:t xml:space="preserve"> </w:t>
      </w:r>
      <w:proofErr w:type="spellStart"/>
      <w:r w:rsidRPr="001A68FD">
        <w:rPr>
          <w:szCs w:val="24"/>
        </w:rPr>
        <w:t>verifikasi</w:t>
      </w:r>
      <w:proofErr w:type="spellEnd"/>
      <w:r w:rsidRPr="001A68FD">
        <w:rPr>
          <w:szCs w:val="24"/>
        </w:rPr>
        <w:t xml:space="preserve"> </w:t>
      </w:r>
      <w:proofErr w:type="spellStart"/>
      <w:r w:rsidRPr="001A68FD">
        <w:rPr>
          <w:szCs w:val="24"/>
        </w:rPr>
        <w:t>disesuaikan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dokumen</w:t>
      </w:r>
      <w:proofErr w:type="spellEnd"/>
      <w:r w:rsidRPr="001A68FD">
        <w:rPr>
          <w:szCs w:val="24"/>
        </w:rPr>
        <w:t xml:space="preserve"> dan </w:t>
      </w:r>
      <w:proofErr w:type="spellStart"/>
      <w:r w:rsidRPr="001A68FD">
        <w:rPr>
          <w:szCs w:val="24"/>
        </w:rPr>
        <w:t>informasi</w:t>
      </w:r>
      <w:proofErr w:type="spellEnd"/>
      <w:r w:rsidRPr="001A68FD">
        <w:rPr>
          <w:szCs w:val="24"/>
        </w:rPr>
        <w:t xml:space="preserve"> yang </w:t>
      </w:r>
      <w:proofErr w:type="spellStart"/>
      <w:r w:rsidRPr="001A68FD">
        <w:rPr>
          <w:szCs w:val="24"/>
        </w:rPr>
        <w:t>tersedia</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diperoleh</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wajar</w:t>
      </w:r>
      <w:proofErr w:type="spellEnd"/>
      <w:r w:rsidRPr="001A68FD">
        <w:rPr>
          <w:szCs w:val="24"/>
        </w:rPr>
        <w:t>.</w:t>
      </w:r>
    </w:p>
    <w:p w14:paraId="2067ADE7" w14:textId="77777777" w:rsidR="00F4349A" w:rsidRPr="001A68FD" w:rsidRDefault="00F4349A" w:rsidP="00EF7B48">
      <w:pPr>
        <w:ind w:left="567"/>
        <w:rPr>
          <w:szCs w:val="24"/>
        </w:rPr>
      </w:pPr>
    </w:p>
    <w:p w14:paraId="26FCFF33" w14:textId="0C3E64FF" w:rsidR="001708ED" w:rsidRPr="001A68FD" w:rsidRDefault="00000000" w:rsidP="00EF7B48">
      <w:pPr>
        <w:pStyle w:val="Subbagian"/>
        <w:numPr>
          <w:ilvl w:val="1"/>
          <w:numId w:val="10"/>
        </w:numPr>
        <w:ind w:left="1418" w:hanging="851"/>
        <w:rPr>
          <w:szCs w:val="24"/>
        </w:rPr>
      </w:pPr>
      <w:proofErr w:type="spellStart"/>
      <w:r w:rsidRPr="001A68FD">
        <w:rPr>
          <w:szCs w:val="24"/>
        </w:rPr>
        <w:t>Identitas</w:t>
      </w:r>
      <w:proofErr w:type="spellEnd"/>
      <w:r w:rsidRPr="001A68FD">
        <w:rPr>
          <w:szCs w:val="24"/>
        </w:rPr>
        <w:t xml:space="preserve"> </w:t>
      </w:r>
      <w:proofErr w:type="spellStart"/>
      <w:r w:rsidRPr="001A68FD">
        <w:rPr>
          <w:szCs w:val="24"/>
        </w:rPr>
        <w:t>Penyedia</w:t>
      </w:r>
      <w:proofErr w:type="spellEnd"/>
    </w:p>
    <w:p w14:paraId="52D710E2" w14:textId="77777777" w:rsidR="001708ED" w:rsidRPr="001A68FD" w:rsidRDefault="00000000" w:rsidP="00EF7B48">
      <w:pPr>
        <w:ind w:left="1418"/>
        <w:rPr>
          <w:szCs w:val="24"/>
        </w:rPr>
      </w:pPr>
      <w:r w:rsidRPr="001A68FD">
        <w:rPr>
          <w:szCs w:val="24"/>
        </w:rPr>
        <w:t>Identitas badan usaha diverifikasi melalui dokumen perusahaan, registrasi, situs resmi, sumber terbuka, atau konfirmasi lain yang dapat dipertanggungjawabkan. Pemeriksaan diarahkan untuk memastikan nama, negara pendirian, alamat, kegiatan usaha, dan status badan usaha sesuai dengan pihak yang menyampaikan penawaran.</w:t>
      </w:r>
    </w:p>
    <w:p w14:paraId="1FAF8146" w14:textId="77777777" w:rsidR="001708ED" w:rsidRDefault="00000000" w:rsidP="00EF7B48">
      <w:pPr>
        <w:ind w:left="1418"/>
        <w:rPr>
          <w:szCs w:val="24"/>
        </w:rPr>
      </w:pPr>
      <w:r w:rsidRPr="001A68FD">
        <w:rPr>
          <w:szCs w:val="24"/>
        </w:rPr>
        <w:lastRenderedPageBreak/>
        <w:t xml:space="preserve">Perbedaan penulisan nama, alamat, atau bentuk badan usaha diklarifikasi agar tidak terjadi kekeliruan pihak dalam Kontrak dan pembayaran. Nama </w:t>
      </w:r>
      <w:proofErr w:type="spellStart"/>
      <w:r w:rsidRPr="001A68FD">
        <w:rPr>
          <w:szCs w:val="24"/>
        </w:rPr>
        <w:t>dagang</w:t>
      </w:r>
      <w:proofErr w:type="spellEnd"/>
      <w:r w:rsidRPr="001A68FD">
        <w:rPr>
          <w:szCs w:val="24"/>
        </w:rPr>
        <w:t xml:space="preserve"> </w:t>
      </w:r>
      <w:proofErr w:type="spellStart"/>
      <w:r w:rsidRPr="001A68FD">
        <w:rPr>
          <w:szCs w:val="24"/>
        </w:rPr>
        <w:t>dibedakan</w:t>
      </w:r>
      <w:proofErr w:type="spellEnd"/>
      <w:r w:rsidRPr="001A68FD">
        <w:rPr>
          <w:szCs w:val="24"/>
        </w:rPr>
        <w:t xml:space="preserve"> </w:t>
      </w:r>
      <w:proofErr w:type="spellStart"/>
      <w:r w:rsidRPr="001A68FD">
        <w:rPr>
          <w:szCs w:val="24"/>
        </w:rPr>
        <w:t>dari</w:t>
      </w:r>
      <w:proofErr w:type="spellEnd"/>
      <w:r w:rsidRPr="001A68FD">
        <w:rPr>
          <w:szCs w:val="24"/>
        </w:rPr>
        <w:t xml:space="preserve"> nama badan </w:t>
      </w:r>
      <w:proofErr w:type="spellStart"/>
      <w:r w:rsidRPr="001A68FD">
        <w:rPr>
          <w:szCs w:val="24"/>
        </w:rPr>
        <w:t>hukum</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keduanya</w:t>
      </w:r>
      <w:proofErr w:type="spellEnd"/>
      <w:r w:rsidRPr="001A68FD">
        <w:rPr>
          <w:szCs w:val="24"/>
        </w:rPr>
        <w:t xml:space="preserve"> </w:t>
      </w:r>
      <w:proofErr w:type="spellStart"/>
      <w:r w:rsidRPr="001A68FD">
        <w:rPr>
          <w:szCs w:val="24"/>
        </w:rPr>
        <w:t>digunakan</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komunikasi</w:t>
      </w:r>
      <w:proofErr w:type="spellEnd"/>
      <w:r w:rsidRPr="001A68FD">
        <w:rPr>
          <w:szCs w:val="24"/>
        </w:rPr>
        <w:t>.</w:t>
      </w:r>
    </w:p>
    <w:p w14:paraId="125240C5" w14:textId="77777777" w:rsidR="00F4349A" w:rsidRPr="001A68FD" w:rsidRDefault="00F4349A" w:rsidP="00EF7B48">
      <w:pPr>
        <w:ind w:left="1418"/>
        <w:rPr>
          <w:szCs w:val="24"/>
        </w:rPr>
      </w:pPr>
    </w:p>
    <w:p w14:paraId="2AFF25BC" w14:textId="1A7D3F3F" w:rsidR="001708ED" w:rsidRPr="001A68FD" w:rsidRDefault="00000000" w:rsidP="00EF7B48">
      <w:pPr>
        <w:pStyle w:val="Subbagian"/>
        <w:numPr>
          <w:ilvl w:val="1"/>
          <w:numId w:val="10"/>
        </w:numPr>
        <w:ind w:left="1418" w:hanging="851"/>
        <w:rPr>
          <w:szCs w:val="24"/>
        </w:rPr>
      </w:pPr>
      <w:proofErr w:type="spellStart"/>
      <w:r w:rsidRPr="001A68FD">
        <w:rPr>
          <w:szCs w:val="24"/>
        </w:rPr>
        <w:t>Kewenangan</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Mewakili</w:t>
      </w:r>
      <w:proofErr w:type="spellEnd"/>
    </w:p>
    <w:p w14:paraId="195765D5" w14:textId="77777777" w:rsidR="001708ED" w:rsidRPr="001A68FD" w:rsidRDefault="00000000" w:rsidP="00EF7B48">
      <w:pPr>
        <w:ind w:left="1418"/>
        <w:rPr>
          <w:szCs w:val="24"/>
        </w:rPr>
      </w:pPr>
      <w:r w:rsidRPr="001A68FD">
        <w:rPr>
          <w:szCs w:val="24"/>
        </w:rPr>
        <w:t>Kewenangan pihak yang menandatangani penawaran, melakukan negosiasi, memberikan konfirmasi, atau menandatangani Kontrak diperiksa berdasarkan dokumen perusahaan, surat kuasa, keputusan pengurus, atau bukti lain. Ruang lingkup dan masa berlaku kewenangan diperhatikan.</w:t>
      </w:r>
    </w:p>
    <w:p w14:paraId="48EA4943" w14:textId="77777777" w:rsidR="001708ED" w:rsidRDefault="00000000" w:rsidP="00EF7B48">
      <w:pPr>
        <w:ind w:left="1418"/>
        <w:rPr>
          <w:szCs w:val="24"/>
        </w:rPr>
      </w:pPr>
      <w:r w:rsidRPr="001A68FD">
        <w:rPr>
          <w:szCs w:val="24"/>
        </w:rPr>
        <w:t xml:space="preserve">Apabila pihak yang berkomunikasi bukan penandatangan, hubungan dan kewenangannya untuk menyampaikan informasi diklarifikasi. </w:t>
      </w:r>
      <w:proofErr w:type="spellStart"/>
      <w:r w:rsidRPr="001A68FD">
        <w:rPr>
          <w:szCs w:val="24"/>
        </w:rPr>
        <w:t>Konfirmasi</w:t>
      </w:r>
      <w:proofErr w:type="spellEnd"/>
      <w:r w:rsidRPr="001A68FD">
        <w:rPr>
          <w:szCs w:val="24"/>
        </w:rPr>
        <w:t xml:space="preserve"> material </w:t>
      </w:r>
      <w:proofErr w:type="spellStart"/>
      <w:r w:rsidRPr="001A68FD">
        <w:rPr>
          <w:szCs w:val="24"/>
        </w:rPr>
        <w:t>harus</w:t>
      </w:r>
      <w:proofErr w:type="spellEnd"/>
      <w:r w:rsidRPr="001A68FD">
        <w:rPr>
          <w:szCs w:val="24"/>
        </w:rPr>
        <w:t xml:space="preserve"> </w:t>
      </w:r>
      <w:proofErr w:type="spellStart"/>
      <w:r w:rsidRPr="001A68FD">
        <w:rPr>
          <w:szCs w:val="24"/>
        </w:rPr>
        <w:t>berasal</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berwenang</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disahkan</w:t>
      </w:r>
      <w:proofErr w:type="spellEnd"/>
      <w:r w:rsidRPr="001A68FD">
        <w:rPr>
          <w:szCs w:val="24"/>
        </w:rPr>
        <w:t xml:space="preserve"> oleh </w:t>
      </w:r>
      <w:proofErr w:type="spellStart"/>
      <w:r w:rsidRPr="001A68FD">
        <w:rPr>
          <w:szCs w:val="24"/>
        </w:rPr>
        <w:t>pihak</w:t>
      </w:r>
      <w:proofErr w:type="spellEnd"/>
      <w:r w:rsidRPr="001A68FD">
        <w:rPr>
          <w:szCs w:val="24"/>
        </w:rPr>
        <w:t xml:space="preserve"> </w:t>
      </w:r>
      <w:proofErr w:type="spellStart"/>
      <w:r w:rsidRPr="001A68FD">
        <w:rPr>
          <w:szCs w:val="24"/>
        </w:rPr>
        <w:t>tersebut</w:t>
      </w:r>
      <w:proofErr w:type="spellEnd"/>
      <w:r w:rsidRPr="001A68FD">
        <w:rPr>
          <w:szCs w:val="24"/>
        </w:rPr>
        <w:t>.</w:t>
      </w:r>
    </w:p>
    <w:p w14:paraId="19F74970" w14:textId="77777777" w:rsidR="00F4349A" w:rsidRPr="001A68FD" w:rsidRDefault="00F4349A" w:rsidP="00EF7B48">
      <w:pPr>
        <w:ind w:left="1418"/>
        <w:rPr>
          <w:szCs w:val="24"/>
        </w:rPr>
      </w:pPr>
    </w:p>
    <w:p w14:paraId="5F09619C" w14:textId="48F5AFD5" w:rsidR="001708ED" w:rsidRPr="001A68FD" w:rsidRDefault="00000000" w:rsidP="00EF7B48">
      <w:pPr>
        <w:pStyle w:val="Subbagian"/>
        <w:numPr>
          <w:ilvl w:val="1"/>
          <w:numId w:val="10"/>
        </w:numPr>
        <w:ind w:left="1418" w:hanging="851"/>
        <w:rPr>
          <w:szCs w:val="24"/>
        </w:rPr>
      </w:pPr>
      <w:proofErr w:type="spellStart"/>
      <w:r w:rsidRPr="001A68FD">
        <w:rPr>
          <w:szCs w:val="24"/>
        </w:rPr>
        <w:t>Kewenangan</w:t>
      </w:r>
      <w:proofErr w:type="spellEnd"/>
      <w:r w:rsidRPr="001A68FD">
        <w:rPr>
          <w:szCs w:val="24"/>
        </w:rPr>
        <w:t xml:space="preserve"> </w:t>
      </w:r>
      <w:proofErr w:type="spellStart"/>
      <w:r w:rsidRPr="001A68FD">
        <w:rPr>
          <w:szCs w:val="24"/>
        </w:rPr>
        <w:t>Menyediakan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Menjual</w:t>
      </w:r>
      <w:proofErr w:type="spellEnd"/>
      <w:r w:rsidRPr="001A68FD">
        <w:rPr>
          <w:szCs w:val="24"/>
        </w:rPr>
        <w:t xml:space="preserve"> Kargo</w:t>
      </w:r>
    </w:p>
    <w:p w14:paraId="05F28873" w14:textId="77777777" w:rsidR="001708ED" w:rsidRPr="001A68FD" w:rsidRDefault="00000000" w:rsidP="00EF7B48">
      <w:pPr>
        <w:ind w:left="1418"/>
        <w:rPr>
          <w:szCs w:val="24"/>
        </w:rPr>
      </w:pPr>
      <w:r w:rsidRPr="001A68FD">
        <w:rPr>
          <w:szCs w:val="24"/>
        </w:rPr>
        <w:t>Kewenangan menjual Kargo diperiksa melalui kedudukan sebagai produsen, pemilik, pedagang, penerima alokasi, atau pihak lain yang mempunyai hak. Dokumen dapat berupa konfirmasi alokasi, perjanjian, surat dukungan, atau informasi lain yang dapat diverifikasi.</w:t>
      </w:r>
    </w:p>
    <w:p w14:paraId="44695109" w14:textId="77777777" w:rsidR="001708ED" w:rsidRDefault="00000000" w:rsidP="00EF7B48">
      <w:pPr>
        <w:ind w:left="1418"/>
        <w:rPr>
          <w:szCs w:val="24"/>
        </w:rPr>
      </w:pPr>
      <w:r w:rsidRPr="001A68FD">
        <w:rPr>
          <w:szCs w:val="24"/>
        </w:rPr>
        <w:t xml:space="preserve">Apabila bukti final belum tersedia karena karakter pasar, tim menentukan bukti minimum yang perlu tersedia sebelum persetujuan atau pembentukan komitmen. </w:t>
      </w:r>
      <w:proofErr w:type="spellStart"/>
      <w:r w:rsidRPr="001A68FD">
        <w:rPr>
          <w:szCs w:val="24"/>
        </w:rPr>
        <w:t>Ketidakjelasan</w:t>
      </w:r>
      <w:proofErr w:type="spellEnd"/>
      <w:r w:rsidRPr="001A68FD">
        <w:rPr>
          <w:szCs w:val="24"/>
        </w:rPr>
        <w:t xml:space="preserve"> </w:t>
      </w:r>
      <w:proofErr w:type="spellStart"/>
      <w:r w:rsidRPr="001A68FD">
        <w:rPr>
          <w:szCs w:val="24"/>
        </w:rPr>
        <w:t>hubungan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sumber</w:t>
      </w:r>
      <w:proofErr w:type="spellEnd"/>
      <w:r w:rsidRPr="001A68FD">
        <w:rPr>
          <w:szCs w:val="24"/>
        </w:rPr>
        <w:t xml:space="preserve"> Kargo </w:t>
      </w:r>
      <w:proofErr w:type="spellStart"/>
      <w:r w:rsidRPr="001A68FD">
        <w:rPr>
          <w:szCs w:val="24"/>
        </w:rPr>
        <w:t>dicatat</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risiko</w:t>
      </w:r>
      <w:proofErr w:type="spellEnd"/>
      <w:r w:rsidRPr="001A68FD">
        <w:rPr>
          <w:szCs w:val="24"/>
        </w:rPr>
        <w:t xml:space="preserve"> dan </w:t>
      </w:r>
      <w:proofErr w:type="spellStart"/>
      <w:r w:rsidRPr="001A68FD">
        <w:rPr>
          <w:szCs w:val="24"/>
        </w:rPr>
        <w:t>tidak</w:t>
      </w:r>
      <w:proofErr w:type="spellEnd"/>
      <w:r w:rsidRPr="001A68FD">
        <w:rPr>
          <w:szCs w:val="24"/>
        </w:rPr>
        <w:t xml:space="preserve"> </w:t>
      </w:r>
      <w:proofErr w:type="spellStart"/>
      <w:r w:rsidRPr="001A68FD">
        <w:rPr>
          <w:szCs w:val="24"/>
        </w:rPr>
        <w:t>dibiarkan</w:t>
      </w:r>
      <w:proofErr w:type="spellEnd"/>
      <w:r w:rsidRPr="001A68FD">
        <w:rPr>
          <w:szCs w:val="24"/>
        </w:rPr>
        <w:t xml:space="preserve"> </w:t>
      </w:r>
      <w:proofErr w:type="spellStart"/>
      <w:r w:rsidRPr="001A68FD">
        <w:rPr>
          <w:szCs w:val="24"/>
        </w:rPr>
        <w:t>sampai</w:t>
      </w:r>
      <w:proofErr w:type="spellEnd"/>
      <w:r w:rsidRPr="001A68FD">
        <w:rPr>
          <w:szCs w:val="24"/>
        </w:rPr>
        <w:t xml:space="preserve"> </w:t>
      </w:r>
      <w:proofErr w:type="spellStart"/>
      <w:r w:rsidRPr="001A68FD">
        <w:rPr>
          <w:szCs w:val="24"/>
        </w:rPr>
        <w:t>tahap</w:t>
      </w:r>
      <w:proofErr w:type="spellEnd"/>
      <w:r w:rsidRPr="001A68FD">
        <w:rPr>
          <w:szCs w:val="24"/>
        </w:rPr>
        <w:t xml:space="preserve"> </w:t>
      </w:r>
      <w:proofErr w:type="spellStart"/>
      <w:r w:rsidRPr="001A68FD">
        <w:rPr>
          <w:szCs w:val="24"/>
        </w:rPr>
        <w:t>pembayaran</w:t>
      </w:r>
      <w:proofErr w:type="spellEnd"/>
      <w:r w:rsidRPr="001A68FD">
        <w:rPr>
          <w:szCs w:val="24"/>
        </w:rPr>
        <w:t>.</w:t>
      </w:r>
    </w:p>
    <w:p w14:paraId="41FEE5C1" w14:textId="77777777" w:rsidR="00F4349A" w:rsidRPr="001A68FD" w:rsidRDefault="00F4349A" w:rsidP="00EF7B48">
      <w:pPr>
        <w:ind w:left="1418"/>
        <w:rPr>
          <w:szCs w:val="24"/>
        </w:rPr>
      </w:pPr>
    </w:p>
    <w:p w14:paraId="17569506" w14:textId="152C6567" w:rsidR="001708ED" w:rsidRPr="001A68FD" w:rsidRDefault="00000000" w:rsidP="00EF7B48">
      <w:pPr>
        <w:pStyle w:val="Subbagian"/>
        <w:numPr>
          <w:ilvl w:val="1"/>
          <w:numId w:val="10"/>
        </w:numPr>
        <w:ind w:left="1418" w:hanging="851"/>
        <w:rPr>
          <w:szCs w:val="24"/>
        </w:rPr>
      </w:pPr>
      <w:proofErr w:type="spellStart"/>
      <w:r w:rsidRPr="001A68FD">
        <w:rPr>
          <w:szCs w:val="24"/>
        </w:rPr>
        <w:t>Rekening</w:t>
      </w:r>
      <w:proofErr w:type="spellEnd"/>
      <w:r w:rsidRPr="001A68FD">
        <w:rPr>
          <w:szCs w:val="24"/>
        </w:rPr>
        <w:t xml:space="preserve"> </w:t>
      </w:r>
      <w:proofErr w:type="spellStart"/>
      <w:r w:rsidRPr="001A68FD">
        <w:rPr>
          <w:szCs w:val="24"/>
        </w:rPr>
        <w:t>Pembayaran</w:t>
      </w:r>
      <w:proofErr w:type="spellEnd"/>
    </w:p>
    <w:p w14:paraId="6F9FB6FB" w14:textId="77777777" w:rsidR="001708ED" w:rsidRPr="001A68FD" w:rsidRDefault="00000000" w:rsidP="00EF7B48">
      <w:pPr>
        <w:ind w:left="1418"/>
        <w:rPr>
          <w:szCs w:val="24"/>
        </w:rPr>
      </w:pPr>
      <w:r w:rsidRPr="001A68FD">
        <w:rPr>
          <w:szCs w:val="24"/>
        </w:rPr>
        <w:t>Rekening pembayaran diverifikasi agar sesuai dengan identitas Penyedia dan tercantum dalam Kontrak atau dokumen transaksi. Informasi bank, pemilik rekening, negara, dan mata uang diperiksa terhadap dokumen yang diterbitkan oleh Penyedia atau bank.</w:t>
      </w:r>
    </w:p>
    <w:p w14:paraId="5D3BB70A" w14:textId="77777777" w:rsidR="001708ED" w:rsidRDefault="00000000" w:rsidP="00EF7B48">
      <w:pPr>
        <w:ind w:left="1418"/>
        <w:rPr>
          <w:szCs w:val="24"/>
        </w:rPr>
      </w:pPr>
      <w:r w:rsidRPr="001A68FD">
        <w:rPr>
          <w:szCs w:val="24"/>
        </w:rPr>
        <w:t xml:space="preserve">Perubahan rekening setelah transaksi disetujui memerlukan verifikasi kembali dan persetujuan sesuai dengan pengendalian pembayaran. </w:t>
      </w:r>
      <w:proofErr w:type="spellStart"/>
      <w:r w:rsidRPr="001A68FD">
        <w:rPr>
          <w:szCs w:val="24"/>
        </w:rPr>
        <w:t>Permintaan</w:t>
      </w:r>
      <w:proofErr w:type="spellEnd"/>
      <w:r w:rsidRPr="001A68FD">
        <w:rPr>
          <w:szCs w:val="24"/>
        </w:rPr>
        <w:t xml:space="preserve"> </w:t>
      </w:r>
      <w:proofErr w:type="spellStart"/>
      <w:r w:rsidRPr="001A68FD">
        <w:rPr>
          <w:szCs w:val="24"/>
        </w:rPr>
        <w:t>pembayaran</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pihak</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rekening</w:t>
      </w:r>
      <w:proofErr w:type="spellEnd"/>
      <w:r w:rsidRPr="001A68FD">
        <w:rPr>
          <w:szCs w:val="24"/>
        </w:rPr>
        <w:t xml:space="preserve"> yang </w:t>
      </w:r>
      <w:proofErr w:type="spellStart"/>
      <w:r w:rsidRPr="001A68FD">
        <w:rPr>
          <w:szCs w:val="24"/>
        </w:rPr>
        <w:t>tidak</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dijelaskan</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dilanjutkan</w:t>
      </w:r>
      <w:proofErr w:type="spellEnd"/>
      <w:r w:rsidRPr="001A68FD">
        <w:rPr>
          <w:szCs w:val="24"/>
        </w:rPr>
        <w:t>.</w:t>
      </w:r>
    </w:p>
    <w:p w14:paraId="0921F10E" w14:textId="77777777" w:rsidR="00F4349A" w:rsidRPr="001A68FD" w:rsidRDefault="00F4349A" w:rsidP="00EF7B48">
      <w:pPr>
        <w:ind w:left="1418"/>
        <w:rPr>
          <w:szCs w:val="24"/>
        </w:rPr>
      </w:pPr>
    </w:p>
    <w:p w14:paraId="56E9DE36" w14:textId="28C89E70" w:rsidR="001708ED" w:rsidRPr="001A68FD" w:rsidRDefault="00000000" w:rsidP="00EF7B48">
      <w:pPr>
        <w:pStyle w:val="Subbagian"/>
        <w:numPr>
          <w:ilvl w:val="1"/>
          <w:numId w:val="10"/>
        </w:numPr>
        <w:ind w:left="1418" w:hanging="851"/>
        <w:rPr>
          <w:szCs w:val="24"/>
        </w:rPr>
      </w:pPr>
      <w:proofErr w:type="spellStart"/>
      <w:r w:rsidRPr="001A68FD">
        <w:rPr>
          <w:szCs w:val="24"/>
        </w:rPr>
        <w:t>Larangan</w:t>
      </w:r>
      <w:proofErr w:type="spellEnd"/>
      <w:r w:rsidRPr="001A68FD">
        <w:rPr>
          <w:szCs w:val="24"/>
        </w:rPr>
        <w:t xml:space="preserve"> Hukum dan </w:t>
      </w:r>
      <w:proofErr w:type="spellStart"/>
      <w:r w:rsidRPr="001A68FD">
        <w:rPr>
          <w:szCs w:val="24"/>
        </w:rPr>
        <w:t>Pembatasan</w:t>
      </w:r>
      <w:proofErr w:type="spellEnd"/>
      <w:r w:rsidRPr="001A68FD">
        <w:rPr>
          <w:szCs w:val="24"/>
        </w:rPr>
        <w:t xml:space="preserve"> Transaksi</w:t>
      </w:r>
    </w:p>
    <w:p w14:paraId="64FEA6D1" w14:textId="77777777" w:rsidR="001708ED" w:rsidRPr="001A68FD" w:rsidRDefault="00000000" w:rsidP="00EF7B48">
      <w:pPr>
        <w:ind w:left="1418"/>
        <w:rPr>
          <w:szCs w:val="24"/>
        </w:rPr>
      </w:pPr>
      <w:r w:rsidRPr="001A68FD">
        <w:rPr>
          <w:szCs w:val="24"/>
        </w:rPr>
        <w:t>Pemeriksaan dilakukan terhadap larangan hukum atau pembatasan yang berdampak langsung pada BLU LEMIGAS, Penyedia, Kargo, negara asal, pengangkutan, bank, atau pembayaran. Sumber pemeriksaan disesuaikan dengan yurisdiksi dan karakter transaksi.</w:t>
      </w:r>
    </w:p>
    <w:p w14:paraId="18527AAB" w14:textId="77777777" w:rsidR="001708ED" w:rsidRPr="001A68FD" w:rsidRDefault="00000000" w:rsidP="00EF7B48">
      <w:pPr>
        <w:ind w:left="1418"/>
        <w:rPr>
          <w:szCs w:val="24"/>
        </w:rPr>
      </w:pPr>
      <w:r w:rsidRPr="001A68FD">
        <w:rPr>
          <w:szCs w:val="24"/>
        </w:rPr>
        <w:t>Hasil pemeriksaan dibedakan antara larangan yang menyebabkan transaksi tidak dapat dilanjutkan dan risiko yang masih dapat dikelola. Kesimpulan harus menjelaskan dasar, sumber, tanggal, dan pengaruhnya terhadap transaksi.</w:t>
      </w:r>
    </w:p>
    <w:p w14:paraId="2F38A453" w14:textId="04B7BDA8" w:rsidR="001708ED" w:rsidRPr="001A68FD" w:rsidRDefault="00000000" w:rsidP="00EF7B48">
      <w:pPr>
        <w:pStyle w:val="Subbagian"/>
        <w:numPr>
          <w:ilvl w:val="1"/>
          <w:numId w:val="10"/>
        </w:numPr>
        <w:ind w:left="1418" w:hanging="851"/>
        <w:rPr>
          <w:szCs w:val="24"/>
        </w:rPr>
      </w:pPr>
      <w:proofErr w:type="spellStart"/>
      <w:r w:rsidRPr="001A68FD">
        <w:rPr>
          <w:szCs w:val="24"/>
        </w:rPr>
        <w:lastRenderedPageBreak/>
        <w:t>Verifikasi</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Proporsional</w:t>
      </w:r>
      <w:proofErr w:type="spellEnd"/>
    </w:p>
    <w:p w14:paraId="2B04D274" w14:textId="77777777" w:rsidR="001708ED" w:rsidRPr="001A68FD" w:rsidRDefault="00000000" w:rsidP="00EF7B48">
      <w:pPr>
        <w:ind w:left="1418"/>
        <w:rPr>
          <w:szCs w:val="24"/>
        </w:rPr>
      </w:pPr>
      <w:r w:rsidRPr="001A68FD">
        <w:rPr>
          <w:szCs w:val="24"/>
        </w:rPr>
        <w:t>Verifikasi tidak selalu memerlukan jenis dokumen yang sama untuk setiap negara atau Penyedia. Penilaian diarahkan pada kecukupan substansi dan kemampuan untuk memverifikasi informasi, bukan pada kesamaan bentuk dengan dokumen Indonesia.</w:t>
      </w:r>
    </w:p>
    <w:p w14:paraId="730A7EDC" w14:textId="77777777" w:rsidR="001708ED" w:rsidRDefault="00000000" w:rsidP="00EF7B48">
      <w:pPr>
        <w:ind w:left="1418"/>
        <w:rPr>
          <w:szCs w:val="24"/>
        </w:rPr>
      </w:pPr>
      <w:r w:rsidRPr="001A68FD">
        <w:rPr>
          <w:szCs w:val="24"/>
        </w:rPr>
        <w:t xml:space="preserve">Transaksi berisiko lebih tinggi memerlukan sumber pembanding dan konfirmasi lebih mendalam. </w:t>
      </w:r>
      <w:proofErr w:type="spellStart"/>
      <w:r w:rsidRPr="001A68FD">
        <w:rPr>
          <w:szCs w:val="24"/>
        </w:rPr>
        <w:t>Transaksi</w:t>
      </w:r>
      <w:proofErr w:type="spellEnd"/>
      <w:r w:rsidRPr="001A68FD">
        <w:rPr>
          <w:szCs w:val="24"/>
        </w:rPr>
        <w:t xml:space="preserve"> </w:t>
      </w:r>
      <w:proofErr w:type="spellStart"/>
      <w:r w:rsidRPr="001A68FD">
        <w:rPr>
          <w:szCs w:val="24"/>
        </w:rPr>
        <w:t>berulang</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menggunakan</w:t>
      </w:r>
      <w:proofErr w:type="spellEnd"/>
      <w:r w:rsidRPr="001A68FD">
        <w:rPr>
          <w:szCs w:val="24"/>
        </w:rPr>
        <w:t xml:space="preserve"> </w:t>
      </w:r>
      <w:proofErr w:type="spellStart"/>
      <w:r w:rsidRPr="001A68FD">
        <w:rPr>
          <w:szCs w:val="24"/>
        </w:rPr>
        <w:t>hasil</w:t>
      </w:r>
      <w:proofErr w:type="spellEnd"/>
      <w:r w:rsidRPr="001A68FD">
        <w:rPr>
          <w:szCs w:val="24"/>
        </w:rPr>
        <w:t xml:space="preserve"> </w:t>
      </w:r>
      <w:proofErr w:type="spellStart"/>
      <w:r w:rsidRPr="001A68FD">
        <w:rPr>
          <w:szCs w:val="24"/>
        </w:rPr>
        <w:t>sebelumnya</w:t>
      </w:r>
      <w:proofErr w:type="spellEnd"/>
      <w:r w:rsidRPr="001A68FD">
        <w:rPr>
          <w:szCs w:val="24"/>
        </w:rPr>
        <w:t xml:space="preserve"> </w:t>
      </w:r>
      <w:proofErr w:type="spellStart"/>
      <w:r w:rsidRPr="001A68FD">
        <w:rPr>
          <w:szCs w:val="24"/>
        </w:rPr>
        <w:t>sepanjang</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masih</w:t>
      </w:r>
      <w:proofErr w:type="spellEnd"/>
      <w:r w:rsidRPr="001A68FD">
        <w:rPr>
          <w:szCs w:val="24"/>
        </w:rPr>
        <w:t xml:space="preserve"> </w:t>
      </w:r>
      <w:proofErr w:type="spellStart"/>
      <w:r w:rsidRPr="001A68FD">
        <w:rPr>
          <w:szCs w:val="24"/>
        </w:rPr>
        <w:t>berlaku</w:t>
      </w:r>
      <w:proofErr w:type="spellEnd"/>
      <w:r w:rsidRPr="001A68FD">
        <w:rPr>
          <w:szCs w:val="24"/>
        </w:rPr>
        <w:t xml:space="preserve"> dan </w:t>
      </w:r>
      <w:proofErr w:type="spellStart"/>
      <w:r w:rsidRPr="001A68FD">
        <w:rPr>
          <w:szCs w:val="24"/>
        </w:rPr>
        <w:t>tidak</w:t>
      </w:r>
      <w:proofErr w:type="spellEnd"/>
      <w:r w:rsidRPr="001A68FD">
        <w:rPr>
          <w:szCs w:val="24"/>
        </w:rPr>
        <w:t xml:space="preserve"> </w:t>
      </w:r>
      <w:proofErr w:type="spellStart"/>
      <w:r w:rsidRPr="001A68FD">
        <w:rPr>
          <w:szCs w:val="24"/>
        </w:rPr>
        <w:t>terdapat</w:t>
      </w:r>
      <w:proofErr w:type="spellEnd"/>
      <w:r w:rsidRPr="001A68FD">
        <w:rPr>
          <w:szCs w:val="24"/>
        </w:rPr>
        <w:t xml:space="preserve"> </w:t>
      </w:r>
      <w:proofErr w:type="spellStart"/>
      <w:r w:rsidRPr="001A68FD">
        <w:rPr>
          <w:szCs w:val="24"/>
        </w:rPr>
        <w:t>perubahan</w:t>
      </w:r>
      <w:proofErr w:type="spellEnd"/>
      <w:r w:rsidRPr="001A68FD">
        <w:rPr>
          <w:szCs w:val="24"/>
        </w:rPr>
        <w:t xml:space="preserve"> material.</w:t>
      </w:r>
    </w:p>
    <w:p w14:paraId="2D29A64B" w14:textId="77777777" w:rsidR="00F4349A" w:rsidRPr="001A68FD" w:rsidRDefault="00F4349A" w:rsidP="00EF7B48">
      <w:pPr>
        <w:ind w:left="1418"/>
        <w:rPr>
          <w:szCs w:val="24"/>
        </w:rPr>
      </w:pPr>
    </w:p>
    <w:p w14:paraId="74B1AC23" w14:textId="1CAC83CD" w:rsidR="001708ED" w:rsidRPr="001A68FD" w:rsidRDefault="00000000" w:rsidP="00EF7B48">
      <w:pPr>
        <w:pStyle w:val="Subbagian"/>
        <w:numPr>
          <w:ilvl w:val="1"/>
          <w:numId w:val="10"/>
        </w:numPr>
        <w:ind w:left="1418" w:hanging="851"/>
        <w:rPr>
          <w:szCs w:val="24"/>
        </w:rPr>
      </w:pPr>
      <w:proofErr w:type="spellStart"/>
      <w:r w:rsidRPr="001A68FD">
        <w:rPr>
          <w:szCs w:val="24"/>
        </w:rPr>
        <w:t>Verifikasi</w:t>
      </w:r>
      <w:proofErr w:type="spellEnd"/>
      <w:r w:rsidRPr="001A68FD">
        <w:rPr>
          <w:szCs w:val="24"/>
        </w:rPr>
        <w:t xml:space="preserve"> Kembali</w:t>
      </w:r>
    </w:p>
    <w:p w14:paraId="5F25C269" w14:textId="77777777" w:rsidR="001708ED" w:rsidRPr="001A68FD" w:rsidRDefault="00000000" w:rsidP="00EF7B48">
      <w:pPr>
        <w:ind w:left="1418"/>
        <w:rPr>
          <w:szCs w:val="24"/>
        </w:rPr>
      </w:pPr>
      <w:r w:rsidRPr="001A68FD">
        <w:rPr>
          <w:szCs w:val="24"/>
        </w:rPr>
        <w:t>Verifikasi dilakukan kembali apabila terdapat perubahan informasi material, perubahan pihak, sumber Kargo, rekening, bank, atau keadaan hukum. Pemeriksaan juga dapat dilakukan sebelum pembayaran apabila diperlukan untuk memastikan informasi masih berlaku.</w:t>
      </w:r>
    </w:p>
    <w:p w14:paraId="46A00E2F" w14:textId="77777777" w:rsidR="001708ED" w:rsidRDefault="00000000" w:rsidP="00EF7B48">
      <w:pPr>
        <w:ind w:left="1418"/>
        <w:rPr>
          <w:szCs w:val="24"/>
        </w:rPr>
      </w:pPr>
      <w:r w:rsidRPr="001A68FD">
        <w:rPr>
          <w:szCs w:val="24"/>
        </w:rPr>
        <w:t xml:space="preserve">Pemutakhiran dicatat sebagai tambahan pada hasil verifikasi sebelumnya sehingga riwayat perubahan dapat ditelusuri. </w:t>
      </w:r>
      <w:proofErr w:type="spellStart"/>
      <w:r w:rsidRPr="001A68FD">
        <w:rPr>
          <w:szCs w:val="24"/>
        </w:rPr>
        <w:t>Dokumen</w:t>
      </w:r>
      <w:proofErr w:type="spellEnd"/>
      <w:r w:rsidRPr="001A68FD">
        <w:rPr>
          <w:szCs w:val="24"/>
        </w:rPr>
        <w:t xml:space="preserve"> lama </w:t>
      </w:r>
      <w:proofErr w:type="spellStart"/>
      <w:r w:rsidRPr="001A68FD">
        <w:rPr>
          <w:szCs w:val="24"/>
        </w:rPr>
        <w:t>tidak</w:t>
      </w:r>
      <w:proofErr w:type="spellEnd"/>
      <w:r w:rsidRPr="001A68FD">
        <w:rPr>
          <w:szCs w:val="24"/>
        </w:rPr>
        <w:t xml:space="preserve"> </w:t>
      </w:r>
      <w:proofErr w:type="spellStart"/>
      <w:r w:rsidRPr="001A68FD">
        <w:rPr>
          <w:szCs w:val="24"/>
        </w:rPr>
        <w:t>dihapus</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diberi</w:t>
      </w:r>
      <w:proofErr w:type="spellEnd"/>
      <w:r w:rsidRPr="001A68FD">
        <w:rPr>
          <w:szCs w:val="24"/>
        </w:rPr>
        <w:t xml:space="preserve"> status agar </w:t>
      </w:r>
      <w:proofErr w:type="spellStart"/>
      <w:r w:rsidRPr="001A68FD">
        <w:rPr>
          <w:szCs w:val="24"/>
        </w:rPr>
        <w:t>tidak</w:t>
      </w:r>
      <w:proofErr w:type="spellEnd"/>
      <w:r w:rsidRPr="001A68FD">
        <w:rPr>
          <w:szCs w:val="24"/>
        </w:rPr>
        <w:t xml:space="preserve"> </w:t>
      </w:r>
      <w:proofErr w:type="spellStart"/>
      <w:r w:rsidRPr="001A68FD">
        <w:rPr>
          <w:szCs w:val="24"/>
        </w:rPr>
        <w:t>digunakan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terkini</w:t>
      </w:r>
      <w:proofErr w:type="spellEnd"/>
      <w:r w:rsidRPr="001A68FD">
        <w:rPr>
          <w:szCs w:val="24"/>
        </w:rPr>
        <w:t>.</w:t>
      </w:r>
    </w:p>
    <w:p w14:paraId="145C5B99" w14:textId="77777777" w:rsidR="00F4349A" w:rsidRPr="001A68FD" w:rsidRDefault="00F4349A" w:rsidP="00EF7B48">
      <w:pPr>
        <w:ind w:left="1418"/>
        <w:rPr>
          <w:szCs w:val="24"/>
        </w:rPr>
      </w:pPr>
    </w:p>
    <w:p w14:paraId="054D0B54" w14:textId="593DD4EC" w:rsidR="001708ED" w:rsidRPr="001A68FD" w:rsidRDefault="00000000" w:rsidP="00EF7B48">
      <w:pPr>
        <w:pStyle w:val="Subbagian"/>
        <w:numPr>
          <w:ilvl w:val="1"/>
          <w:numId w:val="10"/>
        </w:numPr>
        <w:ind w:left="1418" w:hanging="851"/>
        <w:rPr>
          <w:szCs w:val="24"/>
        </w:rPr>
      </w:pPr>
      <w:proofErr w:type="spellStart"/>
      <w:r w:rsidRPr="001A68FD">
        <w:rPr>
          <w:szCs w:val="24"/>
        </w:rPr>
        <w:t>Integritas</w:t>
      </w:r>
      <w:proofErr w:type="spellEnd"/>
      <w:r w:rsidRPr="001A68FD">
        <w:rPr>
          <w:szCs w:val="24"/>
        </w:rPr>
        <w:t xml:space="preserve"> dan </w:t>
      </w:r>
      <w:proofErr w:type="spellStart"/>
      <w:r w:rsidRPr="001A68FD">
        <w:rPr>
          <w:szCs w:val="24"/>
        </w:rPr>
        <w:t>Benturan</w:t>
      </w:r>
      <w:proofErr w:type="spellEnd"/>
      <w:r w:rsidRPr="001A68FD">
        <w:rPr>
          <w:szCs w:val="24"/>
        </w:rPr>
        <w:t xml:space="preserve"> Kepentingan</w:t>
      </w:r>
    </w:p>
    <w:p w14:paraId="77B8385B" w14:textId="77777777" w:rsidR="001708ED" w:rsidRPr="001A68FD" w:rsidRDefault="00000000" w:rsidP="00EF7B48">
      <w:pPr>
        <w:ind w:left="1418"/>
        <w:rPr>
          <w:szCs w:val="24"/>
        </w:rPr>
      </w:pPr>
      <w:r w:rsidRPr="001A68FD">
        <w:rPr>
          <w:szCs w:val="24"/>
        </w:rPr>
        <w:t>Pihak internal menjaga integritas, kerahasiaan, dan tidak menggunakan informasi atau kewenangan untuk memperoleh keuntungan yang tidak sah. Pakta integritas dan pengungkapan benturan kepentingan menjadi bagian dari dokumen pelaksanaan.</w:t>
      </w:r>
    </w:p>
    <w:p w14:paraId="7156E6A7" w14:textId="77777777" w:rsidR="001708ED" w:rsidRDefault="00000000" w:rsidP="00EF7B48">
      <w:pPr>
        <w:ind w:left="1418"/>
        <w:rPr>
          <w:szCs w:val="24"/>
        </w:rPr>
      </w:pPr>
      <w:r w:rsidRPr="001A68FD">
        <w:rPr>
          <w:szCs w:val="24"/>
        </w:rPr>
        <w:t xml:space="preserve">Pihak yang memiliki benturan kepentingan tidak dilibatkan dalam pemeriksaan, evaluasi, negosiasi, rekomendasi, persetujuan, atau pengawasan transaksi terkait. </w:t>
      </w:r>
      <w:proofErr w:type="spellStart"/>
      <w:r w:rsidRPr="001A68FD">
        <w:rPr>
          <w:szCs w:val="24"/>
        </w:rPr>
        <w:t>Penanganan</w:t>
      </w:r>
      <w:proofErr w:type="spellEnd"/>
      <w:r w:rsidRPr="001A68FD">
        <w:rPr>
          <w:szCs w:val="24"/>
        </w:rPr>
        <w:t xml:space="preserve"> </w:t>
      </w:r>
      <w:proofErr w:type="spellStart"/>
      <w:r w:rsidRPr="001A68FD">
        <w:rPr>
          <w:szCs w:val="24"/>
        </w:rPr>
        <w:t>benturan</w:t>
      </w:r>
      <w:proofErr w:type="spellEnd"/>
      <w:r w:rsidRPr="001A68FD">
        <w:rPr>
          <w:szCs w:val="24"/>
        </w:rPr>
        <w:t xml:space="preserve"> </w:t>
      </w:r>
      <w:proofErr w:type="spellStart"/>
      <w:r w:rsidRPr="001A68FD">
        <w:rPr>
          <w:szCs w:val="24"/>
        </w:rPr>
        <w:t>dicatat</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menjelaskan</w:t>
      </w:r>
      <w:proofErr w:type="spellEnd"/>
      <w:r w:rsidRPr="001A68FD">
        <w:rPr>
          <w:szCs w:val="24"/>
        </w:rPr>
        <w:t xml:space="preserve"> </w:t>
      </w:r>
      <w:proofErr w:type="spellStart"/>
      <w:r w:rsidRPr="001A68FD">
        <w:rPr>
          <w:szCs w:val="24"/>
        </w:rPr>
        <w:t>hubungan</w:t>
      </w:r>
      <w:proofErr w:type="spellEnd"/>
      <w:r w:rsidRPr="001A68FD">
        <w:rPr>
          <w:szCs w:val="24"/>
        </w:rPr>
        <w:t xml:space="preserve">, </w:t>
      </w:r>
      <w:proofErr w:type="spellStart"/>
      <w:r w:rsidRPr="001A68FD">
        <w:rPr>
          <w:szCs w:val="24"/>
        </w:rPr>
        <w:t>tindakan</w:t>
      </w:r>
      <w:proofErr w:type="spellEnd"/>
      <w:r w:rsidRPr="001A68FD">
        <w:rPr>
          <w:szCs w:val="24"/>
        </w:rPr>
        <w:t xml:space="preserve"> yang </w:t>
      </w:r>
      <w:proofErr w:type="spellStart"/>
      <w:r w:rsidRPr="001A68FD">
        <w:rPr>
          <w:szCs w:val="24"/>
        </w:rPr>
        <w:t>diambil</w:t>
      </w:r>
      <w:proofErr w:type="spellEnd"/>
      <w:r w:rsidRPr="001A68FD">
        <w:rPr>
          <w:szCs w:val="24"/>
        </w:rPr>
        <w:t xml:space="preserve">, dan </w:t>
      </w:r>
      <w:proofErr w:type="spellStart"/>
      <w:r w:rsidRPr="001A68FD">
        <w:rPr>
          <w:szCs w:val="24"/>
        </w:rPr>
        <w:t>pengganti</w:t>
      </w:r>
      <w:proofErr w:type="spellEnd"/>
      <w:r w:rsidRPr="001A68FD">
        <w:rPr>
          <w:szCs w:val="24"/>
        </w:rPr>
        <w:t xml:space="preserve"> </w:t>
      </w:r>
      <w:proofErr w:type="spellStart"/>
      <w:r w:rsidRPr="001A68FD">
        <w:rPr>
          <w:szCs w:val="24"/>
        </w:rPr>
        <w:t>fungsi</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diperlukan</w:t>
      </w:r>
      <w:proofErr w:type="spellEnd"/>
      <w:r w:rsidRPr="001A68FD">
        <w:rPr>
          <w:szCs w:val="24"/>
        </w:rPr>
        <w:t>.</w:t>
      </w:r>
    </w:p>
    <w:p w14:paraId="55CC10C1" w14:textId="77777777" w:rsidR="00F4349A" w:rsidRPr="001A68FD" w:rsidRDefault="00F4349A" w:rsidP="00EF7B48">
      <w:pPr>
        <w:ind w:left="1418"/>
        <w:rPr>
          <w:szCs w:val="24"/>
        </w:rPr>
      </w:pPr>
    </w:p>
    <w:p w14:paraId="2DDB8E94" w14:textId="39CDC67F" w:rsidR="001708ED" w:rsidRPr="001A68FD" w:rsidRDefault="00000000" w:rsidP="00EF7B48">
      <w:pPr>
        <w:pStyle w:val="Subbagian"/>
        <w:numPr>
          <w:ilvl w:val="1"/>
          <w:numId w:val="10"/>
        </w:numPr>
        <w:ind w:left="1418" w:hanging="851"/>
        <w:rPr>
          <w:szCs w:val="24"/>
        </w:rPr>
      </w:pPr>
      <w:proofErr w:type="spellStart"/>
      <w:r w:rsidRPr="001A68FD">
        <w:rPr>
          <w:szCs w:val="24"/>
        </w:rPr>
        <w:t>Pernyataan</w:t>
      </w:r>
      <w:proofErr w:type="spellEnd"/>
      <w:r w:rsidRPr="001A68FD">
        <w:rPr>
          <w:szCs w:val="24"/>
        </w:rPr>
        <w:t xml:space="preserve"> </w:t>
      </w:r>
      <w:proofErr w:type="spellStart"/>
      <w:r w:rsidRPr="001A68FD">
        <w:rPr>
          <w:szCs w:val="24"/>
        </w:rPr>
        <w:t>Integritas</w:t>
      </w:r>
      <w:proofErr w:type="spellEnd"/>
      <w:r w:rsidRPr="001A68FD">
        <w:rPr>
          <w:szCs w:val="24"/>
        </w:rPr>
        <w:t xml:space="preserve"> </w:t>
      </w:r>
      <w:proofErr w:type="spellStart"/>
      <w:r w:rsidRPr="001A68FD">
        <w:rPr>
          <w:szCs w:val="24"/>
        </w:rPr>
        <w:t>Penyedia</w:t>
      </w:r>
      <w:proofErr w:type="spellEnd"/>
    </w:p>
    <w:p w14:paraId="5AF98B9F" w14:textId="77777777" w:rsidR="001708ED" w:rsidRPr="001A68FD" w:rsidRDefault="00000000" w:rsidP="00EF7B48">
      <w:pPr>
        <w:ind w:left="1418"/>
        <w:rPr>
          <w:szCs w:val="24"/>
        </w:rPr>
      </w:pPr>
      <w:r w:rsidRPr="001A68FD">
        <w:rPr>
          <w:szCs w:val="24"/>
        </w:rPr>
        <w:t>Penyedia menyampaikan pernyataan integritas atau menyetujui klausul integritas dalam dokumen transaksi atau Kontrak. Penempatan klausul disesuaikan dengan bentuk transaksi agar komitmen Penyedia dapat dibuktikan dan diterapkan.</w:t>
      </w:r>
    </w:p>
    <w:p w14:paraId="326E3405" w14:textId="77777777" w:rsidR="001708ED" w:rsidRDefault="00000000" w:rsidP="00EF7B48">
      <w:pPr>
        <w:ind w:left="1418"/>
        <w:rPr>
          <w:szCs w:val="24"/>
        </w:rPr>
      </w:pPr>
      <w:r w:rsidRPr="001A68FD">
        <w:rPr>
          <w:szCs w:val="24"/>
        </w:rPr>
        <w:t xml:space="preserve">Pernyataan tidak menggantikan verifikasi. Apabila </w:t>
      </w:r>
      <w:proofErr w:type="spellStart"/>
      <w:r w:rsidRPr="001A68FD">
        <w:rPr>
          <w:szCs w:val="24"/>
        </w:rPr>
        <w:t>terdapat</w:t>
      </w:r>
      <w:proofErr w:type="spellEnd"/>
      <w:r w:rsidRPr="001A68FD">
        <w:rPr>
          <w:szCs w:val="24"/>
        </w:rPr>
        <w:t xml:space="preserve"> </w:t>
      </w:r>
      <w:proofErr w:type="spellStart"/>
      <w:r w:rsidRPr="001A68FD">
        <w:rPr>
          <w:szCs w:val="24"/>
        </w:rPr>
        <w:t>informasi</w:t>
      </w:r>
      <w:proofErr w:type="spellEnd"/>
      <w:r w:rsidRPr="001A68FD">
        <w:rPr>
          <w:szCs w:val="24"/>
        </w:rPr>
        <w:t xml:space="preserve"> yang </w:t>
      </w:r>
      <w:proofErr w:type="spellStart"/>
      <w:r w:rsidRPr="001A68FD">
        <w:rPr>
          <w:szCs w:val="24"/>
        </w:rPr>
        <w:t>bertentangan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pernyataan</w:t>
      </w:r>
      <w:proofErr w:type="spellEnd"/>
      <w:r w:rsidRPr="001A68FD">
        <w:rPr>
          <w:szCs w:val="24"/>
        </w:rPr>
        <w:t xml:space="preserve">, </w:t>
      </w:r>
      <w:proofErr w:type="spellStart"/>
      <w:r w:rsidRPr="001A68FD">
        <w:rPr>
          <w:szCs w:val="24"/>
        </w:rPr>
        <w:t>tim</w:t>
      </w:r>
      <w:proofErr w:type="spellEnd"/>
      <w:r w:rsidRPr="001A68FD">
        <w:rPr>
          <w:szCs w:val="24"/>
        </w:rPr>
        <w:t xml:space="preserve"> </w:t>
      </w:r>
      <w:proofErr w:type="spellStart"/>
      <w:r w:rsidRPr="001A68FD">
        <w:rPr>
          <w:szCs w:val="24"/>
        </w:rPr>
        <w:t>melakukan</w:t>
      </w:r>
      <w:proofErr w:type="spellEnd"/>
      <w:r w:rsidRPr="001A68FD">
        <w:rPr>
          <w:szCs w:val="24"/>
        </w:rPr>
        <w:t xml:space="preserve"> </w:t>
      </w:r>
      <w:proofErr w:type="spellStart"/>
      <w:r w:rsidRPr="001A68FD">
        <w:rPr>
          <w:szCs w:val="24"/>
        </w:rPr>
        <w:t>klarifikasi</w:t>
      </w:r>
      <w:proofErr w:type="spellEnd"/>
      <w:r w:rsidRPr="001A68FD">
        <w:rPr>
          <w:szCs w:val="24"/>
        </w:rPr>
        <w:t xml:space="preserve"> dan </w:t>
      </w:r>
      <w:proofErr w:type="spellStart"/>
      <w:r w:rsidRPr="001A68FD">
        <w:rPr>
          <w:szCs w:val="24"/>
        </w:rPr>
        <w:t>menilai</w:t>
      </w:r>
      <w:proofErr w:type="spellEnd"/>
      <w:r w:rsidRPr="001A68FD">
        <w:rPr>
          <w:szCs w:val="24"/>
        </w:rPr>
        <w:t xml:space="preserve"> </w:t>
      </w:r>
      <w:proofErr w:type="spellStart"/>
      <w:r w:rsidRPr="001A68FD">
        <w:rPr>
          <w:szCs w:val="24"/>
        </w:rPr>
        <w:t>pengaruhnya</w:t>
      </w:r>
      <w:proofErr w:type="spellEnd"/>
      <w:r w:rsidRPr="001A68FD">
        <w:rPr>
          <w:szCs w:val="24"/>
        </w:rPr>
        <w:t xml:space="preserve"> </w:t>
      </w:r>
      <w:proofErr w:type="spellStart"/>
      <w:r w:rsidRPr="001A68FD">
        <w:rPr>
          <w:szCs w:val="24"/>
        </w:rPr>
        <w:t>terhadap</w:t>
      </w:r>
      <w:proofErr w:type="spellEnd"/>
      <w:r w:rsidRPr="001A68FD">
        <w:rPr>
          <w:szCs w:val="24"/>
        </w:rPr>
        <w:t xml:space="preserve"> </w:t>
      </w:r>
      <w:proofErr w:type="spellStart"/>
      <w:r w:rsidRPr="001A68FD">
        <w:rPr>
          <w:szCs w:val="24"/>
        </w:rPr>
        <w:t>kelayakan</w:t>
      </w:r>
      <w:proofErr w:type="spellEnd"/>
      <w:r w:rsidRPr="001A68FD">
        <w:rPr>
          <w:szCs w:val="24"/>
        </w:rPr>
        <w:t xml:space="preserve"> </w:t>
      </w:r>
      <w:proofErr w:type="spellStart"/>
      <w:r w:rsidRPr="001A68FD">
        <w:rPr>
          <w:szCs w:val="24"/>
        </w:rPr>
        <w:t>transaksi</w:t>
      </w:r>
      <w:proofErr w:type="spellEnd"/>
      <w:r w:rsidRPr="001A68FD">
        <w:rPr>
          <w:szCs w:val="24"/>
        </w:rPr>
        <w:t>.</w:t>
      </w:r>
    </w:p>
    <w:p w14:paraId="20908FBB" w14:textId="77777777" w:rsidR="00F4349A" w:rsidRPr="001A68FD" w:rsidRDefault="00F4349A" w:rsidP="00EF7B48">
      <w:pPr>
        <w:ind w:left="1418"/>
        <w:rPr>
          <w:szCs w:val="24"/>
        </w:rPr>
      </w:pPr>
    </w:p>
    <w:p w14:paraId="48CE74D0" w14:textId="1F2EEA23" w:rsidR="001708ED" w:rsidRPr="001A68FD" w:rsidRDefault="00000000" w:rsidP="00EF7B48">
      <w:pPr>
        <w:pStyle w:val="Subbagian"/>
        <w:numPr>
          <w:ilvl w:val="1"/>
          <w:numId w:val="10"/>
        </w:numPr>
        <w:ind w:left="1418" w:hanging="851"/>
        <w:rPr>
          <w:szCs w:val="24"/>
        </w:rPr>
      </w:pPr>
      <w:proofErr w:type="spellStart"/>
      <w:r w:rsidRPr="001A68FD">
        <w:rPr>
          <w:szCs w:val="24"/>
        </w:rPr>
        <w:t>Dokumentasi</w:t>
      </w:r>
      <w:proofErr w:type="spellEnd"/>
      <w:r w:rsidRPr="001A68FD">
        <w:rPr>
          <w:szCs w:val="24"/>
        </w:rPr>
        <w:t xml:space="preserve"> Hasil </w:t>
      </w:r>
      <w:proofErr w:type="spellStart"/>
      <w:r w:rsidRPr="001A68FD">
        <w:rPr>
          <w:szCs w:val="24"/>
        </w:rPr>
        <w:t>Verifikasi</w:t>
      </w:r>
      <w:proofErr w:type="spellEnd"/>
    </w:p>
    <w:p w14:paraId="336436F7" w14:textId="77777777" w:rsidR="001708ED" w:rsidRPr="001A68FD" w:rsidRDefault="00000000" w:rsidP="00EF7B48">
      <w:pPr>
        <w:ind w:left="1418"/>
        <w:rPr>
          <w:szCs w:val="24"/>
        </w:rPr>
      </w:pPr>
      <w:r w:rsidRPr="001A68FD">
        <w:rPr>
          <w:szCs w:val="24"/>
        </w:rPr>
        <w:t xml:space="preserve">Hasil verifikasi dituangkan dalam catatan yang menjelaskan unsur yang diperiksa, dokumen dan sumber, tanggal, hasil, keterbatasan, tindakan mitigasi, serta kesimpulan. Catatan dapat disusun ringkas untuk transaksi berisiko rendah dan lebih </w:t>
      </w:r>
      <w:r w:rsidRPr="001A68FD">
        <w:rPr>
          <w:szCs w:val="24"/>
        </w:rPr>
        <w:lastRenderedPageBreak/>
        <w:t>rinci untuk transaksi dengan struktur pihak atau pembayaran yang kompleks.</w:t>
      </w:r>
    </w:p>
    <w:p w14:paraId="269D6EAF" w14:textId="77777777" w:rsidR="001708ED" w:rsidRDefault="00000000" w:rsidP="00EF7B48">
      <w:pPr>
        <w:ind w:left="1418"/>
        <w:rPr>
          <w:szCs w:val="24"/>
        </w:rPr>
      </w:pPr>
      <w:r w:rsidRPr="001A68FD">
        <w:rPr>
          <w:szCs w:val="24"/>
        </w:rPr>
        <w:t xml:space="preserve">Dokumen pendukung disimpan bersama dokumen transaksi dengan pembatasan akses sesuai sifat informasi. Informasi sensitif </w:t>
      </w:r>
      <w:proofErr w:type="spellStart"/>
      <w:r w:rsidRPr="001A68FD">
        <w:rPr>
          <w:szCs w:val="24"/>
        </w:rPr>
        <w:t>tidak</w:t>
      </w:r>
      <w:proofErr w:type="spellEnd"/>
      <w:r w:rsidRPr="001A68FD">
        <w:rPr>
          <w:szCs w:val="24"/>
        </w:rPr>
        <w:t xml:space="preserve"> </w:t>
      </w:r>
      <w:proofErr w:type="spellStart"/>
      <w:r w:rsidRPr="001A68FD">
        <w:rPr>
          <w:szCs w:val="24"/>
        </w:rPr>
        <w:t>dimasukkan</w:t>
      </w:r>
      <w:proofErr w:type="spellEnd"/>
      <w:r w:rsidRPr="001A68FD">
        <w:rPr>
          <w:szCs w:val="24"/>
        </w:rPr>
        <w:t xml:space="preserve"> </w:t>
      </w:r>
      <w:proofErr w:type="spellStart"/>
      <w:r w:rsidRPr="001A68FD">
        <w:rPr>
          <w:szCs w:val="24"/>
        </w:rPr>
        <w:t>ke</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dokumen</w:t>
      </w:r>
      <w:proofErr w:type="spellEnd"/>
      <w:r w:rsidRPr="001A68FD">
        <w:rPr>
          <w:szCs w:val="24"/>
        </w:rPr>
        <w:t xml:space="preserve"> yang </w:t>
      </w:r>
      <w:proofErr w:type="spellStart"/>
      <w:r w:rsidRPr="001A68FD">
        <w:rPr>
          <w:szCs w:val="24"/>
        </w:rPr>
        <w:t>didistribusikan</w:t>
      </w:r>
      <w:proofErr w:type="spellEnd"/>
      <w:r w:rsidRPr="001A68FD">
        <w:rPr>
          <w:szCs w:val="24"/>
        </w:rPr>
        <w:t xml:space="preserve"> </w:t>
      </w:r>
      <w:proofErr w:type="spellStart"/>
      <w:r w:rsidRPr="001A68FD">
        <w:rPr>
          <w:szCs w:val="24"/>
        </w:rPr>
        <w:t>lebih</w:t>
      </w:r>
      <w:proofErr w:type="spellEnd"/>
      <w:r w:rsidRPr="001A68FD">
        <w:rPr>
          <w:szCs w:val="24"/>
        </w:rPr>
        <w:t xml:space="preserve"> </w:t>
      </w:r>
      <w:proofErr w:type="spellStart"/>
      <w:r w:rsidRPr="001A68FD">
        <w:rPr>
          <w:szCs w:val="24"/>
        </w:rPr>
        <w:t>luas</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diperlukan</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pengambilan</w:t>
      </w:r>
      <w:proofErr w:type="spellEnd"/>
      <w:r w:rsidRPr="001A68FD">
        <w:rPr>
          <w:szCs w:val="24"/>
        </w:rPr>
        <w:t xml:space="preserve"> </w:t>
      </w:r>
      <w:proofErr w:type="spellStart"/>
      <w:r w:rsidRPr="001A68FD">
        <w:rPr>
          <w:szCs w:val="24"/>
        </w:rPr>
        <w:t>keputusan</w:t>
      </w:r>
      <w:proofErr w:type="spellEnd"/>
      <w:r w:rsidRPr="001A68FD">
        <w:rPr>
          <w:szCs w:val="24"/>
        </w:rPr>
        <w:t>.</w:t>
      </w:r>
    </w:p>
    <w:p w14:paraId="1D4366A5" w14:textId="77777777" w:rsidR="00EE18EE" w:rsidRDefault="00EE18EE" w:rsidP="001A68FD">
      <w:pPr>
        <w:ind w:left="369"/>
        <w:rPr>
          <w:szCs w:val="24"/>
        </w:rPr>
      </w:pPr>
    </w:p>
    <w:p w14:paraId="022BB5E7" w14:textId="77777777" w:rsidR="00F4349A" w:rsidRPr="001A68FD" w:rsidRDefault="00F4349A" w:rsidP="001A68FD">
      <w:pPr>
        <w:ind w:left="369"/>
        <w:rPr>
          <w:szCs w:val="24"/>
        </w:rPr>
      </w:pPr>
    </w:p>
    <w:p w14:paraId="00ABF7F6" w14:textId="5D0C9365" w:rsidR="001708ED" w:rsidRPr="001A68FD" w:rsidRDefault="00000000" w:rsidP="00EF7B48">
      <w:pPr>
        <w:pStyle w:val="Bagian"/>
        <w:numPr>
          <w:ilvl w:val="0"/>
          <w:numId w:val="10"/>
        </w:numPr>
        <w:ind w:left="567" w:hanging="567"/>
        <w:rPr>
          <w:szCs w:val="24"/>
        </w:rPr>
      </w:pPr>
      <w:r w:rsidRPr="001A68FD">
        <w:rPr>
          <w:szCs w:val="24"/>
        </w:rPr>
        <w:t>PENILAIAN KEWAJARAN HARGA</w:t>
      </w:r>
    </w:p>
    <w:p w14:paraId="60543750" w14:textId="77777777" w:rsidR="001708ED" w:rsidRDefault="00000000" w:rsidP="00EF7B48">
      <w:pPr>
        <w:ind w:left="567"/>
        <w:rPr>
          <w:szCs w:val="24"/>
        </w:rPr>
      </w:pPr>
      <w:r w:rsidRPr="001A68FD">
        <w:rPr>
          <w:szCs w:val="24"/>
        </w:rPr>
        <w:t xml:space="preserve">Penilaian kewajaran harga dilakukan sebelum transaksi disetujui berdasarkan data, informasi, kondisi pasar, dan risiko yang tersedia serta dapat diketahui secara wajar pada saat keputusan diambil. Penilaian </w:t>
      </w:r>
      <w:proofErr w:type="spellStart"/>
      <w:r w:rsidRPr="001A68FD">
        <w:rPr>
          <w:szCs w:val="24"/>
        </w:rPr>
        <w:t>bukan</w:t>
      </w:r>
      <w:proofErr w:type="spellEnd"/>
      <w:r w:rsidRPr="001A68FD">
        <w:rPr>
          <w:szCs w:val="24"/>
        </w:rPr>
        <w:t xml:space="preserve"> </w:t>
      </w:r>
      <w:proofErr w:type="spellStart"/>
      <w:r w:rsidRPr="001A68FD">
        <w:rPr>
          <w:szCs w:val="24"/>
        </w:rPr>
        <w:t>penetapan</w:t>
      </w:r>
      <w:proofErr w:type="spellEnd"/>
      <w:r w:rsidRPr="001A68FD">
        <w:rPr>
          <w:szCs w:val="24"/>
        </w:rPr>
        <w:t xml:space="preserve"> </w:t>
      </w:r>
      <w:proofErr w:type="spellStart"/>
      <w:r w:rsidRPr="001A68FD">
        <w:rPr>
          <w:szCs w:val="24"/>
        </w:rPr>
        <w:t>satu</w:t>
      </w:r>
      <w:proofErr w:type="spellEnd"/>
      <w:r w:rsidRPr="001A68FD">
        <w:rPr>
          <w:szCs w:val="24"/>
        </w:rPr>
        <w:t xml:space="preserve"> </w:t>
      </w:r>
      <w:proofErr w:type="spellStart"/>
      <w:r w:rsidRPr="001A68FD">
        <w:rPr>
          <w:szCs w:val="24"/>
        </w:rPr>
        <w:t>harga</w:t>
      </w:r>
      <w:proofErr w:type="spellEnd"/>
      <w:r w:rsidRPr="001A68FD">
        <w:rPr>
          <w:szCs w:val="24"/>
        </w:rPr>
        <w:t xml:space="preserve"> yang </w:t>
      </w:r>
      <w:proofErr w:type="spellStart"/>
      <w:r w:rsidRPr="001A68FD">
        <w:rPr>
          <w:szCs w:val="24"/>
        </w:rPr>
        <w:t>pasti</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pembentukan</w:t>
      </w:r>
      <w:proofErr w:type="spellEnd"/>
      <w:r w:rsidRPr="001A68FD">
        <w:rPr>
          <w:szCs w:val="24"/>
        </w:rPr>
        <w:t xml:space="preserve"> </w:t>
      </w:r>
      <w:proofErr w:type="spellStart"/>
      <w:r w:rsidRPr="001A68FD">
        <w:rPr>
          <w:szCs w:val="24"/>
        </w:rPr>
        <w:t>kesimpulan</w:t>
      </w:r>
      <w:proofErr w:type="spellEnd"/>
      <w:r w:rsidRPr="001A68FD">
        <w:rPr>
          <w:szCs w:val="24"/>
        </w:rPr>
        <w:t xml:space="preserve"> </w:t>
      </w:r>
      <w:proofErr w:type="spellStart"/>
      <w:r w:rsidRPr="001A68FD">
        <w:rPr>
          <w:szCs w:val="24"/>
        </w:rPr>
        <w:t>apakah</w:t>
      </w:r>
      <w:proofErr w:type="spellEnd"/>
      <w:r w:rsidRPr="001A68FD">
        <w:rPr>
          <w:szCs w:val="24"/>
        </w:rPr>
        <w:t xml:space="preserve"> </w:t>
      </w:r>
      <w:proofErr w:type="spellStart"/>
      <w:r w:rsidRPr="001A68FD">
        <w:rPr>
          <w:szCs w:val="24"/>
        </w:rPr>
        <w:t>harga</w:t>
      </w:r>
      <w:proofErr w:type="spellEnd"/>
      <w:r w:rsidRPr="001A68FD">
        <w:rPr>
          <w:szCs w:val="24"/>
        </w:rPr>
        <w:t xml:space="preserve"> dan </w:t>
      </w:r>
      <w:proofErr w:type="spellStart"/>
      <w:r w:rsidRPr="001A68FD">
        <w:rPr>
          <w:szCs w:val="24"/>
        </w:rPr>
        <w:t>ketentuan</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dipertanggungjawabkan</w:t>
      </w:r>
      <w:proofErr w:type="spellEnd"/>
      <w:r w:rsidRPr="001A68FD">
        <w:rPr>
          <w:szCs w:val="24"/>
        </w:rPr>
        <w:t>.</w:t>
      </w:r>
    </w:p>
    <w:p w14:paraId="07D3E0E2" w14:textId="77777777" w:rsidR="00F4349A" w:rsidRPr="001A68FD" w:rsidRDefault="00F4349A" w:rsidP="00EF7B48">
      <w:pPr>
        <w:ind w:left="567"/>
        <w:rPr>
          <w:szCs w:val="24"/>
        </w:rPr>
      </w:pPr>
    </w:p>
    <w:p w14:paraId="19DAD294" w14:textId="45A8D729" w:rsidR="001708ED" w:rsidRPr="001A68FD" w:rsidRDefault="00000000" w:rsidP="00EF7B48">
      <w:pPr>
        <w:pStyle w:val="Subbagian"/>
        <w:numPr>
          <w:ilvl w:val="1"/>
          <w:numId w:val="10"/>
        </w:numPr>
        <w:ind w:left="1418" w:hanging="851"/>
        <w:rPr>
          <w:szCs w:val="24"/>
        </w:rPr>
      </w:pPr>
      <w:r w:rsidRPr="001A68FD">
        <w:rPr>
          <w:szCs w:val="24"/>
        </w:rPr>
        <w:t xml:space="preserve">Tujuan dan Waktu </w:t>
      </w:r>
      <w:proofErr w:type="spellStart"/>
      <w:r w:rsidRPr="001A68FD">
        <w:rPr>
          <w:szCs w:val="24"/>
        </w:rPr>
        <w:t>Penilaian</w:t>
      </w:r>
      <w:proofErr w:type="spellEnd"/>
    </w:p>
    <w:p w14:paraId="7ACD46E3" w14:textId="728DFEE5" w:rsidR="001708ED" w:rsidRPr="001A68FD" w:rsidRDefault="00000000" w:rsidP="00EF7B48">
      <w:pPr>
        <w:ind w:left="1418"/>
        <w:rPr>
          <w:szCs w:val="24"/>
        </w:rPr>
      </w:pPr>
      <w:r w:rsidRPr="001A68FD">
        <w:rPr>
          <w:szCs w:val="24"/>
        </w:rPr>
        <w:t xml:space="preserve">Penilaian bertujuan mendukung evaluasi, negosiasi, dan persetujuan. Data disusun sedekat mungkin dengan waktu transaksi </w:t>
      </w:r>
      <w:proofErr w:type="spellStart"/>
      <w:r w:rsidRPr="001A68FD">
        <w:rPr>
          <w:szCs w:val="24"/>
        </w:rPr>
        <w:t>karena</w:t>
      </w:r>
      <w:proofErr w:type="spellEnd"/>
      <w:r w:rsidRPr="001A68FD">
        <w:rPr>
          <w:szCs w:val="24"/>
        </w:rPr>
        <w:t xml:space="preserve"> Harga Acuan, </w:t>
      </w:r>
      <w:proofErr w:type="spellStart"/>
      <w:r w:rsidRPr="001A68FD">
        <w:rPr>
          <w:szCs w:val="24"/>
        </w:rPr>
        <w:t>Diferensial</w:t>
      </w:r>
      <w:proofErr w:type="spellEnd"/>
      <w:r w:rsidR="00266319">
        <w:rPr>
          <w:szCs w:val="24"/>
        </w:rPr>
        <w:t xml:space="preserve"> Harga</w:t>
      </w:r>
      <w:r w:rsidRPr="001A68FD">
        <w:rPr>
          <w:szCs w:val="24"/>
        </w:rPr>
        <w:t xml:space="preserve">, </w:t>
      </w:r>
      <w:proofErr w:type="spellStart"/>
      <w:r w:rsidRPr="001A68FD">
        <w:rPr>
          <w:szCs w:val="24"/>
        </w:rPr>
        <w:t>pengangkutan</w:t>
      </w:r>
      <w:proofErr w:type="spellEnd"/>
      <w:r w:rsidRPr="001A68FD">
        <w:rPr>
          <w:szCs w:val="24"/>
        </w:rPr>
        <w:t xml:space="preserve">, dan </w:t>
      </w:r>
      <w:proofErr w:type="spellStart"/>
      <w:r w:rsidRPr="001A68FD">
        <w:rPr>
          <w:szCs w:val="24"/>
        </w:rPr>
        <w:t>nilai</w:t>
      </w:r>
      <w:proofErr w:type="spellEnd"/>
      <w:r w:rsidRPr="001A68FD">
        <w:rPr>
          <w:szCs w:val="24"/>
        </w:rPr>
        <w:t xml:space="preserve"> tukar dapat berubah dalam waktu singkat.</w:t>
      </w:r>
    </w:p>
    <w:p w14:paraId="30256B7A" w14:textId="77777777" w:rsidR="001708ED" w:rsidRDefault="00000000" w:rsidP="00EF7B48">
      <w:pPr>
        <w:ind w:left="1418"/>
        <w:rPr>
          <w:szCs w:val="24"/>
        </w:rPr>
      </w:pPr>
      <w:r w:rsidRPr="001A68FD">
        <w:rPr>
          <w:szCs w:val="24"/>
        </w:rPr>
        <w:t xml:space="preserve">Penilaian dapat dimulai sejak strategi disusun dan dimutakhirkan setelah penawaran atau negosiasi. Memorandum keputusan </w:t>
      </w:r>
      <w:proofErr w:type="spellStart"/>
      <w:r w:rsidRPr="001A68FD">
        <w:rPr>
          <w:szCs w:val="24"/>
        </w:rPr>
        <w:t>menggunakan</w:t>
      </w:r>
      <w:proofErr w:type="spellEnd"/>
      <w:r w:rsidRPr="001A68FD">
        <w:rPr>
          <w:szCs w:val="24"/>
        </w:rPr>
        <w:t xml:space="preserve"> data yang </w:t>
      </w:r>
      <w:proofErr w:type="spellStart"/>
      <w:r w:rsidRPr="001A68FD">
        <w:rPr>
          <w:szCs w:val="24"/>
        </w:rPr>
        <w:t>relevan</w:t>
      </w:r>
      <w:proofErr w:type="spellEnd"/>
      <w:r w:rsidRPr="001A68FD">
        <w:rPr>
          <w:szCs w:val="24"/>
        </w:rPr>
        <w:t xml:space="preserve"> pada </w:t>
      </w:r>
      <w:proofErr w:type="spellStart"/>
      <w:r w:rsidRPr="001A68FD">
        <w:rPr>
          <w:szCs w:val="24"/>
        </w:rPr>
        <w:t>saat</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menjelaskan</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terjadi</w:t>
      </w:r>
      <w:proofErr w:type="spellEnd"/>
      <w:r w:rsidRPr="001A68FD">
        <w:rPr>
          <w:szCs w:val="24"/>
        </w:rPr>
        <w:t xml:space="preserve"> </w:t>
      </w:r>
      <w:proofErr w:type="spellStart"/>
      <w:r w:rsidRPr="001A68FD">
        <w:rPr>
          <w:szCs w:val="24"/>
        </w:rPr>
        <w:t>perubahan</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perkiraan</w:t>
      </w:r>
      <w:proofErr w:type="spellEnd"/>
      <w:r w:rsidRPr="001A68FD">
        <w:rPr>
          <w:szCs w:val="24"/>
        </w:rPr>
        <w:t xml:space="preserve"> </w:t>
      </w:r>
      <w:proofErr w:type="spellStart"/>
      <w:r w:rsidRPr="001A68FD">
        <w:rPr>
          <w:szCs w:val="24"/>
        </w:rPr>
        <w:t>awal</w:t>
      </w:r>
      <w:proofErr w:type="spellEnd"/>
      <w:r w:rsidRPr="001A68FD">
        <w:rPr>
          <w:szCs w:val="24"/>
        </w:rPr>
        <w:t>.</w:t>
      </w:r>
    </w:p>
    <w:p w14:paraId="16DB661A" w14:textId="77777777" w:rsidR="00F4349A" w:rsidRPr="001A68FD" w:rsidRDefault="00F4349A" w:rsidP="00EF7B48">
      <w:pPr>
        <w:ind w:left="1418"/>
        <w:rPr>
          <w:szCs w:val="24"/>
        </w:rPr>
      </w:pPr>
    </w:p>
    <w:p w14:paraId="2698E849" w14:textId="1AA13E91" w:rsidR="001708ED" w:rsidRPr="001A68FD" w:rsidRDefault="00000000" w:rsidP="00EF7B48">
      <w:pPr>
        <w:pStyle w:val="Subbagian"/>
        <w:numPr>
          <w:ilvl w:val="1"/>
          <w:numId w:val="10"/>
        </w:numPr>
        <w:ind w:left="1418" w:hanging="851"/>
        <w:rPr>
          <w:szCs w:val="24"/>
        </w:rPr>
      </w:pPr>
      <w:r w:rsidRPr="001A68FD">
        <w:rPr>
          <w:szCs w:val="24"/>
        </w:rPr>
        <w:t xml:space="preserve">Harga </w:t>
      </w:r>
      <w:proofErr w:type="spellStart"/>
      <w:r w:rsidRPr="001A68FD">
        <w:rPr>
          <w:szCs w:val="24"/>
        </w:rPr>
        <w:t>Acuan</w:t>
      </w:r>
      <w:proofErr w:type="spellEnd"/>
    </w:p>
    <w:p w14:paraId="5313FE80" w14:textId="77777777" w:rsidR="001708ED" w:rsidRPr="001A68FD" w:rsidRDefault="00000000" w:rsidP="00EF7B48">
      <w:pPr>
        <w:ind w:left="1418"/>
        <w:rPr>
          <w:szCs w:val="24"/>
        </w:rPr>
      </w:pPr>
      <w:r w:rsidRPr="001A68FD">
        <w:rPr>
          <w:szCs w:val="24"/>
        </w:rPr>
        <w:t>Harga Acuan dipilih dari lembaga pelaporan harga, bursa, atau sumber informasi pasar yang diakui dan relevan dengan jenis serta karakter Kargo. Pemilihan memperhatikan komoditas, mutu, lokasi, periode, satuan, mata uang, dan dasar penyerahan.</w:t>
      </w:r>
    </w:p>
    <w:p w14:paraId="4117675E" w14:textId="11D91569" w:rsidR="001708ED" w:rsidRDefault="00000000" w:rsidP="00EF7B48">
      <w:pPr>
        <w:ind w:left="1418"/>
        <w:rPr>
          <w:szCs w:val="24"/>
        </w:rPr>
      </w:pPr>
      <w:r w:rsidRPr="001A68FD">
        <w:rPr>
          <w:szCs w:val="24"/>
        </w:rPr>
        <w:t xml:space="preserve">Apabila digunakan lebih dari satu sumber, perbedaan metodologi dan cakupan dijelaskan. Apabila hanya satu sumber yang </w:t>
      </w:r>
      <w:proofErr w:type="spellStart"/>
      <w:r w:rsidRPr="001A68FD">
        <w:rPr>
          <w:szCs w:val="24"/>
        </w:rPr>
        <w:t>relevan</w:t>
      </w:r>
      <w:proofErr w:type="spellEnd"/>
      <w:r w:rsidRPr="001A68FD">
        <w:rPr>
          <w:szCs w:val="24"/>
        </w:rPr>
        <w:t xml:space="preserve">, </w:t>
      </w:r>
      <w:proofErr w:type="spellStart"/>
      <w:r w:rsidRPr="001A68FD">
        <w:rPr>
          <w:szCs w:val="24"/>
        </w:rPr>
        <w:t>keterbatasan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dicatat</w:t>
      </w:r>
      <w:proofErr w:type="spellEnd"/>
      <w:r w:rsidRPr="001A68FD">
        <w:rPr>
          <w:szCs w:val="24"/>
        </w:rPr>
        <w:t xml:space="preserve"> dan </w:t>
      </w:r>
      <w:proofErr w:type="spellStart"/>
      <w:r w:rsidRPr="001A68FD">
        <w:rPr>
          <w:szCs w:val="24"/>
        </w:rPr>
        <w:t>dilengkapi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Diferensial</w:t>
      </w:r>
      <w:proofErr w:type="spellEnd"/>
      <w:r w:rsidR="00266319">
        <w:rPr>
          <w:szCs w:val="24"/>
        </w:rPr>
        <w:t xml:space="preserve"> Harga</w:t>
      </w:r>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kondisi</w:t>
      </w:r>
      <w:proofErr w:type="spellEnd"/>
      <w:r w:rsidRPr="001A68FD">
        <w:rPr>
          <w:szCs w:val="24"/>
        </w:rPr>
        <w:t xml:space="preserve"> pasar lain.</w:t>
      </w:r>
    </w:p>
    <w:p w14:paraId="7182ED6C" w14:textId="77777777" w:rsidR="00F4349A" w:rsidRPr="001A68FD" w:rsidRDefault="00F4349A" w:rsidP="00EF7B48">
      <w:pPr>
        <w:ind w:left="1418"/>
        <w:rPr>
          <w:szCs w:val="24"/>
        </w:rPr>
      </w:pPr>
    </w:p>
    <w:p w14:paraId="39E54615" w14:textId="6F244D9B" w:rsidR="001708ED" w:rsidRPr="001A68FD" w:rsidRDefault="00000000" w:rsidP="00EF7B48">
      <w:pPr>
        <w:pStyle w:val="Subbagian"/>
        <w:numPr>
          <w:ilvl w:val="1"/>
          <w:numId w:val="10"/>
        </w:numPr>
        <w:ind w:left="1418" w:hanging="851"/>
        <w:rPr>
          <w:szCs w:val="24"/>
        </w:rPr>
      </w:pPr>
      <w:proofErr w:type="spellStart"/>
      <w:r w:rsidRPr="001A68FD">
        <w:rPr>
          <w:szCs w:val="24"/>
        </w:rPr>
        <w:t>Diferensial</w:t>
      </w:r>
      <w:proofErr w:type="spellEnd"/>
      <w:r w:rsidRPr="001A68FD">
        <w:rPr>
          <w:szCs w:val="24"/>
        </w:rPr>
        <w:t xml:space="preserve"> Harga dan </w:t>
      </w:r>
      <w:r w:rsidRPr="00266319">
        <w:rPr>
          <w:i/>
          <w:iCs/>
          <w:szCs w:val="24"/>
        </w:rPr>
        <w:t>Alpha</w:t>
      </w:r>
    </w:p>
    <w:p w14:paraId="2BBE71AA" w14:textId="2705A253" w:rsidR="001708ED" w:rsidRPr="001A68FD" w:rsidRDefault="00000000" w:rsidP="00EF7B48">
      <w:pPr>
        <w:ind w:left="1418"/>
        <w:rPr>
          <w:szCs w:val="24"/>
        </w:rPr>
      </w:pPr>
      <w:r w:rsidRPr="001A68FD">
        <w:rPr>
          <w:szCs w:val="24"/>
        </w:rPr>
        <w:t xml:space="preserve">Diferensial Harga mencerminkan perbedaan jenis dan mutu, volume, lokasi dan waktu penyerahan, ketersediaan Kargo, kondisi pasar, dan faktor komersial lain. Dalam </w:t>
      </w:r>
      <w:proofErr w:type="spellStart"/>
      <w:r w:rsidRPr="001A68FD">
        <w:rPr>
          <w:szCs w:val="24"/>
        </w:rPr>
        <w:t>dokumen</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Diferensial</w:t>
      </w:r>
      <w:proofErr w:type="spellEnd"/>
      <w:r w:rsidRPr="001A68FD">
        <w:rPr>
          <w:szCs w:val="24"/>
        </w:rPr>
        <w:t xml:space="preserve"> </w:t>
      </w:r>
      <w:r w:rsidR="00266319">
        <w:rPr>
          <w:szCs w:val="24"/>
        </w:rPr>
        <w:t xml:space="preserve">Harga </w:t>
      </w:r>
      <w:proofErr w:type="spellStart"/>
      <w:r w:rsidRPr="001A68FD">
        <w:rPr>
          <w:szCs w:val="24"/>
        </w:rPr>
        <w:t>dapat</w:t>
      </w:r>
      <w:proofErr w:type="spellEnd"/>
      <w:r w:rsidRPr="001A68FD">
        <w:rPr>
          <w:szCs w:val="24"/>
        </w:rPr>
        <w:t xml:space="preserve"> d</w:t>
      </w:r>
      <w:proofErr w:type="spellStart"/>
      <w:r w:rsidRPr="001A68FD">
        <w:rPr>
          <w:szCs w:val="24"/>
        </w:rPr>
        <w:t>inyatakan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r w:rsidRPr="00266319">
        <w:rPr>
          <w:i/>
          <w:iCs/>
          <w:szCs w:val="24"/>
        </w:rPr>
        <w:t>Alpha</w:t>
      </w:r>
      <w:r w:rsidRPr="001A68FD">
        <w:rPr>
          <w:szCs w:val="24"/>
        </w:rPr>
        <w:t>.</w:t>
      </w:r>
    </w:p>
    <w:p w14:paraId="441B5F06" w14:textId="77777777" w:rsidR="001708ED" w:rsidRPr="001A68FD" w:rsidRDefault="00000000" w:rsidP="00EF7B48">
      <w:pPr>
        <w:ind w:left="1418"/>
        <w:rPr>
          <w:szCs w:val="24"/>
        </w:rPr>
      </w:pPr>
      <w:r w:rsidRPr="001A68FD">
        <w:rPr>
          <w:szCs w:val="24"/>
        </w:rPr>
        <w:t xml:space="preserve">Acuan </w:t>
      </w:r>
      <w:r w:rsidRPr="00266319">
        <w:rPr>
          <w:i/>
          <w:iCs/>
          <w:szCs w:val="24"/>
        </w:rPr>
        <w:t>Alpha</w:t>
      </w:r>
      <w:r w:rsidRPr="001A68FD">
        <w:rPr>
          <w:szCs w:val="24"/>
        </w:rPr>
        <w:t xml:space="preserve"> dapat disusun secara berkala atau untuk transaksi tertentu berdasarkan data pasar, karakteristik Kargo, ketentuan penyerahan, dan kondisi transaksi. Acuan bersifat internal, digunakan sebagai salah satu dasar Batas Negosiasi, bukan harga perkiraan sendiri, bukan batas tertinggi penawaran, dan tidak menjamin harga transaksi.</w:t>
      </w:r>
    </w:p>
    <w:p w14:paraId="691941F8" w14:textId="06B73584" w:rsidR="001708ED" w:rsidRPr="001A68FD" w:rsidRDefault="00000000" w:rsidP="00EF7B48">
      <w:pPr>
        <w:pStyle w:val="Subbagian"/>
        <w:numPr>
          <w:ilvl w:val="1"/>
          <w:numId w:val="10"/>
        </w:numPr>
        <w:ind w:left="1418" w:hanging="851"/>
        <w:rPr>
          <w:szCs w:val="24"/>
        </w:rPr>
      </w:pPr>
      <w:proofErr w:type="spellStart"/>
      <w:r w:rsidRPr="001A68FD">
        <w:rPr>
          <w:szCs w:val="24"/>
        </w:rPr>
        <w:lastRenderedPageBreak/>
        <w:t>Bentuk</w:t>
      </w:r>
      <w:proofErr w:type="spellEnd"/>
      <w:r w:rsidRPr="001A68FD">
        <w:rPr>
          <w:szCs w:val="24"/>
        </w:rPr>
        <w:t xml:space="preserve"> Harga </w:t>
      </w:r>
      <w:proofErr w:type="spellStart"/>
      <w:r w:rsidRPr="001A68FD">
        <w:rPr>
          <w:szCs w:val="24"/>
        </w:rPr>
        <w:t>Transaksi</w:t>
      </w:r>
      <w:proofErr w:type="spellEnd"/>
    </w:p>
    <w:p w14:paraId="0904AA4D" w14:textId="63FAC16E" w:rsidR="001708ED" w:rsidRPr="001A68FD" w:rsidRDefault="00000000" w:rsidP="00EF7B48">
      <w:pPr>
        <w:ind w:left="1418"/>
        <w:rPr>
          <w:szCs w:val="24"/>
        </w:rPr>
      </w:pPr>
      <w:r w:rsidRPr="001A68FD">
        <w:rPr>
          <w:szCs w:val="24"/>
        </w:rPr>
        <w:t xml:space="preserve">Harga dapat ditetapkan sebagai harga tetap, formula, atau bentuk lain yang lazim. Formula dapat menggunakan Harga Acuan yang </w:t>
      </w:r>
      <w:proofErr w:type="spellStart"/>
      <w:r w:rsidRPr="001A68FD">
        <w:rPr>
          <w:szCs w:val="24"/>
        </w:rPr>
        <w:t>ditambah</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dikurangi</w:t>
      </w:r>
      <w:proofErr w:type="spellEnd"/>
      <w:r w:rsidRPr="001A68FD">
        <w:rPr>
          <w:szCs w:val="24"/>
        </w:rPr>
        <w:t xml:space="preserve"> </w:t>
      </w:r>
      <w:proofErr w:type="spellStart"/>
      <w:r w:rsidRPr="001A68FD">
        <w:rPr>
          <w:szCs w:val="24"/>
        </w:rPr>
        <w:t>Diferensial</w:t>
      </w:r>
      <w:proofErr w:type="spellEnd"/>
      <w:r w:rsidR="00266319">
        <w:rPr>
          <w:szCs w:val="24"/>
        </w:rPr>
        <w:t xml:space="preserve"> Harga</w:t>
      </w:r>
      <w:r w:rsidRPr="001A68FD">
        <w:rPr>
          <w:szCs w:val="24"/>
        </w:rPr>
        <w:t>. Setiap formula perlu menjelaskan publikasi, periode, rata-rata, satuan, mata uang, pembulatan, dan waktu penetapan agar dapat diterapkan tanpa penafsiran berbeda.</w:t>
      </w:r>
    </w:p>
    <w:p w14:paraId="13061255" w14:textId="05946214" w:rsidR="001708ED" w:rsidRDefault="00000000" w:rsidP="00EF7B48">
      <w:pPr>
        <w:ind w:left="1418"/>
        <w:rPr>
          <w:szCs w:val="24"/>
        </w:rPr>
      </w:pPr>
      <w:r w:rsidRPr="001A68FD">
        <w:rPr>
          <w:szCs w:val="24"/>
        </w:rPr>
        <w:t xml:space="preserve">Harga tetap dinilai terhadap kondisi pasar pada saat penawaran dan risiko perubahan sampai penyerahan. Formula dinilai </w:t>
      </w:r>
      <w:proofErr w:type="spellStart"/>
      <w:r w:rsidRPr="001A68FD">
        <w:rPr>
          <w:szCs w:val="24"/>
        </w:rPr>
        <w:t>dari</w:t>
      </w:r>
      <w:proofErr w:type="spellEnd"/>
      <w:r w:rsidRPr="001A68FD">
        <w:rPr>
          <w:szCs w:val="24"/>
        </w:rPr>
        <w:t xml:space="preserve"> </w:t>
      </w:r>
      <w:proofErr w:type="spellStart"/>
      <w:r w:rsidRPr="001A68FD">
        <w:rPr>
          <w:szCs w:val="24"/>
        </w:rPr>
        <w:t>kesesuaian</w:t>
      </w:r>
      <w:proofErr w:type="spellEnd"/>
      <w:r w:rsidRPr="001A68FD">
        <w:rPr>
          <w:szCs w:val="24"/>
        </w:rPr>
        <w:t xml:space="preserve"> </w:t>
      </w:r>
      <w:proofErr w:type="spellStart"/>
      <w:r w:rsidRPr="001A68FD">
        <w:rPr>
          <w:szCs w:val="24"/>
        </w:rPr>
        <w:t>acuan</w:t>
      </w:r>
      <w:proofErr w:type="spellEnd"/>
      <w:r w:rsidRPr="001A68FD">
        <w:rPr>
          <w:szCs w:val="24"/>
        </w:rPr>
        <w:t xml:space="preserve">, </w:t>
      </w:r>
      <w:proofErr w:type="spellStart"/>
      <w:r w:rsidRPr="001A68FD">
        <w:rPr>
          <w:szCs w:val="24"/>
        </w:rPr>
        <w:t>Diferensial</w:t>
      </w:r>
      <w:proofErr w:type="spellEnd"/>
      <w:r w:rsidR="00266319">
        <w:rPr>
          <w:szCs w:val="24"/>
        </w:rPr>
        <w:t xml:space="preserve"> Harga</w:t>
      </w:r>
      <w:r w:rsidRPr="001A68FD">
        <w:rPr>
          <w:szCs w:val="24"/>
        </w:rPr>
        <w:t xml:space="preserve">, </w:t>
      </w:r>
      <w:proofErr w:type="spellStart"/>
      <w:r w:rsidRPr="001A68FD">
        <w:rPr>
          <w:szCs w:val="24"/>
        </w:rPr>
        <w:t>periode</w:t>
      </w:r>
      <w:proofErr w:type="spellEnd"/>
      <w:r w:rsidRPr="001A68FD">
        <w:rPr>
          <w:szCs w:val="24"/>
        </w:rPr>
        <w:t xml:space="preserve">, dan </w:t>
      </w:r>
      <w:proofErr w:type="spellStart"/>
      <w:r w:rsidRPr="001A68FD">
        <w:rPr>
          <w:szCs w:val="24"/>
        </w:rPr>
        <w:t>alokasi</w:t>
      </w:r>
      <w:proofErr w:type="spellEnd"/>
      <w:r w:rsidRPr="001A68FD">
        <w:rPr>
          <w:szCs w:val="24"/>
        </w:rPr>
        <w:t xml:space="preserve"> risiko. </w:t>
      </w:r>
      <w:proofErr w:type="spellStart"/>
      <w:r w:rsidRPr="001A68FD">
        <w:rPr>
          <w:szCs w:val="24"/>
        </w:rPr>
        <w:t>Bentuk</w:t>
      </w:r>
      <w:proofErr w:type="spellEnd"/>
      <w:r w:rsidRPr="001A68FD">
        <w:rPr>
          <w:szCs w:val="24"/>
        </w:rPr>
        <w:t xml:space="preserve"> lain </w:t>
      </w:r>
      <w:proofErr w:type="spellStart"/>
      <w:r w:rsidRPr="001A68FD">
        <w:rPr>
          <w:szCs w:val="24"/>
        </w:rPr>
        <w:t>dinilai</w:t>
      </w:r>
      <w:proofErr w:type="spellEnd"/>
      <w:r w:rsidRPr="001A68FD">
        <w:rPr>
          <w:szCs w:val="24"/>
        </w:rPr>
        <w:t xml:space="preserve"> </w:t>
      </w:r>
      <w:proofErr w:type="spellStart"/>
      <w:r w:rsidRPr="001A68FD">
        <w:rPr>
          <w:szCs w:val="24"/>
        </w:rPr>
        <w:t>berdasarkan</w:t>
      </w:r>
      <w:proofErr w:type="spellEnd"/>
      <w:r w:rsidRPr="001A68FD">
        <w:rPr>
          <w:szCs w:val="24"/>
        </w:rPr>
        <w:t xml:space="preserve"> </w:t>
      </w:r>
      <w:proofErr w:type="spellStart"/>
      <w:r w:rsidRPr="001A68FD">
        <w:rPr>
          <w:szCs w:val="24"/>
        </w:rPr>
        <w:t>cara</w:t>
      </w:r>
      <w:proofErr w:type="spellEnd"/>
      <w:r w:rsidRPr="001A68FD">
        <w:rPr>
          <w:szCs w:val="24"/>
        </w:rPr>
        <w:t xml:space="preserve"> </w:t>
      </w:r>
      <w:proofErr w:type="spellStart"/>
      <w:r w:rsidRPr="001A68FD">
        <w:rPr>
          <w:szCs w:val="24"/>
        </w:rPr>
        <w:t>perhitungan</w:t>
      </w:r>
      <w:proofErr w:type="spellEnd"/>
      <w:r w:rsidRPr="001A68FD">
        <w:rPr>
          <w:szCs w:val="24"/>
        </w:rPr>
        <w:t xml:space="preserve"> dan </w:t>
      </w:r>
      <w:proofErr w:type="spellStart"/>
      <w:r w:rsidRPr="001A68FD">
        <w:rPr>
          <w:szCs w:val="24"/>
        </w:rPr>
        <w:t>kemampuannya</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diverifikasi</w:t>
      </w:r>
      <w:proofErr w:type="spellEnd"/>
      <w:r w:rsidRPr="001A68FD">
        <w:rPr>
          <w:szCs w:val="24"/>
        </w:rPr>
        <w:t>.</w:t>
      </w:r>
    </w:p>
    <w:p w14:paraId="663FF961" w14:textId="77777777" w:rsidR="00F4349A" w:rsidRPr="001A68FD" w:rsidRDefault="00F4349A" w:rsidP="00EF7B48">
      <w:pPr>
        <w:ind w:left="1418"/>
        <w:rPr>
          <w:szCs w:val="24"/>
        </w:rPr>
      </w:pPr>
    </w:p>
    <w:p w14:paraId="6AFA0FDB" w14:textId="5E5C6875" w:rsidR="001708ED" w:rsidRPr="001A68FD" w:rsidRDefault="00000000" w:rsidP="00EF7B48">
      <w:pPr>
        <w:pStyle w:val="Subbagian"/>
        <w:numPr>
          <w:ilvl w:val="1"/>
          <w:numId w:val="10"/>
        </w:numPr>
        <w:ind w:left="1418" w:hanging="851"/>
        <w:rPr>
          <w:szCs w:val="24"/>
        </w:rPr>
      </w:pPr>
      <w:r w:rsidRPr="001A68FD">
        <w:rPr>
          <w:szCs w:val="24"/>
        </w:rPr>
        <w:t xml:space="preserve">Total </w:t>
      </w:r>
      <w:proofErr w:type="spellStart"/>
      <w:r w:rsidRPr="001A68FD">
        <w:rPr>
          <w:szCs w:val="24"/>
        </w:rPr>
        <w:t>Biaya</w:t>
      </w:r>
      <w:proofErr w:type="spellEnd"/>
      <w:r w:rsidRPr="001A68FD">
        <w:rPr>
          <w:szCs w:val="24"/>
        </w:rPr>
        <w:t xml:space="preserve"> </w:t>
      </w:r>
      <w:proofErr w:type="spellStart"/>
      <w:r w:rsidRPr="001A68FD">
        <w:rPr>
          <w:szCs w:val="24"/>
        </w:rPr>
        <w:t>Perolehan</w:t>
      </w:r>
      <w:proofErr w:type="spellEnd"/>
    </w:p>
    <w:p w14:paraId="163F419E" w14:textId="77777777" w:rsidR="001708ED" w:rsidRPr="001A68FD" w:rsidRDefault="00000000" w:rsidP="00EF7B48">
      <w:pPr>
        <w:ind w:left="1418"/>
        <w:rPr>
          <w:szCs w:val="24"/>
        </w:rPr>
      </w:pPr>
      <w:r w:rsidRPr="001A68FD">
        <w:rPr>
          <w:szCs w:val="24"/>
        </w:rPr>
        <w:t>Total Biaya Perolehan menghitung harga Kargo dan biaya lain yang secara langsung diperlukan sampai dengan Titik Serah. Perhitungan digunakan untuk membandingkan penawaran yang mempunyai struktur harga, pengangkutan, pembayaran, atau Titik Serah berbeda.</w:t>
      </w:r>
    </w:p>
    <w:p w14:paraId="13C50405" w14:textId="047C408A" w:rsidR="001708ED" w:rsidRDefault="00000000" w:rsidP="00EF7B48">
      <w:pPr>
        <w:ind w:left="1418"/>
        <w:rPr>
          <w:szCs w:val="24"/>
        </w:rPr>
      </w:pPr>
      <w:r w:rsidRPr="001A68FD">
        <w:rPr>
          <w:szCs w:val="24"/>
        </w:rPr>
        <w:t xml:space="preserve">Komponen biaya ditelusuri untuk mencegah perhitungan ganda. Biaya yang telah </w:t>
      </w:r>
      <w:proofErr w:type="spellStart"/>
      <w:r w:rsidRPr="001A68FD">
        <w:rPr>
          <w:szCs w:val="24"/>
        </w:rPr>
        <w:t>termasuk</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Diferensial</w:t>
      </w:r>
      <w:proofErr w:type="spellEnd"/>
      <w:r w:rsidRPr="001A68FD">
        <w:rPr>
          <w:szCs w:val="24"/>
        </w:rPr>
        <w:t xml:space="preserve"> </w:t>
      </w:r>
      <w:r w:rsidR="00266319">
        <w:rPr>
          <w:szCs w:val="24"/>
        </w:rPr>
        <w:t xml:space="preserve">Harga </w:t>
      </w:r>
      <w:proofErr w:type="spellStart"/>
      <w:r w:rsidRPr="001A68FD">
        <w:rPr>
          <w:szCs w:val="24"/>
        </w:rPr>
        <w:t>tidak</w:t>
      </w:r>
      <w:proofErr w:type="spellEnd"/>
      <w:r w:rsidRPr="001A68FD">
        <w:rPr>
          <w:szCs w:val="24"/>
        </w:rPr>
        <w:t xml:space="preserve"> </w:t>
      </w:r>
      <w:proofErr w:type="spellStart"/>
      <w:r w:rsidRPr="001A68FD">
        <w:rPr>
          <w:szCs w:val="24"/>
        </w:rPr>
        <w:t>ditambahkan</w:t>
      </w:r>
      <w:proofErr w:type="spellEnd"/>
      <w:r w:rsidRPr="001A68FD">
        <w:rPr>
          <w:szCs w:val="24"/>
        </w:rPr>
        <w:t xml:space="preserve"> </w:t>
      </w:r>
      <w:proofErr w:type="spellStart"/>
      <w:r w:rsidRPr="001A68FD">
        <w:rPr>
          <w:szCs w:val="24"/>
        </w:rPr>
        <w:t>kembali</w:t>
      </w:r>
      <w:proofErr w:type="spellEnd"/>
      <w:r w:rsidRPr="001A68FD">
        <w:rPr>
          <w:szCs w:val="24"/>
        </w:rPr>
        <w:t xml:space="preserve">. Biaya yang ditanggung BLU LEMIGAS </w:t>
      </w:r>
      <w:proofErr w:type="spellStart"/>
      <w:r w:rsidRPr="001A68FD">
        <w:rPr>
          <w:szCs w:val="24"/>
        </w:rPr>
        <w:t>atau</w:t>
      </w:r>
      <w:proofErr w:type="spellEnd"/>
      <w:r w:rsidRPr="001A68FD">
        <w:rPr>
          <w:szCs w:val="24"/>
        </w:rPr>
        <w:t xml:space="preserve"> </w:t>
      </w:r>
      <w:proofErr w:type="spellStart"/>
      <w:r w:rsidRPr="001A68FD">
        <w:rPr>
          <w:szCs w:val="24"/>
        </w:rPr>
        <w:t>Penerima</w:t>
      </w:r>
      <w:proofErr w:type="spellEnd"/>
      <w:r w:rsidRPr="001A68FD">
        <w:rPr>
          <w:szCs w:val="24"/>
        </w:rPr>
        <w:t xml:space="preserve"> </w:t>
      </w:r>
      <w:proofErr w:type="spellStart"/>
      <w:r w:rsidRPr="001A68FD">
        <w:rPr>
          <w:szCs w:val="24"/>
        </w:rPr>
        <w:t>Pasokan</w:t>
      </w:r>
      <w:proofErr w:type="spellEnd"/>
      <w:r w:rsidRPr="001A68FD">
        <w:rPr>
          <w:szCs w:val="24"/>
        </w:rPr>
        <w:t xml:space="preserve"> di </w:t>
      </w:r>
      <w:proofErr w:type="spellStart"/>
      <w:r w:rsidRPr="001A68FD">
        <w:rPr>
          <w:szCs w:val="24"/>
        </w:rPr>
        <w:t>luar</w:t>
      </w:r>
      <w:proofErr w:type="spellEnd"/>
      <w:r w:rsidRPr="001A68FD">
        <w:rPr>
          <w:szCs w:val="24"/>
        </w:rPr>
        <w:t xml:space="preserve"> </w:t>
      </w:r>
      <w:proofErr w:type="spellStart"/>
      <w:r w:rsidRPr="001A68FD">
        <w:rPr>
          <w:szCs w:val="24"/>
        </w:rPr>
        <w:t>harga</w:t>
      </w:r>
      <w:proofErr w:type="spellEnd"/>
      <w:r w:rsidRPr="001A68FD">
        <w:rPr>
          <w:szCs w:val="24"/>
        </w:rPr>
        <w:t xml:space="preserve"> </w:t>
      </w:r>
      <w:proofErr w:type="spellStart"/>
      <w:r w:rsidRPr="001A68FD">
        <w:rPr>
          <w:szCs w:val="24"/>
        </w:rPr>
        <w:t>penawaran</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diperhitungkan</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diperlukan</w:t>
      </w:r>
      <w:proofErr w:type="spellEnd"/>
      <w:r w:rsidRPr="001A68FD">
        <w:rPr>
          <w:szCs w:val="24"/>
        </w:rPr>
        <w:t xml:space="preserve"> </w:t>
      </w:r>
      <w:proofErr w:type="spellStart"/>
      <w:r w:rsidRPr="001A68FD">
        <w:rPr>
          <w:szCs w:val="24"/>
        </w:rPr>
        <w:t>sampai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Titik</w:t>
      </w:r>
      <w:proofErr w:type="spellEnd"/>
      <w:r w:rsidRPr="001A68FD">
        <w:rPr>
          <w:szCs w:val="24"/>
        </w:rPr>
        <w:t xml:space="preserve"> Serah.</w:t>
      </w:r>
    </w:p>
    <w:p w14:paraId="52817DDF" w14:textId="77777777" w:rsidR="00F4349A" w:rsidRPr="001A68FD" w:rsidRDefault="00F4349A" w:rsidP="00EF7B48">
      <w:pPr>
        <w:ind w:left="1418"/>
        <w:rPr>
          <w:szCs w:val="24"/>
        </w:rPr>
      </w:pPr>
    </w:p>
    <w:p w14:paraId="08380172" w14:textId="096DEF05" w:rsidR="001708ED" w:rsidRPr="001A68FD" w:rsidRDefault="00000000" w:rsidP="00EF7B48">
      <w:pPr>
        <w:pStyle w:val="Subbagian"/>
        <w:numPr>
          <w:ilvl w:val="1"/>
          <w:numId w:val="10"/>
        </w:numPr>
        <w:ind w:left="1418" w:hanging="851"/>
        <w:rPr>
          <w:szCs w:val="24"/>
        </w:rPr>
      </w:pPr>
      <w:proofErr w:type="spellStart"/>
      <w:r w:rsidRPr="001A68FD">
        <w:rPr>
          <w:szCs w:val="24"/>
        </w:rPr>
        <w:t>Penyetaraan</w:t>
      </w:r>
      <w:proofErr w:type="spellEnd"/>
      <w:r w:rsidRPr="001A68FD">
        <w:rPr>
          <w:szCs w:val="24"/>
        </w:rPr>
        <w:t xml:space="preserve"> Data dan </w:t>
      </w:r>
      <w:proofErr w:type="spellStart"/>
      <w:r w:rsidRPr="001A68FD">
        <w:rPr>
          <w:szCs w:val="24"/>
        </w:rPr>
        <w:t>Penawaran</w:t>
      </w:r>
      <w:proofErr w:type="spellEnd"/>
    </w:p>
    <w:p w14:paraId="679C2CC8" w14:textId="77777777" w:rsidR="001708ED" w:rsidRPr="001A68FD" w:rsidRDefault="00000000" w:rsidP="00EF7B48">
      <w:pPr>
        <w:ind w:left="1418"/>
        <w:rPr>
          <w:szCs w:val="24"/>
        </w:rPr>
      </w:pPr>
      <w:r w:rsidRPr="001A68FD">
        <w:rPr>
          <w:szCs w:val="24"/>
        </w:rPr>
        <w:t>Data pasar dan penawaran disetarakan terhadap mutu, volume, lokasi, waktu, mata uang, periode harga, pembayaran, dan pengangkutan. Penyesuaian dapat menggunakan perhitungan atau penjelasan kualitatif apabila dampaknya tidak dapat dinyatakan secara tepat.</w:t>
      </w:r>
    </w:p>
    <w:p w14:paraId="6D6EE199" w14:textId="77777777" w:rsidR="001708ED" w:rsidRDefault="00000000" w:rsidP="00EF7B48">
      <w:pPr>
        <w:ind w:left="1418"/>
        <w:rPr>
          <w:szCs w:val="24"/>
        </w:rPr>
      </w:pPr>
      <w:r w:rsidRPr="001A68FD">
        <w:rPr>
          <w:szCs w:val="24"/>
        </w:rPr>
        <w:t xml:space="preserve">Dasar penyesuaian harus dapat dipahami dan diuji. Perbandingan yang menggunakan transaksi lama menjelaskan perubahan pasar. </w:t>
      </w:r>
      <w:proofErr w:type="spellStart"/>
      <w:r w:rsidRPr="001A68FD">
        <w:rPr>
          <w:szCs w:val="24"/>
        </w:rPr>
        <w:t>Perbandingan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Titik</w:t>
      </w:r>
      <w:proofErr w:type="spellEnd"/>
      <w:r w:rsidRPr="001A68FD">
        <w:rPr>
          <w:szCs w:val="24"/>
        </w:rPr>
        <w:t xml:space="preserve"> Serah </w:t>
      </w:r>
      <w:proofErr w:type="spellStart"/>
      <w:r w:rsidRPr="001A68FD">
        <w:rPr>
          <w:szCs w:val="24"/>
        </w:rPr>
        <w:t>berbeda</w:t>
      </w:r>
      <w:proofErr w:type="spellEnd"/>
      <w:r w:rsidRPr="001A68FD">
        <w:rPr>
          <w:szCs w:val="24"/>
        </w:rPr>
        <w:t xml:space="preserve"> </w:t>
      </w:r>
      <w:proofErr w:type="spellStart"/>
      <w:r w:rsidRPr="001A68FD">
        <w:rPr>
          <w:szCs w:val="24"/>
        </w:rPr>
        <w:t>menjelaskan</w:t>
      </w:r>
      <w:proofErr w:type="spellEnd"/>
      <w:r w:rsidRPr="001A68FD">
        <w:rPr>
          <w:szCs w:val="24"/>
        </w:rPr>
        <w:t xml:space="preserve"> </w:t>
      </w:r>
      <w:proofErr w:type="spellStart"/>
      <w:r w:rsidRPr="001A68FD">
        <w:rPr>
          <w:szCs w:val="24"/>
        </w:rPr>
        <w:t>biaya</w:t>
      </w:r>
      <w:proofErr w:type="spellEnd"/>
      <w:r w:rsidRPr="001A68FD">
        <w:rPr>
          <w:szCs w:val="24"/>
        </w:rPr>
        <w:t xml:space="preserve"> dan </w:t>
      </w:r>
      <w:proofErr w:type="spellStart"/>
      <w:r w:rsidRPr="001A68FD">
        <w:rPr>
          <w:szCs w:val="24"/>
        </w:rPr>
        <w:t>risiko</w:t>
      </w:r>
      <w:proofErr w:type="spellEnd"/>
      <w:r w:rsidRPr="001A68FD">
        <w:rPr>
          <w:szCs w:val="24"/>
        </w:rPr>
        <w:t xml:space="preserve"> yang </w:t>
      </w:r>
      <w:proofErr w:type="spellStart"/>
      <w:r w:rsidRPr="001A68FD">
        <w:rPr>
          <w:szCs w:val="24"/>
        </w:rPr>
        <w:t>dipindahkan</w:t>
      </w:r>
      <w:proofErr w:type="spellEnd"/>
      <w:r w:rsidRPr="001A68FD">
        <w:rPr>
          <w:szCs w:val="24"/>
        </w:rPr>
        <w:t>.</w:t>
      </w:r>
    </w:p>
    <w:p w14:paraId="7E476782" w14:textId="77777777" w:rsidR="00F4349A" w:rsidRPr="001A68FD" w:rsidRDefault="00F4349A" w:rsidP="00EF7B48">
      <w:pPr>
        <w:ind w:left="1418"/>
        <w:rPr>
          <w:szCs w:val="24"/>
        </w:rPr>
      </w:pPr>
    </w:p>
    <w:p w14:paraId="51D1AED4" w14:textId="6ED4D6F2" w:rsidR="001708ED" w:rsidRPr="001A68FD" w:rsidRDefault="00000000" w:rsidP="00EF7B48">
      <w:pPr>
        <w:pStyle w:val="Subbagian"/>
        <w:numPr>
          <w:ilvl w:val="1"/>
          <w:numId w:val="10"/>
        </w:numPr>
        <w:ind w:left="1418" w:hanging="851"/>
        <w:rPr>
          <w:szCs w:val="24"/>
        </w:rPr>
      </w:pPr>
      <w:proofErr w:type="spellStart"/>
      <w:r w:rsidRPr="001A68FD">
        <w:rPr>
          <w:szCs w:val="24"/>
        </w:rPr>
        <w:t>Penilaian</w:t>
      </w:r>
      <w:proofErr w:type="spellEnd"/>
      <w:r w:rsidRPr="001A68FD">
        <w:rPr>
          <w:szCs w:val="24"/>
        </w:rPr>
        <w:t xml:space="preserve"> </w:t>
      </w:r>
      <w:proofErr w:type="spellStart"/>
      <w:r w:rsidRPr="001A68FD">
        <w:rPr>
          <w:szCs w:val="24"/>
        </w:rPr>
        <w:t>Ketentuan</w:t>
      </w:r>
      <w:proofErr w:type="spellEnd"/>
      <w:r w:rsidRPr="001A68FD">
        <w:rPr>
          <w:szCs w:val="24"/>
        </w:rPr>
        <w:t xml:space="preserve"> Selain Harga</w:t>
      </w:r>
    </w:p>
    <w:p w14:paraId="742CEBC8" w14:textId="77777777" w:rsidR="001708ED" w:rsidRPr="001A68FD" w:rsidRDefault="00000000" w:rsidP="00EF7B48">
      <w:pPr>
        <w:ind w:left="1418"/>
        <w:rPr>
          <w:szCs w:val="24"/>
        </w:rPr>
      </w:pPr>
      <w:r w:rsidRPr="001A68FD">
        <w:rPr>
          <w:szCs w:val="24"/>
        </w:rPr>
        <w:t>Kewajaran tidak hanya dilihat dari angka harga. Masa berlaku, pembayaran, kepastian Kargo, fleksibilitas volume, jadwal, tanggung jawab, dan pembagian risiko dapat meningkatkan atau menurunkan nilai transaksi.</w:t>
      </w:r>
    </w:p>
    <w:p w14:paraId="7A5E3FA7" w14:textId="77777777" w:rsidR="001708ED" w:rsidRDefault="00000000" w:rsidP="00EF7B48">
      <w:pPr>
        <w:ind w:left="1418"/>
        <w:rPr>
          <w:szCs w:val="24"/>
        </w:rPr>
      </w:pPr>
      <w:r w:rsidRPr="001A68FD">
        <w:rPr>
          <w:szCs w:val="24"/>
        </w:rPr>
        <w:t xml:space="preserve">Penawaran dengan harga lebih tinggi dapat memberikan manfaat lebih baik apabila mempunyai kepastian pasokan, biaya total lebih rendah, atau risiko lebih kecil. Sebaliknya, harga nominal </w:t>
      </w:r>
      <w:proofErr w:type="spellStart"/>
      <w:r w:rsidRPr="001A68FD">
        <w:rPr>
          <w:szCs w:val="24"/>
        </w:rPr>
        <w:t>rendah</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dinilai</w:t>
      </w:r>
      <w:proofErr w:type="spellEnd"/>
      <w:r w:rsidRPr="001A68FD">
        <w:rPr>
          <w:szCs w:val="24"/>
        </w:rPr>
        <w:t xml:space="preserve"> </w:t>
      </w:r>
      <w:proofErr w:type="spellStart"/>
      <w:r w:rsidRPr="001A68FD">
        <w:rPr>
          <w:szCs w:val="24"/>
        </w:rPr>
        <w:t>wajar</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disertai</w:t>
      </w:r>
      <w:proofErr w:type="spellEnd"/>
      <w:r w:rsidRPr="001A68FD">
        <w:rPr>
          <w:szCs w:val="24"/>
        </w:rPr>
        <w:t xml:space="preserve"> </w:t>
      </w:r>
      <w:proofErr w:type="spellStart"/>
      <w:r w:rsidRPr="001A68FD">
        <w:rPr>
          <w:szCs w:val="24"/>
        </w:rPr>
        <w:t>biaya</w:t>
      </w:r>
      <w:proofErr w:type="spellEnd"/>
      <w:r w:rsidRPr="001A68FD">
        <w:rPr>
          <w:szCs w:val="24"/>
        </w:rPr>
        <w:t xml:space="preserve"> </w:t>
      </w:r>
      <w:proofErr w:type="spellStart"/>
      <w:r w:rsidRPr="001A68FD">
        <w:rPr>
          <w:szCs w:val="24"/>
        </w:rPr>
        <w:t>tersembunyi</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ketentuan</w:t>
      </w:r>
      <w:proofErr w:type="spellEnd"/>
      <w:r w:rsidRPr="001A68FD">
        <w:rPr>
          <w:szCs w:val="24"/>
        </w:rPr>
        <w:t xml:space="preserve"> yang </w:t>
      </w:r>
      <w:proofErr w:type="spellStart"/>
      <w:r w:rsidRPr="001A68FD">
        <w:rPr>
          <w:szCs w:val="24"/>
        </w:rPr>
        <w:t>memindahkan</w:t>
      </w:r>
      <w:proofErr w:type="spellEnd"/>
      <w:r w:rsidRPr="001A68FD">
        <w:rPr>
          <w:szCs w:val="24"/>
        </w:rPr>
        <w:t xml:space="preserve"> </w:t>
      </w:r>
      <w:proofErr w:type="spellStart"/>
      <w:r w:rsidRPr="001A68FD">
        <w:rPr>
          <w:szCs w:val="24"/>
        </w:rPr>
        <w:t>risiko</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proporsional</w:t>
      </w:r>
      <w:proofErr w:type="spellEnd"/>
      <w:r w:rsidRPr="001A68FD">
        <w:rPr>
          <w:szCs w:val="24"/>
        </w:rPr>
        <w:t>.</w:t>
      </w:r>
    </w:p>
    <w:p w14:paraId="7EA5B75D" w14:textId="77777777" w:rsidR="00F4349A" w:rsidRPr="001A68FD" w:rsidRDefault="00F4349A" w:rsidP="00EF7B48">
      <w:pPr>
        <w:ind w:left="1418"/>
        <w:rPr>
          <w:szCs w:val="24"/>
        </w:rPr>
      </w:pPr>
    </w:p>
    <w:p w14:paraId="0CBCEE5F" w14:textId="7263E262" w:rsidR="001708ED" w:rsidRPr="001A68FD" w:rsidRDefault="00000000" w:rsidP="00EF7B48">
      <w:pPr>
        <w:pStyle w:val="Subbagian"/>
        <w:numPr>
          <w:ilvl w:val="1"/>
          <w:numId w:val="10"/>
        </w:numPr>
        <w:ind w:left="1418" w:hanging="851"/>
        <w:rPr>
          <w:szCs w:val="24"/>
        </w:rPr>
      </w:pPr>
      <w:proofErr w:type="spellStart"/>
      <w:r w:rsidRPr="001A68FD">
        <w:rPr>
          <w:szCs w:val="24"/>
        </w:rPr>
        <w:t>Keterbatasan</w:t>
      </w:r>
      <w:proofErr w:type="spellEnd"/>
      <w:r w:rsidRPr="001A68FD">
        <w:rPr>
          <w:szCs w:val="24"/>
        </w:rPr>
        <w:t xml:space="preserve"> </w:t>
      </w:r>
      <w:proofErr w:type="spellStart"/>
      <w:r w:rsidRPr="001A68FD">
        <w:rPr>
          <w:szCs w:val="24"/>
        </w:rPr>
        <w:t>Informasi</w:t>
      </w:r>
      <w:proofErr w:type="spellEnd"/>
    </w:p>
    <w:p w14:paraId="47115A00" w14:textId="77777777" w:rsidR="001708ED" w:rsidRPr="001A68FD" w:rsidRDefault="00000000" w:rsidP="00EF7B48">
      <w:pPr>
        <w:ind w:left="1418"/>
        <w:rPr>
          <w:szCs w:val="24"/>
        </w:rPr>
      </w:pPr>
      <w:r w:rsidRPr="001A68FD">
        <w:rPr>
          <w:szCs w:val="24"/>
        </w:rPr>
        <w:t xml:space="preserve">Pasar tidak selalu menyediakan data yang lengkap dan sebanding. Dalam keadaan tersebut, penilaian menjelaskan data </w:t>
      </w:r>
      <w:r w:rsidRPr="001A68FD">
        <w:rPr>
          <w:szCs w:val="24"/>
        </w:rPr>
        <w:lastRenderedPageBreak/>
        <w:t>yang tersedia, data yang tidak tersedia, asumsi, penyesuaian, dan tingkat keyakinan terhadap kesimpulan.</w:t>
      </w:r>
    </w:p>
    <w:p w14:paraId="7FB68145" w14:textId="77777777" w:rsidR="001708ED" w:rsidRDefault="00000000" w:rsidP="00EF7B48">
      <w:pPr>
        <w:ind w:left="1418"/>
        <w:rPr>
          <w:szCs w:val="24"/>
        </w:rPr>
      </w:pPr>
      <w:r w:rsidRPr="001A68FD">
        <w:rPr>
          <w:szCs w:val="24"/>
        </w:rPr>
        <w:t xml:space="preserve">Keterbatasan informasi tidak otomatis menghentikan transaksi, tetapi memengaruhi strategi negosiasi, mitigasi, dan tingkat persetujuan. Kesimpulan </w:t>
      </w:r>
      <w:proofErr w:type="spellStart"/>
      <w:r w:rsidRPr="001A68FD">
        <w:rPr>
          <w:szCs w:val="24"/>
        </w:rPr>
        <w:t>harus</w:t>
      </w:r>
      <w:proofErr w:type="spellEnd"/>
      <w:r w:rsidRPr="001A68FD">
        <w:rPr>
          <w:szCs w:val="24"/>
        </w:rPr>
        <w:t xml:space="preserve"> </w:t>
      </w:r>
      <w:proofErr w:type="spellStart"/>
      <w:r w:rsidRPr="001A68FD">
        <w:rPr>
          <w:szCs w:val="24"/>
        </w:rPr>
        <w:t>jujur</w:t>
      </w:r>
      <w:proofErr w:type="spellEnd"/>
      <w:r w:rsidRPr="001A68FD">
        <w:rPr>
          <w:szCs w:val="24"/>
        </w:rPr>
        <w:t xml:space="preserve"> </w:t>
      </w:r>
      <w:proofErr w:type="spellStart"/>
      <w:r w:rsidRPr="001A68FD">
        <w:rPr>
          <w:szCs w:val="24"/>
        </w:rPr>
        <w:t>terhadap</w:t>
      </w:r>
      <w:proofErr w:type="spellEnd"/>
      <w:r w:rsidRPr="001A68FD">
        <w:rPr>
          <w:szCs w:val="24"/>
        </w:rPr>
        <w:t xml:space="preserve"> </w:t>
      </w:r>
      <w:proofErr w:type="spellStart"/>
      <w:r w:rsidRPr="001A68FD">
        <w:rPr>
          <w:szCs w:val="24"/>
        </w:rPr>
        <w:t>ketidakpastian</w:t>
      </w:r>
      <w:proofErr w:type="spellEnd"/>
      <w:r w:rsidRPr="001A68FD">
        <w:rPr>
          <w:szCs w:val="24"/>
        </w:rPr>
        <w:t xml:space="preserve"> dan </w:t>
      </w:r>
      <w:proofErr w:type="spellStart"/>
      <w:r w:rsidRPr="001A68FD">
        <w:rPr>
          <w:szCs w:val="24"/>
        </w:rPr>
        <w:t>tidak</w:t>
      </w:r>
      <w:proofErr w:type="spellEnd"/>
      <w:r w:rsidRPr="001A68FD">
        <w:rPr>
          <w:szCs w:val="24"/>
        </w:rPr>
        <w:t xml:space="preserve"> </w:t>
      </w:r>
      <w:proofErr w:type="spellStart"/>
      <w:r w:rsidRPr="001A68FD">
        <w:rPr>
          <w:szCs w:val="24"/>
        </w:rPr>
        <w:t>menyajikan</w:t>
      </w:r>
      <w:proofErr w:type="spellEnd"/>
      <w:r w:rsidRPr="001A68FD">
        <w:rPr>
          <w:szCs w:val="24"/>
        </w:rPr>
        <w:t xml:space="preserve"> </w:t>
      </w:r>
      <w:proofErr w:type="spellStart"/>
      <w:r w:rsidRPr="001A68FD">
        <w:rPr>
          <w:szCs w:val="24"/>
        </w:rPr>
        <w:t>perkiraan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fakta</w:t>
      </w:r>
      <w:proofErr w:type="spellEnd"/>
      <w:r w:rsidRPr="001A68FD">
        <w:rPr>
          <w:szCs w:val="24"/>
        </w:rPr>
        <w:t xml:space="preserve"> pasar.</w:t>
      </w:r>
    </w:p>
    <w:p w14:paraId="417A0297" w14:textId="77777777" w:rsidR="00F4349A" w:rsidRPr="001A68FD" w:rsidRDefault="00F4349A" w:rsidP="00EF7B48">
      <w:pPr>
        <w:ind w:left="1418"/>
        <w:rPr>
          <w:szCs w:val="24"/>
        </w:rPr>
      </w:pPr>
    </w:p>
    <w:p w14:paraId="178A3B04" w14:textId="76805DA7" w:rsidR="001708ED" w:rsidRPr="001A68FD" w:rsidRDefault="00000000" w:rsidP="00EF7B48">
      <w:pPr>
        <w:pStyle w:val="Subbagian"/>
        <w:numPr>
          <w:ilvl w:val="1"/>
          <w:numId w:val="10"/>
        </w:numPr>
        <w:ind w:left="1418" w:hanging="851"/>
        <w:rPr>
          <w:szCs w:val="24"/>
        </w:rPr>
      </w:pPr>
      <w:r w:rsidRPr="001A68FD">
        <w:rPr>
          <w:szCs w:val="24"/>
        </w:rPr>
        <w:t xml:space="preserve">Hasil </w:t>
      </w:r>
      <w:proofErr w:type="spellStart"/>
      <w:r w:rsidRPr="001A68FD">
        <w:rPr>
          <w:szCs w:val="24"/>
        </w:rPr>
        <w:t>Penilaian</w:t>
      </w:r>
      <w:proofErr w:type="spellEnd"/>
    </w:p>
    <w:p w14:paraId="2D06C12D" w14:textId="737E3CBA" w:rsidR="001708ED" w:rsidRPr="001A68FD" w:rsidRDefault="00000000" w:rsidP="00EF7B48">
      <w:pPr>
        <w:ind w:left="1418"/>
        <w:rPr>
          <w:szCs w:val="24"/>
        </w:rPr>
      </w:pPr>
      <w:r w:rsidRPr="001A68FD">
        <w:rPr>
          <w:szCs w:val="24"/>
        </w:rPr>
        <w:t xml:space="preserve">Hasil penilaian </w:t>
      </w:r>
      <w:proofErr w:type="spellStart"/>
      <w:r w:rsidRPr="001A68FD">
        <w:rPr>
          <w:szCs w:val="24"/>
        </w:rPr>
        <w:t>menjelaskan</w:t>
      </w:r>
      <w:proofErr w:type="spellEnd"/>
      <w:r w:rsidRPr="001A68FD">
        <w:rPr>
          <w:szCs w:val="24"/>
        </w:rPr>
        <w:t xml:space="preserve"> Harga </w:t>
      </w:r>
      <w:proofErr w:type="spellStart"/>
      <w:r w:rsidRPr="001A68FD">
        <w:rPr>
          <w:szCs w:val="24"/>
        </w:rPr>
        <w:t>Acuan</w:t>
      </w:r>
      <w:proofErr w:type="spellEnd"/>
      <w:r w:rsidRPr="001A68FD">
        <w:rPr>
          <w:szCs w:val="24"/>
        </w:rPr>
        <w:t xml:space="preserve">, </w:t>
      </w:r>
      <w:proofErr w:type="spellStart"/>
      <w:r w:rsidRPr="001A68FD">
        <w:rPr>
          <w:szCs w:val="24"/>
        </w:rPr>
        <w:t>Diferensial</w:t>
      </w:r>
      <w:proofErr w:type="spellEnd"/>
      <w:r w:rsidR="00266319">
        <w:rPr>
          <w:szCs w:val="24"/>
        </w:rPr>
        <w:t xml:space="preserve"> Harga</w:t>
      </w:r>
      <w:r w:rsidRPr="001A68FD">
        <w:rPr>
          <w:szCs w:val="24"/>
        </w:rPr>
        <w:t xml:space="preserve"> </w:t>
      </w:r>
      <w:proofErr w:type="spellStart"/>
      <w:r w:rsidRPr="001A68FD">
        <w:rPr>
          <w:szCs w:val="24"/>
        </w:rPr>
        <w:t>atau</w:t>
      </w:r>
      <w:proofErr w:type="spellEnd"/>
      <w:r w:rsidRPr="001A68FD">
        <w:rPr>
          <w:szCs w:val="24"/>
        </w:rPr>
        <w:t xml:space="preserve"> </w:t>
      </w:r>
      <w:r w:rsidRPr="00266319">
        <w:rPr>
          <w:i/>
          <w:iCs/>
          <w:szCs w:val="24"/>
        </w:rPr>
        <w:t>Alpha</w:t>
      </w:r>
      <w:r w:rsidRPr="001A68FD">
        <w:rPr>
          <w:szCs w:val="24"/>
        </w:rPr>
        <w:t>, Total Biaya Perolehan, data pembanding, penyesuaian, kondisi pasar, risiko, dan kesimpulan. Kesimpulan dapat menyatakan harga wajar, wajar dengan kondisi atau mitigasi, perlu dinegosiasikan lebih lanjut, atau belum dapat dinyatakan wajar.</w:t>
      </w:r>
    </w:p>
    <w:p w14:paraId="772DA214" w14:textId="77777777" w:rsidR="001708ED" w:rsidRDefault="00000000" w:rsidP="00EF7B48">
      <w:pPr>
        <w:ind w:left="1418"/>
        <w:rPr>
          <w:szCs w:val="24"/>
        </w:rPr>
      </w:pPr>
      <w:r w:rsidRPr="001A68FD">
        <w:rPr>
          <w:szCs w:val="24"/>
        </w:rPr>
        <w:t xml:space="preserve">Hasil menjadi bagian dari rekomendasi dan memorandum keputusan transaksi. </w:t>
      </w:r>
      <w:proofErr w:type="spellStart"/>
      <w:r w:rsidRPr="001A68FD">
        <w:rPr>
          <w:szCs w:val="24"/>
        </w:rPr>
        <w:t>Apabila</w:t>
      </w:r>
      <w:proofErr w:type="spellEnd"/>
      <w:r w:rsidRPr="001A68FD">
        <w:rPr>
          <w:szCs w:val="24"/>
        </w:rPr>
        <w:t xml:space="preserve"> data </w:t>
      </w:r>
      <w:proofErr w:type="spellStart"/>
      <w:r w:rsidRPr="001A68FD">
        <w:rPr>
          <w:szCs w:val="24"/>
        </w:rPr>
        <w:t>berubah</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bagian</w:t>
      </w:r>
      <w:proofErr w:type="spellEnd"/>
      <w:r w:rsidRPr="001A68FD">
        <w:rPr>
          <w:szCs w:val="24"/>
        </w:rPr>
        <w:t xml:space="preserve"> yang </w:t>
      </w:r>
      <w:proofErr w:type="spellStart"/>
      <w:r w:rsidRPr="001A68FD">
        <w:rPr>
          <w:szCs w:val="24"/>
        </w:rPr>
        <w:t>terdampak</w:t>
      </w:r>
      <w:proofErr w:type="spellEnd"/>
      <w:r w:rsidRPr="001A68FD">
        <w:rPr>
          <w:szCs w:val="24"/>
        </w:rPr>
        <w:t xml:space="preserve"> </w:t>
      </w:r>
      <w:proofErr w:type="spellStart"/>
      <w:r w:rsidRPr="001A68FD">
        <w:rPr>
          <w:szCs w:val="24"/>
        </w:rPr>
        <w:t>dimutakhirkan</w:t>
      </w:r>
      <w:proofErr w:type="spellEnd"/>
      <w:r w:rsidRPr="001A68FD">
        <w:rPr>
          <w:szCs w:val="24"/>
        </w:rPr>
        <w:t xml:space="preserve"> dan </w:t>
      </w:r>
      <w:proofErr w:type="spellStart"/>
      <w:r w:rsidRPr="001A68FD">
        <w:rPr>
          <w:szCs w:val="24"/>
        </w:rPr>
        <w:t>perubahannya</w:t>
      </w:r>
      <w:proofErr w:type="spellEnd"/>
      <w:r w:rsidRPr="001A68FD">
        <w:rPr>
          <w:szCs w:val="24"/>
        </w:rPr>
        <w:t xml:space="preserve"> </w:t>
      </w:r>
      <w:proofErr w:type="spellStart"/>
      <w:r w:rsidRPr="001A68FD">
        <w:rPr>
          <w:szCs w:val="24"/>
        </w:rPr>
        <w:t>dijelaskan</w:t>
      </w:r>
      <w:proofErr w:type="spellEnd"/>
      <w:r w:rsidRPr="001A68FD">
        <w:rPr>
          <w:szCs w:val="24"/>
        </w:rPr>
        <w:t>.</w:t>
      </w:r>
    </w:p>
    <w:p w14:paraId="23086853" w14:textId="77777777" w:rsidR="00EE18EE" w:rsidRDefault="00EE18EE" w:rsidP="001A68FD">
      <w:pPr>
        <w:ind w:left="369"/>
        <w:rPr>
          <w:szCs w:val="24"/>
        </w:rPr>
      </w:pPr>
    </w:p>
    <w:p w14:paraId="353B8489" w14:textId="77777777" w:rsidR="00F4349A" w:rsidRPr="001A68FD" w:rsidRDefault="00F4349A" w:rsidP="001A68FD">
      <w:pPr>
        <w:ind w:left="369"/>
        <w:rPr>
          <w:szCs w:val="24"/>
        </w:rPr>
      </w:pPr>
    </w:p>
    <w:p w14:paraId="2CAFC517" w14:textId="265BDC0A" w:rsidR="001708ED" w:rsidRPr="001A68FD" w:rsidRDefault="00000000" w:rsidP="005F11C2">
      <w:pPr>
        <w:pStyle w:val="Bagian"/>
        <w:numPr>
          <w:ilvl w:val="0"/>
          <w:numId w:val="10"/>
        </w:numPr>
        <w:ind w:left="567" w:hanging="567"/>
        <w:rPr>
          <w:szCs w:val="24"/>
        </w:rPr>
      </w:pPr>
      <w:r w:rsidRPr="001A68FD">
        <w:rPr>
          <w:szCs w:val="24"/>
        </w:rPr>
        <w:t>NEGOSIASI</w:t>
      </w:r>
    </w:p>
    <w:p w14:paraId="6E28C584" w14:textId="77777777" w:rsidR="001708ED" w:rsidRDefault="00000000" w:rsidP="005F11C2">
      <w:pPr>
        <w:ind w:left="567"/>
        <w:rPr>
          <w:szCs w:val="24"/>
        </w:rPr>
      </w:pPr>
      <w:r w:rsidRPr="001A68FD">
        <w:rPr>
          <w:szCs w:val="24"/>
        </w:rPr>
        <w:t xml:space="preserve">Negosiasi dilakukan untuk memperoleh ketentuan transaksi yang memberikan manfaat terbaik dengan tetap menjamin kepastian pasokan. Negosiasi didasarkan pada hasil </w:t>
      </w:r>
      <w:proofErr w:type="spellStart"/>
      <w:r w:rsidRPr="001A68FD">
        <w:rPr>
          <w:szCs w:val="24"/>
        </w:rPr>
        <w:t>evaluasi</w:t>
      </w:r>
      <w:proofErr w:type="spellEnd"/>
      <w:r w:rsidRPr="001A68FD">
        <w:rPr>
          <w:szCs w:val="24"/>
        </w:rPr>
        <w:t xml:space="preserve">, </w:t>
      </w:r>
      <w:proofErr w:type="spellStart"/>
      <w:r w:rsidRPr="001A68FD">
        <w:rPr>
          <w:szCs w:val="24"/>
        </w:rPr>
        <w:t>penilaian</w:t>
      </w:r>
      <w:proofErr w:type="spellEnd"/>
      <w:r w:rsidRPr="001A68FD">
        <w:rPr>
          <w:szCs w:val="24"/>
        </w:rPr>
        <w:t xml:space="preserve"> </w:t>
      </w:r>
      <w:proofErr w:type="spellStart"/>
      <w:r w:rsidRPr="001A68FD">
        <w:rPr>
          <w:szCs w:val="24"/>
        </w:rPr>
        <w:t>kewajaran</w:t>
      </w:r>
      <w:proofErr w:type="spellEnd"/>
      <w:r w:rsidRPr="001A68FD">
        <w:rPr>
          <w:szCs w:val="24"/>
        </w:rPr>
        <w:t xml:space="preserve"> </w:t>
      </w:r>
      <w:proofErr w:type="spellStart"/>
      <w:r w:rsidRPr="001A68FD">
        <w:rPr>
          <w:szCs w:val="24"/>
        </w:rPr>
        <w:t>harga</w:t>
      </w:r>
      <w:proofErr w:type="spellEnd"/>
      <w:r w:rsidRPr="001A68FD">
        <w:rPr>
          <w:szCs w:val="24"/>
        </w:rPr>
        <w:t xml:space="preserve">, </w:t>
      </w:r>
      <w:proofErr w:type="spellStart"/>
      <w:r w:rsidRPr="001A68FD">
        <w:rPr>
          <w:szCs w:val="24"/>
        </w:rPr>
        <w:t>acuan</w:t>
      </w:r>
      <w:proofErr w:type="spellEnd"/>
      <w:r w:rsidRPr="001A68FD">
        <w:rPr>
          <w:szCs w:val="24"/>
        </w:rPr>
        <w:t xml:space="preserve"> </w:t>
      </w:r>
      <w:r w:rsidRPr="00266319">
        <w:rPr>
          <w:i/>
          <w:iCs/>
          <w:szCs w:val="24"/>
        </w:rPr>
        <w:t>Alpha</w:t>
      </w:r>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digunakan</w:t>
      </w:r>
      <w:proofErr w:type="spellEnd"/>
      <w:r w:rsidRPr="001A68FD">
        <w:rPr>
          <w:szCs w:val="24"/>
        </w:rPr>
        <w:t xml:space="preserve">, Total </w:t>
      </w:r>
      <w:proofErr w:type="spellStart"/>
      <w:r w:rsidRPr="001A68FD">
        <w:rPr>
          <w:szCs w:val="24"/>
        </w:rPr>
        <w:t>Biaya</w:t>
      </w:r>
      <w:proofErr w:type="spellEnd"/>
      <w:r w:rsidRPr="001A68FD">
        <w:rPr>
          <w:szCs w:val="24"/>
        </w:rPr>
        <w:t xml:space="preserve"> </w:t>
      </w:r>
      <w:proofErr w:type="spellStart"/>
      <w:r w:rsidRPr="001A68FD">
        <w:rPr>
          <w:szCs w:val="24"/>
        </w:rPr>
        <w:t>Perolehan</w:t>
      </w:r>
      <w:proofErr w:type="spellEnd"/>
      <w:r w:rsidRPr="001A68FD">
        <w:rPr>
          <w:szCs w:val="24"/>
        </w:rPr>
        <w:t xml:space="preserve">, </w:t>
      </w:r>
      <w:proofErr w:type="spellStart"/>
      <w:r w:rsidRPr="001A68FD">
        <w:rPr>
          <w:szCs w:val="24"/>
        </w:rPr>
        <w:t>kondisi</w:t>
      </w:r>
      <w:proofErr w:type="spellEnd"/>
      <w:r w:rsidRPr="001A68FD">
        <w:rPr>
          <w:szCs w:val="24"/>
        </w:rPr>
        <w:t xml:space="preserve"> pasar, dan </w:t>
      </w:r>
      <w:proofErr w:type="spellStart"/>
      <w:r w:rsidRPr="001A68FD">
        <w:rPr>
          <w:szCs w:val="24"/>
        </w:rPr>
        <w:t>risiko</w:t>
      </w:r>
      <w:proofErr w:type="spellEnd"/>
      <w:r w:rsidRPr="001A68FD">
        <w:rPr>
          <w:szCs w:val="24"/>
        </w:rPr>
        <w:t>.</w:t>
      </w:r>
    </w:p>
    <w:p w14:paraId="21C80B22" w14:textId="77777777" w:rsidR="00F4349A" w:rsidRPr="001A68FD" w:rsidRDefault="00F4349A" w:rsidP="005F11C2">
      <w:pPr>
        <w:ind w:left="567"/>
        <w:rPr>
          <w:szCs w:val="24"/>
        </w:rPr>
      </w:pPr>
    </w:p>
    <w:p w14:paraId="2D2E41B4" w14:textId="600A01AE" w:rsidR="001708ED" w:rsidRPr="001A68FD" w:rsidRDefault="00000000" w:rsidP="005F11C2">
      <w:pPr>
        <w:pStyle w:val="Subbagian"/>
        <w:numPr>
          <w:ilvl w:val="1"/>
          <w:numId w:val="10"/>
        </w:numPr>
        <w:ind w:left="1418" w:hanging="851"/>
        <w:rPr>
          <w:szCs w:val="24"/>
        </w:rPr>
      </w:pPr>
      <w:proofErr w:type="spellStart"/>
      <w:r w:rsidRPr="001A68FD">
        <w:rPr>
          <w:szCs w:val="24"/>
        </w:rPr>
        <w:t>Persiapan</w:t>
      </w:r>
      <w:proofErr w:type="spellEnd"/>
      <w:r w:rsidRPr="001A68FD">
        <w:rPr>
          <w:szCs w:val="24"/>
        </w:rPr>
        <w:t xml:space="preserve"> </w:t>
      </w:r>
      <w:proofErr w:type="spellStart"/>
      <w:r w:rsidRPr="001A68FD">
        <w:rPr>
          <w:szCs w:val="24"/>
        </w:rPr>
        <w:t>Negosiasi</w:t>
      </w:r>
      <w:proofErr w:type="spellEnd"/>
    </w:p>
    <w:p w14:paraId="629B6DAE" w14:textId="77777777" w:rsidR="001708ED" w:rsidRPr="001A68FD" w:rsidRDefault="00000000" w:rsidP="005F11C2">
      <w:pPr>
        <w:ind w:left="1418"/>
        <w:rPr>
          <w:szCs w:val="24"/>
        </w:rPr>
      </w:pPr>
      <w:r w:rsidRPr="001A68FD">
        <w:rPr>
          <w:szCs w:val="24"/>
        </w:rPr>
        <w:t>Sebelum negosiasi, tim mengidentifikasi tujuan, materi, prioritas, alternatif, pihak yang terlibat, kewenangan, dan informasi yang dapat disampaikan. Sasaran disusun realistis berdasarkan kondisi pasar dan masa berlaku Kargo.</w:t>
      </w:r>
    </w:p>
    <w:p w14:paraId="7FCB9D80" w14:textId="77777777" w:rsidR="001708ED" w:rsidRDefault="00000000" w:rsidP="005F11C2">
      <w:pPr>
        <w:ind w:left="1418"/>
        <w:rPr>
          <w:szCs w:val="24"/>
        </w:rPr>
      </w:pPr>
      <w:r w:rsidRPr="001A68FD">
        <w:rPr>
          <w:szCs w:val="24"/>
        </w:rPr>
        <w:t xml:space="preserve">Persiapan membedakan ketentuan yang harus dipenuhi, dapat dipertukarkan, dan tidak dapat diterima. Pemisahan tersebut membantu tim menilai konsesi </w:t>
      </w:r>
      <w:proofErr w:type="spellStart"/>
      <w:r w:rsidRPr="001A68FD">
        <w:rPr>
          <w:szCs w:val="24"/>
        </w:rPr>
        <w:t>secara</w:t>
      </w:r>
      <w:proofErr w:type="spellEnd"/>
      <w:r w:rsidRPr="001A68FD">
        <w:rPr>
          <w:szCs w:val="24"/>
        </w:rPr>
        <w:t xml:space="preserve"> </w:t>
      </w:r>
      <w:proofErr w:type="spellStart"/>
      <w:r w:rsidRPr="001A68FD">
        <w:rPr>
          <w:szCs w:val="24"/>
        </w:rPr>
        <w:t>keseluruhan</w:t>
      </w:r>
      <w:proofErr w:type="spellEnd"/>
      <w:r w:rsidRPr="001A68FD">
        <w:rPr>
          <w:szCs w:val="24"/>
        </w:rPr>
        <w:t xml:space="preserve"> dan </w:t>
      </w:r>
      <w:proofErr w:type="spellStart"/>
      <w:r w:rsidRPr="001A68FD">
        <w:rPr>
          <w:szCs w:val="24"/>
        </w:rPr>
        <w:t>mencegah</w:t>
      </w:r>
      <w:proofErr w:type="spellEnd"/>
      <w:r w:rsidRPr="001A68FD">
        <w:rPr>
          <w:szCs w:val="24"/>
        </w:rPr>
        <w:t xml:space="preserve"> </w:t>
      </w:r>
      <w:proofErr w:type="spellStart"/>
      <w:r w:rsidRPr="001A68FD">
        <w:rPr>
          <w:szCs w:val="24"/>
        </w:rPr>
        <w:t>kesepakatan</w:t>
      </w:r>
      <w:proofErr w:type="spellEnd"/>
      <w:r w:rsidRPr="001A68FD">
        <w:rPr>
          <w:szCs w:val="24"/>
        </w:rPr>
        <w:t xml:space="preserve"> pada </w:t>
      </w:r>
      <w:proofErr w:type="spellStart"/>
      <w:r w:rsidRPr="001A68FD">
        <w:rPr>
          <w:szCs w:val="24"/>
        </w:rPr>
        <w:t>satu</w:t>
      </w:r>
      <w:proofErr w:type="spellEnd"/>
      <w:r w:rsidRPr="001A68FD">
        <w:rPr>
          <w:szCs w:val="24"/>
        </w:rPr>
        <w:t xml:space="preserve"> </w:t>
      </w:r>
      <w:proofErr w:type="spellStart"/>
      <w:r w:rsidRPr="001A68FD">
        <w:rPr>
          <w:szCs w:val="24"/>
        </w:rPr>
        <w:t>aspek</w:t>
      </w:r>
      <w:proofErr w:type="spellEnd"/>
      <w:r w:rsidRPr="001A68FD">
        <w:rPr>
          <w:szCs w:val="24"/>
        </w:rPr>
        <w:t xml:space="preserve"> yang </w:t>
      </w:r>
      <w:proofErr w:type="spellStart"/>
      <w:r w:rsidRPr="001A68FD">
        <w:rPr>
          <w:szCs w:val="24"/>
        </w:rPr>
        <w:t>menimbulkan</w:t>
      </w:r>
      <w:proofErr w:type="spellEnd"/>
      <w:r w:rsidRPr="001A68FD">
        <w:rPr>
          <w:szCs w:val="24"/>
        </w:rPr>
        <w:t xml:space="preserve"> </w:t>
      </w:r>
      <w:proofErr w:type="spellStart"/>
      <w:r w:rsidRPr="001A68FD">
        <w:rPr>
          <w:szCs w:val="24"/>
        </w:rPr>
        <w:t>risiko</w:t>
      </w:r>
      <w:proofErr w:type="spellEnd"/>
      <w:r w:rsidRPr="001A68FD">
        <w:rPr>
          <w:szCs w:val="24"/>
        </w:rPr>
        <w:t xml:space="preserve"> </w:t>
      </w:r>
      <w:proofErr w:type="spellStart"/>
      <w:r w:rsidRPr="001A68FD">
        <w:rPr>
          <w:szCs w:val="24"/>
        </w:rPr>
        <w:t>lebih</w:t>
      </w:r>
      <w:proofErr w:type="spellEnd"/>
      <w:r w:rsidRPr="001A68FD">
        <w:rPr>
          <w:szCs w:val="24"/>
        </w:rPr>
        <w:t xml:space="preserve"> </w:t>
      </w:r>
      <w:proofErr w:type="spellStart"/>
      <w:r w:rsidRPr="001A68FD">
        <w:rPr>
          <w:szCs w:val="24"/>
        </w:rPr>
        <w:t>besar</w:t>
      </w:r>
      <w:proofErr w:type="spellEnd"/>
      <w:r w:rsidRPr="001A68FD">
        <w:rPr>
          <w:szCs w:val="24"/>
        </w:rPr>
        <w:t xml:space="preserve"> pada </w:t>
      </w:r>
      <w:proofErr w:type="spellStart"/>
      <w:r w:rsidRPr="001A68FD">
        <w:rPr>
          <w:szCs w:val="24"/>
        </w:rPr>
        <w:t>aspek</w:t>
      </w:r>
      <w:proofErr w:type="spellEnd"/>
      <w:r w:rsidRPr="001A68FD">
        <w:rPr>
          <w:szCs w:val="24"/>
        </w:rPr>
        <w:t xml:space="preserve"> lain.</w:t>
      </w:r>
    </w:p>
    <w:p w14:paraId="0344F28A" w14:textId="77777777" w:rsidR="00F4349A" w:rsidRPr="001A68FD" w:rsidRDefault="00F4349A" w:rsidP="005F11C2">
      <w:pPr>
        <w:ind w:left="1418"/>
        <w:rPr>
          <w:szCs w:val="24"/>
        </w:rPr>
      </w:pPr>
    </w:p>
    <w:p w14:paraId="416629EA" w14:textId="1B3E5100" w:rsidR="001708ED" w:rsidRPr="001A68FD" w:rsidRDefault="00000000" w:rsidP="005F11C2">
      <w:pPr>
        <w:pStyle w:val="Subbagian"/>
        <w:numPr>
          <w:ilvl w:val="1"/>
          <w:numId w:val="10"/>
        </w:numPr>
        <w:ind w:left="1418" w:hanging="851"/>
        <w:rPr>
          <w:szCs w:val="24"/>
        </w:rPr>
      </w:pPr>
      <w:proofErr w:type="spellStart"/>
      <w:r w:rsidRPr="001A68FD">
        <w:rPr>
          <w:szCs w:val="24"/>
        </w:rPr>
        <w:t>Penyusunan</w:t>
      </w:r>
      <w:proofErr w:type="spellEnd"/>
      <w:r w:rsidRPr="001A68FD">
        <w:rPr>
          <w:szCs w:val="24"/>
        </w:rPr>
        <w:t xml:space="preserve"> Batas </w:t>
      </w:r>
      <w:proofErr w:type="spellStart"/>
      <w:r w:rsidRPr="001A68FD">
        <w:rPr>
          <w:szCs w:val="24"/>
        </w:rPr>
        <w:t>Negosiasi</w:t>
      </w:r>
      <w:proofErr w:type="spellEnd"/>
    </w:p>
    <w:p w14:paraId="0762DDF0" w14:textId="77777777" w:rsidR="001708ED" w:rsidRPr="001A68FD" w:rsidRDefault="00000000" w:rsidP="005F11C2">
      <w:pPr>
        <w:ind w:left="1418"/>
        <w:rPr>
          <w:szCs w:val="24"/>
        </w:rPr>
      </w:pPr>
      <w:r w:rsidRPr="001A68FD">
        <w:rPr>
          <w:szCs w:val="24"/>
        </w:rPr>
        <w:t xml:space="preserve">Batas Negosiasi disusun berdasarkan penilaian kewajaran harga, acuan </w:t>
      </w:r>
      <w:r w:rsidRPr="00266319">
        <w:rPr>
          <w:i/>
          <w:iCs/>
          <w:szCs w:val="24"/>
        </w:rPr>
        <w:t>Alpha</w:t>
      </w:r>
      <w:r w:rsidRPr="001A68FD">
        <w:rPr>
          <w:szCs w:val="24"/>
        </w:rPr>
        <w:t xml:space="preserve"> apabila digunakan, Total Biaya Perolehan, kondisi pasar, dan risiko. Batas berfungsi sebagai alat pengendalian internal dan bersifat terbatas.</w:t>
      </w:r>
    </w:p>
    <w:p w14:paraId="76E8F130" w14:textId="205F5F97" w:rsidR="001708ED" w:rsidRPr="001A68FD" w:rsidRDefault="00000000" w:rsidP="005F11C2">
      <w:pPr>
        <w:ind w:left="1418"/>
        <w:rPr>
          <w:szCs w:val="24"/>
        </w:rPr>
      </w:pPr>
      <w:r w:rsidRPr="001A68FD">
        <w:rPr>
          <w:szCs w:val="24"/>
        </w:rPr>
        <w:t xml:space="preserve">Batas bukan harga perkiraan sendiri, bukan batas tertinggi penawaran, dan tidak menjamin hasil transaksi. Penyusunan </w:t>
      </w:r>
      <w:proofErr w:type="spellStart"/>
      <w:r w:rsidRPr="001A68FD">
        <w:rPr>
          <w:szCs w:val="24"/>
        </w:rPr>
        <w:t>dapat</w:t>
      </w:r>
      <w:proofErr w:type="spellEnd"/>
      <w:r w:rsidRPr="001A68FD">
        <w:rPr>
          <w:szCs w:val="24"/>
        </w:rPr>
        <w:t xml:space="preserve"> </w:t>
      </w:r>
      <w:proofErr w:type="spellStart"/>
      <w:r w:rsidRPr="001A68FD">
        <w:rPr>
          <w:szCs w:val="24"/>
        </w:rPr>
        <w:t>mencakup</w:t>
      </w:r>
      <w:proofErr w:type="spellEnd"/>
      <w:r w:rsidRPr="001A68FD">
        <w:rPr>
          <w:szCs w:val="24"/>
        </w:rPr>
        <w:t xml:space="preserve"> </w:t>
      </w:r>
      <w:proofErr w:type="spellStart"/>
      <w:r w:rsidRPr="001A68FD">
        <w:rPr>
          <w:szCs w:val="24"/>
        </w:rPr>
        <w:t>harga</w:t>
      </w:r>
      <w:proofErr w:type="spellEnd"/>
      <w:r w:rsidRPr="001A68FD">
        <w:rPr>
          <w:szCs w:val="24"/>
        </w:rPr>
        <w:t xml:space="preserve">, </w:t>
      </w:r>
      <w:proofErr w:type="spellStart"/>
      <w:r w:rsidRPr="001A68FD">
        <w:rPr>
          <w:szCs w:val="24"/>
        </w:rPr>
        <w:t>Diferensial</w:t>
      </w:r>
      <w:proofErr w:type="spellEnd"/>
      <w:r w:rsidR="00266319">
        <w:rPr>
          <w:szCs w:val="24"/>
        </w:rPr>
        <w:t xml:space="preserve"> Harga</w:t>
      </w:r>
      <w:r w:rsidRPr="001A68FD">
        <w:rPr>
          <w:szCs w:val="24"/>
        </w:rPr>
        <w:t xml:space="preserve">, Total </w:t>
      </w:r>
      <w:proofErr w:type="spellStart"/>
      <w:r w:rsidRPr="001A68FD">
        <w:rPr>
          <w:szCs w:val="24"/>
        </w:rPr>
        <w:t>Biaya</w:t>
      </w:r>
      <w:proofErr w:type="spellEnd"/>
      <w:r w:rsidRPr="001A68FD">
        <w:rPr>
          <w:szCs w:val="24"/>
        </w:rPr>
        <w:t xml:space="preserve"> </w:t>
      </w:r>
      <w:proofErr w:type="spellStart"/>
      <w:r w:rsidRPr="001A68FD">
        <w:rPr>
          <w:szCs w:val="24"/>
        </w:rPr>
        <w:t>Perolehan</w:t>
      </w:r>
      <w:proofErr w:type="spellEnd"/>
      <w:r w:rsidRPr="001A68FD">
        <w:rPr>
          <w:szCs w:val="24"/>
        </w:rPr>
        <w:t>, atau ketentuan lain yang mempunyai dampak material terhadap transaksi.</w:t>
      </w:r>
    </w:p>
    <w:p w14:paraId="6179B6B2" w14:textId="435C9427" w:rsidR="001708ED" w:rsidRPr="001A68FD" w:rsidRDefault="00000000" w:rsidP="005F11C2">
      <w:pPr>
        <w:pStyle w:val="Subbagian"/>
        <w:numPr>
          <w:ilvl w:val="1"/>
          <w:numId w:val="10"/>
        </w:numPr>
        <w:ind w:left="1418" w:hanging="851"/>
        <w:rPr>
          <w:szCs w:val="24"/>
        </w:rPr>
      </w:pPr>
      <w:proofErr w:type="spellStart"/>
      <w:r w:rsidRPr="001A68FD">
        <w:rPr>
          <w:szCs w:val="24"/>
        </w:rPr>
        <w:lastRenderedPageBreak/>
        <w:t>Persetujuan</w:t>
      </w:r>
      <w:proofErr w:type="spellEnd"/>
      <w:r w:rsidRPr="001A68FD">
        <w:rPr>
          <w:szCs w:val="24"/>
        </w:rPr>
        <w:t xml:space="preserve"> dan Akses </w:t>
      </w:r>
      <w:proofErr w:type="spellStart"/>
      <w:r w:rsidRPr="001A68FD">
        <w:rPr>
          <w:szCs w:val="24"/>
        </w:rPr>
        <w:t>terhadap</w:t>
      </w:r>
      <w:proofErr w:type="spellEnd"/>
      <w:r w:rsidRPr="001A68FD">
        <w:rPr>
          <w:szCs w:val="24"/>
        </w:rPr>
        <w:t xml:space="preserve"> Batas Negosiasi</w:t>
      </w:r>
    </w:p>
    <w:p w14:paraId="1562B909" w14:textId="77777777" w:rsidR="001708ED" w:rsidRPr="001A68FD" w:rsidRDefault="00000000" w:rsidP="005F11C2">
      <w:pPr>
        <w:ind w:left="1418"/>
        <w:rPr>
          <w:szCs w:val="24"/>
        </w:rPr>
      </w:pPr>
      <w:r w:rsidRPr="001A68FD">
        <w:rPr>
          <w:szCs w:val="24"/>
        </w:rPr>
        <w:t>Batas ditetapkan atau disetujui oleh pejabat yang berwenang. Akses dibatasi kepada pihak yang memerlukan untuk melaksanakan, mengendalikan, atau menyetujui negosiasi. Informasi tidak disampaikan kepada calon Penyedia atau pihak yang tidak berkepentingan.</w:t>
      </w:r>
    </w:p>
    <w:p w14:paraId="0761571B" w14:textId="77777777" w:rsidR="001708ED" w:rsidRDefault="00000000" w:rsidP="005F11C2">
      <w:pPr>
        <w:ind w:left="1418"/>
        <w:rPr>
          <w:szCs w:val="24"/>
        </w:rPr>
      </w:pPr>
      <w:r w:rsidRPr="001A68FD">
        <w:rPr>
          <w:szCs w:val="24"/>
        </w:rPr>
        <w:t xml:space="preserve">Pengendalian akses dapat dilakukan melalui ruang data, pemisahan dokumen, klasifikasi informasi, dan pencatatan pihak yang menerima atau menggunakan informasi. </w:t>
      </w:r>
      <w:proofErr w:type="spellStart"/>
      <w:r w:rsidRPr="001A68FD">
        <w:rPr>
          <w:szCs w:val="24"/>
        </w:rPr>
        <w:t>Pengendalian</w:t>
      </w:r>
      <w:proofErr w:type="spellEnd"/>
      <w:r w:rsidRPr="001A68FD">
        <w:rPr>
          <w:szCs w:val="24"/>
        </w:rPr>
        <w:t xml:space="preserve"> </w:t>
      </w:r>
      <w:proofErr w:type="spellStart"/>
      <w:r w:rsidRPr="001A68FD">
        <w:rPr>
          <w:szCs w:val="24"/>
        </w:rPr>
        <w:t>tersebut</w:t>
      </w:r>
      <w:proofErr w:type="spellEnd"/>
      <w:r w:rsidRPr="001A68FD">
        <w:rPr>
          <w:szCs w:val="24"/>
        </w:rPr>
        <w:t xml:space="preserve"> </w:t>
      </w:r>
      <w:proofErr w:type="spellStart"/>
      <w:r w:rsidRPr="001A68FD">
        <w:rPr>
          <w:szCs w:val="24"/>
        </w:rPr>
        <w:t>menjaga</w:t>
      </w:r>
      <w:proofErr w:type="spellEnd"/>
      <w:r w:rsidRPr="001A68FD">
        <w:rPr>
          <w:szCs w:val="24"/>
        </w:rPr>
        <w:t xml:space="preserve"> </w:t>
      </w:r>
      <w:proofErr w:type="spellStart"/>
      <w:r w:rsidRPr="001A68FD">
        <w:rPr>
          <w:szCs w:val="24"/>
        </w:rPr>
        <w:t>kerahasiaan</w:t>
      </w:r>
      <w:proofErr w:type="spellEnd"/>
      <w:r w:rsidRPr="001A68FD">
        <w:rPr>
          <w:szCs w:val="24"/>
        </w:rPr>
        <w:t xml:space="preserve"> </w:t>
      </w:r>
      <w:proofErr w:type="spellStart"/>
      <w:r w:rsidRPr="001A68FD">
        <w:rPr>
          <w:szCs w:val="24"/>
        </w:rPr>
        <w:t>tanpa</w:t>
      </w:r>
      <w:proofErr w:type="spellEnd"/>
      <w:r w:rsidRPr="001A68FD">
        <w:rPr>
          <w:szCs w:val="24"/>
        </w:rPr>
        <w:t xml:space="preserve"> </w:t>
      </w:r>
      <w:proofErr w:type="spellStart"/>
      <w:r w:rsidRPr="001A68FD">
        <w:rPr>
          <w:szCs w:val="24"/>
        </w:rPr>
        <w:t>menghambat</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berwenang</w:t>
      </w:r>
      <w:proofErr w:type="spellEnd"/>
      <w:r w:rsidRPr="001A68FD">
        <w:rPr>
          <w:szCs w:val="24"/>
        </w:rPr>
        <w:t xml:space="preserve"> </w:t>
      </w:r>
      <w:proofErr w:type="spellStart"/>
      <w:r w:rsidRPr="001A68FD">
        <w:rPr>
          <w:szCs w:val="24"/>
        </w:rPr>
        <w:t>melakukan</w:t>
      </w:r>
      <w:proofErr w:type="spellEnd"/>
      <w:r w:rsidRPr="001A68FD">
        <w:rPr>
          <w:szCs w:val="24"/>
        </w:rPr>
        <w:t xml:space="preserve"> </w:t>
      </w:r>
      <w:proofErr w:type="spellStart"/>
      <w:r w:rsidRPr="001A68FD">
        <w:rPr>
          <w:szCs w:val="24"/>
        </w:rPr>
        <w:t>analisis</w:t>
      </w:r>
      <w:proofErr w:type="spellEnd"/>
      <w:r w:rsidRPr="001A68FD">
        <w:rPr>
          <w:szCs w:val="24"/>
        </w:rPr>
        <w:t xml:space="preserve"> dan </w:t>
      </w:r>
      <w:proofErr w:type="spellStart"/>
      <w:r w:rsidRPr="001A68FD">
        <w:rPr>
          <w:szCs w:val="24"/>
        </w:rPr>
        <w:t>mengambil</w:t>
      </w:r>
      <w:proofErr w:type="spellEnd"/>
      <w:r w:rsidRPr="001A68FD">
        <w:rPr>
          <w:szCs w:val="24"/>
        </w:rPr>
        <w:t xml:space="preserve"> </w:t>
      </w:r>
      <w:proofErr w:type="spellStart"/>
      <w:r w:rsidRPr="001A68FD">
        <w:rPr>
          <w:szCs w:val="24"/>
        </w:rPr>
        <w:t>keputusan</w:t>
      </w:r>
      <w:proofErr w:type="spellEnd"/>
      <w:r w:rsidRPr="001A68FD">
        <w:rPr>
          <w:szCs w:val="24"/>
        </w:rPr>
        <w:t>.</w:t>
      </w:r>
    </w:p>
    <w:p w14:paraId="722E3D8E" w14:textId="77777777" w:rsidR="00F4349A" w:rsidRPr="001A68FD" w:rsidRDefault="00F4349A" w:rsidP="005F11C2">
      <w:pPr>
        <w:ind w:left="1418"/>
        <w:rPr>
          <w:szCs w:val="24"/>
        </w:rPr>
      </w:pPr>
    </w:p>
    <w:p w14:paraId="3C574934" w14:textId="470F14D3" w:rsidR="001708ED" w:rsidRPr="001A68FD" w:rsidRDefault="00000000" w:rsidP="005F11C2">
      <w:pPr>
        <w:pStyle w:val="Subbagian"/>
        <w:numPr>
          <w:ilvl w:val="1"/>
          <w:numId w:val="10"/>
        </w:numPr>
        <w:ind w:left="1418" w:hanging="851"/>
        <w:rPr>
          <w:szCs w:val="24"/>
        </w:rPr>
      </w:pPr>
      <w:proofErr w:type="spellStart"/>
      <w:r w:rsidRPr="001A68FD">
        <w:rPr>
          <w:szCs w:val="24"/>
        </w:rPr>
        <w:t>Pembagian</w:t>
      </w:r>
      <w:proofErr w:type="spellEnd"/>
      <w:r w:rsidRPr="001A68FD">
        <w:rPr>
          <w:szCs w:val="24"/>
        </w:rPr>
        <w:t xml:space="preserve"> Peran</w:t>
      </w:r>
    </w:p>
    <w:p w14:paraId="7BA011AD" w14:textId="77777777" w:rsidR="001708ED" w:rsidRPr="001A68FD" w:rsidRDefault="00000000" w:rsidP="005F11C2">
      <w:pPr>
        <w:ind w:left="1418"/>
        <w:rPr>
          <w:szCs w:val="24"/>
        </w:rPr>
      </w:pPr>
      <w:r w:rsidRPr="001A68FD">
        <w:rPr>
          <w:szCs w:val="24"/>
        </w:rPr>
        <w:t>Tim negosiasi mempunyai pembagian peran yang jelas antara pimpinan pembicaraan, pencatat, fungsi teknis, komersial, hukum, keuangan, dan risiko. Pembagian disesuaikan dengan kompleksitas dan dapat diringkas untuk transaksi sederhana.</w:t>
      </w:r>
    </w:p>
    <w:p w14:paraId="46D3061E" w14:textId="77777777" w:rsidR="001708ED" w:rsidRDefault="00000000" w:rsidP="005F11C2">
      <w:pPr>
        <w:ind w:left="1418"/>
        <w:rPr>
          <w:szCs w:val="24"/>
        </w:rPr>
      </w:pPr>
      <w:r w:rsidRPr="001A68FD">
        <w:rPr>
          <w:szCs w:val="24"/>
        </w:rPr>
        <w:t xml:space="preserve">Pihak yang berbicara atas nama BLU LEMIGAS memahami batas kewenangannya dan tidak menyampaikan penerimaan yang mengikat sebelum persetujuan diperoleh. </w:t>
      </w:r>
      <w:proofErr w:type="spellStart"/>
      <w:r w:rsidRPr="001A68FD">
        <w:rPr>
          <w:szCs w:val="24"/>
        </w:rPr>
        <w:t>Masukan</w:t>
      </w:r>
      <w:proofErr w:type="spellEnd"/>
      <w:r w:rsidRPr="001A68FD">
        <w:rPr>
          <w:szCs w:val="24"/>
        </w:rPr>
        <w:t xml:space="preserve"> </w:t>
      </w:r>
      <w:proofErr w:type="spellStart"/>
      <w:r w:rsidRPr="001A68FD">
        <w:rPr>
          <w:szCs w:val="24"/>
        </w:rPr>
        <w:t>fungsi</w:t>
      </w:r>
      <w:proofErr w:type="spellEnd"/>
      <w:r w:rsidRPr="001A68FD">
        <w:rPr>
          <w:szCs w:val="24"/>
        </w:rPr>
        <w:t xml:space="preserve"> </w:t>
      </w:r>
      <w:proofErr w:type="spellStart"/>
      <w:r w:rsidRPr="001A68FD">
        <w:rPr>
          <w:szCs w:val="24"/>
        </w:rPr>
        <w:t>pendukung</w:t>
      </w:r>
      <w:proofErr w:type="spellEnd"/>
      <w:r w:rsidRPr="001A68FD">
        <w:rPr>
          <w:szCs w:val="24"/>
        </w:rPr>
        <w:t xml:space="preserve"> </w:t>
      </w:r>
      <w:proofErr w:type="spellStart"/>
      <w:r w:rsidRPr="001A68FD">
        <w:rPr>
          <w:szCs w:val="24"/>
        </w:rPr>
        <w:t>dicatat</w:t>
      </w:r>
      <w:proofErr w:type="spellEnd"/>
      <w:r w:rsidRPr="001A68FD">
        <w:rPr>
          <w:szCs w:val="24"/>
        </w:rPr>
        <w:t xml:space="preserve"> </w:t>
      </w:r>
      <w:proofErr w:type="spellStart"/>
      <w:r w:rsidRPr="001A68FD">
        <w:rPr>
          <w:szCs w:val="24"/>
        </w:rPr>
        <w:t>ketika</w:t>
      </w:r>
      <w:proofErr w:type="spellEnd"/>
      <w:r w:rsidRPr="001A68FD">
        <w:rPr>
          <w:szCs w:val="24"/>
        </w:rPr>
        <w:t xml:space="preserve"> </w:t>
      </w:r>
      <w:proofErr w:type="spellStart"/>
      <w:r w:rsidRPr="001A68FD">
        <w:rPr>
          <w:szCs w:val="24"/>
        </w:rPr>
        <w:t>memengaruhi</w:t>
      </w:r>
      <w:proofErr w:type="spellEnd"/>
      <w:r w:rsidRPr="001A68FD">
        <w:rPr>
          <w:szCs w:val="24"/>
        </w:rPr>
        <w:t xml:space="preserve"> </w:t>
      </w:r>
      <w:proofErr w:type="spellStart"/>
      <w:r w:rsidRPr="001A68FD">
        <w:rPr>
          <w:szCs w:val="24"/>
        </w:rPr>
        <w:t>posisi</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hasil</w:t>
      </w:r>
      <w:proofErr w:type="spellEnd"/>
      <w:r w:rsidRPr="001A68FD">
        <w:rPr>
          <w:szCs w:val="24"/>
        </w:rPr>
        <w:t>.</w:t>
      </w:r>
    </w:p>
    <w:p w14:paraId="5A5FA107" w14:textId="77777777" w:rsidR="00F4349A" w:rsidRPr="001A68FD" w:rsidRDefault="00F4349A" w:rsidP="005F11C2">
      <w:pPr>
        <w:ind w:left="1418"/>
        <w:rPr>
          <w:szCs w:val="24"/>
        </w:rPr>
      </w:pPr>
    </w:p>
    <w:p w14:paraId="289E98DF" w14:textId="3B31ACA0" w:rsidR="001708ED" w:rsidRPr="001A68FD" w:rsidRDefault="00000000" w:rsidP="005F11C2">
      <w:pPr>
        <w:pStyle w:val="Subbagian"/>
        <w:numPr>
          <w:ilvl w:val="1"/>
          <w:numId w:val="10"/>
        </w:numPr>
        <w:ind w:left="1418" w:hanging="851"/>
        <w:rPr>
          <w:szCs w:val="24"/>
        </w:rPr>
      </w:pPr>
      <w:r w:rsidRPr="001A68FD">
        <w:rPr>
          <w:szCs w:val="24"/>
        </w:rPr>
        <w:t xml:space="preserve">Materi </w:t>
      </w:r>
      <w:proofErr w:type="spellStart"/>
      <w:r w:rsidRPr="001A68FD">
        <w:rPr>
          <w:szCs w:val="24"/>
        </w:rPr>
        <w:t>Negosiasi</w:t>
      </w:r>
      <w:proofErr w:type="spellEnd"/>
    </w:p>
    <w:p w14:paraId="675B7308" w14:textId="7B9F82FA" w:rsidR="001708ED" w:rsidRPr="001A68FD" w:rsidRDefault="00000000" w:rsidP="005F11C2">
      <w:pPr>
        <w:ind w:left="1418"/>
        <w:rPr>
          <w:szCs w:val="24"/>
        </w:rPr>
      </w:pPr>
      <w:r w:rsidRPr="001A68FD">
        <w:rPr>
          <w:szCs w:val="24"/>
        </w:rPr>
        <w:t xml:space="preserve">Materi dapat mencakup </w:t>
      </w:r>
      <w:proofErr w:type="spellStart"/>
      <w:r w:rsidRPr="001A68FD">
        <w:rPr>
          <w:szCs w:val="24"/>
        </w:rPr>
        <w:t>harga</w:t>
      </w:r>
      <w:proofErr w:type="spellEnd"/>
      <w:r w:rsidRPr="001A68FD">
        <w:rPr>
          <w:szCs w:val="24"/>
        </w:rPr>
        <w:t xml:space="preserve"> </w:t>
      </w:r>
      <w:proofErr w:type="spellStart"/>
      <w:r w:rsidRPr="001A68FD">
        <w:rPr>
          <w:szCs w:val="24"/>
        </w:rPr>
        <w:t>atau</w:t>
      </w:r>
      <w:proofErr w:type="spellEnd"/>
      <w:r w:rsidRPr="001A68FD">
        <w:rPr>
          <w:szCs w:val="24"/>
        </w:rPr>
        <w:t xml:space="preserve"> formula, </w:t>
      </w:r>
      <w:proofErr w:type="spellStart"/>
      <w:r w:rsidRPr="001A68FD">
        <w:rPr>
          <w:szCs w:val="24"/>
        </w:rPr>
        <w:t>Diferensial</w:t>
      </w:r>
      <w:proofErr w:type="spellEnd"/>
      <w:r w:rsidR="00266319">
        <w:rPr>
          <w:szCs w:val="24"/>
        </w:rPr>
        <w:t xml:space="preserve"> Harga</w:t>
      </w:r>
      <w:r w:rsidRPr="001A68FD">
        <w:rPr>
          <w:szCs w:val="24"/>
        </w:rPr>
        <w:t xml:space="preserve"> </w:t>
      </w:r>
      <w:proofErr w:type="spellStart"/>
      <w:r w:rsidRPr="001A68FD">
        <w:rPr>
          <w:szCs w:val="24"/>
        </w:rPr>
        <w:t>atau</w:t>
      </w:r>
      <w:proofErr w:type="spellEnd"/>
      <w:r w:rsidRPr="001A68FD">
        <w:rPr>
          <w:szCs w:val="24"/>
        </w:rPr>
        <w:t xml:space="preserve"> </w:t>
      </w:r>
      <w:r w:rsidRPr="00266319">
        <w:rPr>
          <w:i/>
          <w:iCs/>
          <w:szCs w:val="24"/>
        </w:rPr>
        <w:t>Alpha</w:t>
      </w:r>
      <w:r w:rsidRPr="001A68FD">
        <w:rPr>
          <w:szCs w:val="24"/>
        </w:rPr>
        <w:t>, volume, mutu, jadwal, Titik Serah, pengangkutan, pembayaran, tanggung jawab, pemeriksaan, klaim, dan ketentuan lain. Urutan ditentukan berdasarkan pengaruh terhadap manfaat dan risiko.</w:t>
      </w:r>
    </w:p>
    <w:p w14:paraId="3A58F9CF" w14:textId="77777777" w:rsidR="001708ED" w:rsidRDefault="00000000" w:rsidP="005F11C2">
      <w:pPr>
        <w:ind w:left="1418"/>
        <w:rPr>
          <w:szCs w:val="24"/>
        </w:rPr>
      </w:pPr>
      <w:r w:rsidRPr="001A68FD">
        <w:rPr>
          <w:szCs w:val="24"/>
        </w:rPr>
        <w:t xml:space="preserve">Negosiasi tidak hanya diarahkan pada penurunan harga. Kepastian Kargo, waktu, fleksibilitas, pembayaran, dan perlindungan Kontrak dapat memberikan nilai yang sama pentingnya. </w:t>
      </w:r>
      <w:proofErr w:type="spellStart"/>
      <w:r w:rsidRPr="001A68FD">
        <w:rPr>
          <w:szCs w:val="24"/>
        </w:rPr>
        <w:t>Setiap</w:t>
      </w:r>
      <w:proofErr w:type="spellEnd"/>
      <w:r w:rsidRPr="001A68FD">
        <w:rPr>
          <w:szCs w:val="24"/>
        </w:rPr>
        <w:t xml:space="preserve"> </w:t>
      </w:r>
      <w:proofErr w:type="spellStart"/>
      <w:r w:rsidRPr="001A68FD">
        <w:rPr>
          <w:szCs w:val="24"/>
        </w:rPr>
        <w:t>perubahan</w:t>
      </w:r>
      <w:proofErr w:type="spellEnd"/>
      <w:r w:rsidRPr="001A68FD">
        <w:rPr>
          <w:szCs w:val="24"/>
        </w:rPr>
        <w:t xml:space="preserve"> </w:t>
      </w:r>
      <w:proofErr w:type="spellStart"/>
      <w:r w:rsidRPr="001A68FD">
        <w:rPr>
          <w:szCs w:val="24"/>
        </w:rPr>
        <w:t>dinilai</w:t>
      </w:r>
      <w:proofErr w:type="spellEnd"/>
      <w:r w:rsidRPr="001A68FD">
        <w:rPr>
          <w:szCs w:val="24"/>
        </w:rPr>
        <w:t xml:space="preserve"> </w:t>
      </w:r>
      <w:proofErr w:type="spellStart"/>
      <w:r w:rsidRPr="001A68FD">
        <w:rPr>
          <w:szCs w:val="24"/>
        </w:rPr>
        <w:t>terhadap</w:t>
      </w:r>
      <w:proofErr w:type="spellEnd"/>
      <w:r w:rsidRPr="001A68FD">
        <w:rPr>
          <w:szCs w:val="24"/>
        </w:rPr>
        <w:t xml:space="preserve"> </w:t>
      </w:r>
      <w:proofErr w:type="spellStart"/>
      <w:r w:rsidRPr="001A68FD">
        <w:rPr>
          <w:szCs w:val="24"/>
        </w:rPr>
        <w:t>keseluruhan</w:t>
      </w:r>
      <w:proofErr w:type="spellEnd"/>
      <w:r w:rsidRPr="001A68FD">
        <w:rPr>
          <w:szCs w:val="24"/>
        </w:rPr>
        <w:t xml:space="preserve"> </w:t>
      </w:r>
      <w:proofErr w:type="spellStart"/>
      <w:r w:rsidRPr="001A68FD">
        <w:rPr>
          <w:szCs w:val="24"/>
        </w:rPr>
        <w:t>transaksi</w:t>
      </w:r>
      <w:proofErr w:type="spellEnd"/>
      <w:r w:rsidRPr="001A68FD">
        <w:rPr>
          <w:szCs w:val="24"/>
        </w:rPr>
        <w:t>.</w:t>
      </w:r>
    </w:p>
    <w:p w14:paraId="317D0764" w14:textId="77777777" w:rsidR="00F4349A" w:rsidRPr="001A68FD" w:rsidRDefault="00F4349A" w:rsidP="005F11C2">
      <w:pPr>
        <w:ind w:left="1418"/>
        <w:rPr>
          <w:szCs w:val="24"/>
        </w:rPr>
      </w:pPr>
    </w:p>
    <w:p w14:paraId="0274565D" w14:textId="73B3A9E3" w:rsidR="001708ED" w:rsidRPr="001A68FD" w:rsidRDefault="00000000" w:rsidP="005F11C2">
      <w:pPr>
        <w:pStyle w:val="Subbagian"/>
        <w:numPr>
          <w:ilvl w:val="1"/>
          <w:numId w:val="10"/>
        </w:numPr>
        <w:ind w:left="1418" w:hanging="851"/>
        <w:rPr>
          <w:szCs w:val="24"/>
        </w:rPr>
      </w:pPr>
      <w:proofErr w:type="spellStart"/>
      <w:r w:rsidRPr="001A68FD">
        <w:rPr>
          <w:szCs w:val="24"/>
        </w:rPr>
        <w:t>Pelaksanaan</w:t>
      </w:r>
      <w:proofErr w:type="spellEnd"/>
      <w:r w:rsidRPr="001A68FD">
        <w:rPr>
          <w:szCs w:val="24"/>
        </w:rPr>
        <w:t xml:space="preserve"> </w:t>
      </w:r>
      <w:proofErr w:type="spellStart"/>
      <w:r w:rsidRPr="001A68FD">
        <w:rPr>
          <w:szCs w:val="24"/>
        </w:rPr>
        <w:t>Negosiasi</w:t>
      </w:r>
      <w:proofErr w:type="spellEnd"/>
    </w:p>
    <w:p w14:paraId="4421F14C" w14:textId="77777777" w:rsidR="001708ED" w:rsidRPr="001A68FD" w:rsidRDefault="00000000" w:rsidP="005F11C2">
      <w:pPr>
        <w:ind w:left="1418"/>
        <w:rPr>
          <w:szCs w:val="24"/>
        </w:rPr>
      </w:pPr>
      <w:r w:rsidRPr="001A68FD">
        <w:rPr>
          <w:szCs w:val="24"/>
        </w:rPr>
        <w:t>Negosiasi dapat dilakukan secara langsung, konferensi video, surat elektronik, atau sistem elektronik. Komunikasi lisan yang memengaruhi harga atau ketentuan dikonfirmasi dalam catatan atau korespondensi.</w:t>
      </w:r>
    </w:p>
    <w:p w14:paraId="6532BD56" w14:textId="77777777" w:rsidR="001708ED" w:rsidRDefault="00000000" w:rsidP="005F11C2">
      <w:pPr>
        <w:ind w:left="1418"/>
        <w:rPr>
          <w:szCs w:val="24"/>
        </w:rPr>
      </w:pPr>
      <w:r w:rsidRPr="001A68FD">
        <w:rPr>
          <w:szCs w:val="24"/>
        </w:rPr>
        <w:t xml:space="preserve">Apabila beberapa calon Penyedia dinegosiasikan, informasi penawaran satu pihak tidak dibuka kepada pihak lain. Strategi </w:t>
      </w:r>
      <w:proofErr w:type="spellStart"/>
      <w:r w:rsidRPr="001A68FD">
        <w:rPr>
          <w:szCs w:val="24"/>
        </w:rPr>
        <w:t>urutan</w:t>
      </w:r>
      <w:proofErr w:type="spellEnd"/>
      <w:r w:rsidRPr="001A68FD">
        <w:rPr>
          <w:szCs w:val="24"/>
        </w:rPr>
        <w:t xml:space="preserve"> dan </w:t>
      </w:r>
      <w:proofErr w:type="spellStart"/>
      <w:r w:rsidRPr="001A68FD">
        <w:rPr>
          <w:szCs w:val="24"/>
        </w:rPr>
        <w:t>kesempatan</w:t>
      </w:r>
      <w:proofErr w:type="spellEnd"/>
      <w:r w:rsidRPr="001A68FD">
        <w:rPr>
          <w:szCs w:val="24"/>
        </w:rPr>
        <w:t xml:space="preserve"> </w:t>
      </w:r>
      <w:proofErr w:type="spellStart"/>
      <w:r w:rsidRPr="001A68FD">
        <w:rPr>
          <w:szCs w:val="24"/>
        </w:rPr>
        <w:t>negosiasi</w:t>
      </w:r>
      <w:proofErr w:type="spellEnd"/>
      <w:r w:rsidRPr="001A68FD">
        <w:rPr>
          <w:szCs w:val="24"/>
        </w:rPr>
        <w:t xml:space="preserve"> </w:t>
      </w:r>
      <w:proofErr w:type="spellStart"/>
      <w:r w:rsidRPr="001A68FD">
        <w:rPr>
          <w:szCs w:val="24"/>
        </w:rPr>
        <w:t>diterapkan</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konsisten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metode</w:t>
      </w:r>
      <w:proofErr w:type="spellEnd"/>
      <w:r w:rsidRPr="001A68FD">
        <w:rPr>
          <w:szCs w:val="24"/>
        </w:rPr>
        <w:t xml:space="preserve"> dan </w:t>
      </w:r>
      <w:proofErr w:type="spellStart"/>
      <w:r w:rsidRPr="001A68FD">
        <w:rPr>
          <w:szCs w:val="24"/>
        </w:rPr>
        <w:t>dokumen</w:t>
      </w:r>
      <w:proofErr w:type="spellEnd"/>
      <w:r w:rsidRPr="001A68FD">
        <w:rPr>
          <w:szCs w:val="24"/>
        </w:rPr>
        <w:t xml:space="preserve"> </w:t>
      </w:r>
      <w:proofErr w:type="spellStart"/>
      <w:r w:rsidRPr="001A68FD">
        <w:rPr>
          <w:szCs w:val="24"/>
        </w:rPr>
        <w:t>pemilihan</w:t>
      </w:r>
      <w:proofErr w:type="spellEnd"/>
      <w:r w:rsidRPr="001A68FD">
        <w:rPr>
          <w:szCs w:val="24"/>
        </w:rPr>
        <w:t>.</w:t>
      </w:r>
    </w:p>
    <w:p w14:paraId="74BD2928" w14:textId="77777777" w:rsidR="00F4349A" w:rsidRPr="001A68FD" w:rsidRDefault="00F4349A" w:rsidP="005F11C2">
      <w:pPr>
        <w:ind w:left="1418"/>
        <w:rPr>
          <w:szCs w:val="24"/>
        </w:rPr>
      </w:pPr>
    </w:p>
    <w:p w14:paraId="66967D15" w14:textId="185D9B4E" w:rsidR="001708ED" w:rsidRPr="001A68FD" w:rsidRDefault="00000000" w:rsidP="005F11C2">
      <w:pPr>
        <w:pStyle w:val="Subbagian"/>
        <w:numPr>
          <w:ilvl w:val="1"/>
          <w:numId w:val="10"/>
        </w:numPr>
        <w:ind w:left="1418" w:hanging="851"/>
        <w:rPr>
          <w:szCs w:val="24"/>
        </w:rPr>
      </w:pPr>
      <w:proofErr w:type="spellStart"/>
      <w:r w:rsidRPr="001A68FD">
        <w:rPr>
          <w:szCs w:val="24"/>
        </w:rPr>
        <w:t>Pemutakhiran</w:t>
      </w:r>
      <w:proofErr w:type="spellEnd"/>
      <w:r w:rsidRPr="001A68FD">
        <w:rPr>
          <w:szCs w:val="24"/>
        </w:rPr>
        <w:t xml:space="preserve"> Batas </w:t>
      </w:r>
      <w:proofErr w:type="spellStart"/>
      <w:r w:rsidRPr="001A68FD">
        <w:rPr>
          <w:szCs w:val="24"/>
        </w:rPr>
        <w:t>Negosiasi</w:t>
      </w:r>
      <w:proofErr w:type="spellEnd"/>
    </w:p>
    <w:p w14:paraId="36497D99" w14:textId="77777777" w:rsidR="001708ED" w:rsidRPr="001A68FD" w:rsidRDefault="00000000" w:rsidP="005F11C2">
      <w:pPr>
        <w:ind w:left="1418"/>
        <w:rPr>
          <w:szCs w:val="24"/>
        </w:rPr>
      </w:pPr>
      <w:r w:rsidRPr="001A68FD">
        <w:rPr>
          <w:szCs w:val="24"/>
        </w:rPr>
        <w:t>Batas dapat disesuaikan apabila kondisi pasar berubah. Perubahan didukung pemutakhiran data, penjelasan sebab, penilaian manfaat dan risiko, serta persetujuan sesuai dengan kewenangan.</w:t>
      </w:r>
    </w:p>
    <w:p w14:paraId="3C6430CC" w14:textId="77777777" w:rsidR="001708ED" w:rsidRDefault="00000000" w:rsidP="005F11C2">
      <w:pPr>
        <w:ind w:left="1418"/>
        <w:rPr>
          <w:szCs w:val="24"/>
        </w:rPr>
      </w:pPr>
      <w:r w:rsidRPr="001A68FD">
        <w:rPr>
          <w:szCs w:val="24"/>
        </w:rPr>
        <w:lastRenderedPageBreak/>
        <w:t xml:space="preserve">Perubahan tidak dilakukan hanya untuk menyesuaikan batas dengan penawaran tanpa analisis. </w:t>
      </w:r>
      <w:proofErr w:type="spellStart"/>
      <w:r w:rsidRPr="001A68FD">
        <w:rPr>
          <w:szCs w:val="24"/>
        </w:rPr>
        <w:t>Dokumen</w:t>
      </w:r>
      <w:proofErr w:type="spellEnd"/>
      <w:r w:rsidRPr="001A68FD">
        <w:rPr>
          <w:szCs w:val="24"/>
        </w:rPr>
        <w:t xml:space="preserve"> </w:t>
      </w:r>
      <w:proofErr w:type="spellStart"/>
      <w:r w:rsidRPr="001A68FD">
        <w:rPr>
          <w:szCs w:val="24"/>
        </w:rPr>
        <w:t>menunjukkan</w:t>
      </w:r>
      <w:proofErr w:type="spellEnd"/>
      <w:r w:rsidRPr="001A68FD">
        <w:rPr>
          <w:szCs w:val="24"/>
        </w:rPr>
        <w:t xml:space="preserve"> </w:t>
      </w:r>
      <w:proofErr w:type="spellStart"/>
      <w:r w:rsidRPr="001A68FD">
        <w:rPr>
          <w:szCs w:val="24"/>
        </w:rPr>
        <w:t>kondisi</w:t>
      </w:r>
      <w:proofErr w:type="spellEnd"/>
      <w:r w:rsidRPr="001A68FD">
        <w:rPr>
          <w:szCs w:val="24"/>
        </w:rPr>
        <w:t xml:space="preserve"> </w:t>
      </w:r>
      <w:proofErr w:type="spellStart"/>
      <w:r w:rsidRPr="001A68FD">
        <w:rPr>
          <w:szCs w:val="24"/>
        </w:rPr>
        <w:t>sebelum</w:t>
      </w:r>
      <w:proofErr w:type="spellEnd"/>
      <w:r w:rsidRPr="001A68FD">
        <w:rPr>
          <w:szCs w:val="24"/>
        </w:rPr>
        <w:t xml:space="preserve"> dan </w:t>
      </w:r>
      <w:proofErr w:type="spellStart"/>
      <w:r w:rsidRPr="001A68FD">
        <w:rPr>
          <w:szCs w:val="24"/>
        </w:rPr>
        <w:t>sesudah</w:t>
      </w:r>
      <w:proofErr w:type="spellEnd"/>
      <w:r w:rsidRPr="001A68FD">
        <w:rPr>
          <w:szCs w:val="24"/>
        </w:rPr>
        <w:t xml:space="preserve"> </w:t>
      </w:r>
      <w:proofErr w:type="spellStart"/>
      <w:r w:rsidRPr="001A68FD">
        <w:rPr>
          <w:szCs w:val="24"/>
        </w:rPr>
        <w:t>perubahan</w:t>
      </w:r>
      <w:proofErr w:type="spellEnd"/>
      <w:r w:rsidRPr="001A68FD">
        <w:rPr>
          <w:szCs w:val="24"/>
        </w:rPr>
        <w:t xml:space="preserve"> </w:t>
      </w:r>
      <w:proofErr w:type="spellStart"/>
      <w:r w:rsidRPr="001A68FD">
        <w:rPr>
          <w:szCs w:val="24"/>
        </w:rPr>
        <w:t>serta</w:t>
      </w:r>
      <w:proofErr w:type="spellEnd"/>
      <w:r w:rsidRPr="001A68FD">
        <w:rPr>
          <w:szCs w:val="24"/>
        </w:rPr>
        <w:t xml:space="preserve"> </w:t>
      </w:r>
      <w:proofErr w:type="spellStart"/>
      <w:r w:rsidRPr="001A68FD">
        <w:rPr>
          <w:szCs w:val="24"/>
        </w:rPr>
        <w:t>pihak</w:t>
      </w:r>
      <w:proofErr w:type="spellEnd"/>
      <w:r w:rsidRPr="001A68FD">
        <w:rPr>
          <w:szCs w:val="24"/>
        </w:rPr>
        <w:t xml:space="preserve"> yang </w:t>
      </w:r>
      <w:proofErr w:type="spellStart"/>
      <w:r w:rsidRPr="001A68FD">
        <w:rPr>
          <w:szCs w:val="24"/>
        </w:rPr>
        <w:t>menyetujui</w:t>
      </w:r>
      <w:proofErr w:type="spellEnd"/>
      <w:r w:rsidRPr="001A68FD">
        <w:rPr>
          <w:szCs w:val="24"/>
        </w:rPr>
        <w:t>.</w:t>
      </w:r>
    </w:p>
    <w:p w14:paraId="292BB971" w14:textId="77777777" w:rsidR="00F4349A" w:rsidRPr="001A68FD" w:rsidRDefault="00F4349A" w:rsidP="005F11C2">
      <w:pPr>
        <w:ind w:left="1418"/>
        <w:rPr>
          <w:szCs w:val="24"/>
        </w:rPr>
      </w:pPr>
    </w:p>
    <w:p w14:paraId="6AB0D042" w14:textId="33075F48" w:rsidR="001708ED" w:rsidRPr="001A68FD" w:rsidRDefault="00000000" w:rsidP="005F11C2">
      <w:pPr>
        <w:pStyle w:val="Subbagian"/>
        <w:numPr>
          <w:ilvl w:val="1"/>
          <w:numId w:val="10"/>
        </w:numPr>
        <w:ind w:left="1418" w:hanging="851"/>
        <w:rPr>
          <w:szCs w:val="24"/>
        </w:rPr>
      </w:pPr>
      <w:r w:rsidRPr="001A68FD">
        <w:rPr>
          <w:szCs w:val="24"/>
        </w:rPr>
        <w:t xml:space="preserve">Hasil yang </w:t>
      </w:r>
      <w:proofErr w:type="spellStart"/>
      <w:r w:rsidRPr="001A68FD">
        <w:rPr>
          <w:szCs w:val="24"/>
        </w:rPr>
        <w:t>Melampaui</w:t>
      </w:r>
      <w:proofErr w:type="spellEnd"/>
      <w:r w:rsidRPr="001A68FD">
        <w:rPr>
          <w:szCs w:val="24"/>
        </w:rPr>
        <w:t xml:space="preserve"> Batas</w:t>
      </w:r>
    </w:p>
    <w:p w14:paraId="1C325F20" w14:textId="77777777" w:rsidR="001708ED" w:rsidRPr="001A68FD" w:rsidRDefault="00000000" w:rsidP="005F11C2">
      <w:pPr>
        <w:ind w:left="1418"/>
        <w:rPr>
          <w:szCs w:val="24"/>
        </w:rPr>
      </w:pPr>
      <w:r w:rsidRPr="001A68FD">
        <w:rPr>
          <w:szCs w:val="24"/>
        </w:rPr>
        <w:t>Apabila hasil negosiasi melampaui Batas Negosiasi, transaksi hanya dapat dilanjutkan setelah data dan analisis pasar dimutakhirkan, penyebab pelampauan dijelaskan, manfaat dan risiko dinilai kembali, dan persetujuan diberikan sesuai tingkat kewenangan.</w:t>
      </w:r>
    </w:p>
    <w:p w14:paraId="53781EB9" w14:textId="77777777" w:rsidR="001708ED" w:rsidRDefault="00000000" w:rsidP="005F11C2">
      <w:pPr>
        <w:ind w:left="1418"/>
        <w:rPr>
          <w:szCs w:val="24"/>
        </w:rPr>
      </w:pPr>
      <w:r w:rsidRPr="001A68FD">
        <w:rPr>
          <w:szCs w:val="24"/>
        </w:rPr>
        <w:t xml:space="preserve">Memperoleh persetujuan atas pelampauan bukan formalitas. Memorandum harus menunjukkan mengapa transaksi </w:t>
      </w:r>
      <w:proofErr w:type="spellStart"/>
      <w:r w:rsidRPr="001A68FD">
        <w:rPr>
          <w:szCs w:val="24"/>
        </w:rPr>
        <w:t>tetap</w:t>
      </w:r>
      <w:proofErr w:type="spellEnd"/>
      <w:r w:rsidRPr="001A68FD">
        <w:rPr>
          <w:szCs w:val="24"/>
        </w:rPr>
        <w:t xml:space="preserve"> </w:t>
      </w:r>
      <w:proofErr w:type="spellStart"/>
      <w:r w:rsidRPr="001A68FD">
        <w:rPr>
          <w:szCs w:val="24"/>
        </w:rPr>
        <w:t>diperlukan</w:t>
      </w:r>
      <w:proofErr w:type="spellEnd"/>
      <w:r w:rsidRPr="001A68FD">
        <w:rPr>
          <w:szCs w:val="24"/>
        </w:rPr>
        <w:t xml:space="preserve"> dan </w:t>
      </w:r>
      <w:proofErr w:type="spellStart"/>
      <w:r w:rsidRPr="001A68FD">
        <w:rPr>
          <w:szCs w:val="24"/>
        </w:rPr>
        <w:t>lebih</w:t>
      </w:r>
      <w:proofErr w:type="spellEnd"/>
      <w:r w:rsidRPr="001A68FD">
        <w:rPr>
          <w:szCs w:val="24"/>
        </w:rPr>
        <w:t xml:space="preserve"> </w:t>
      </w:r>
      <w:proofErr w:type="spellStart"/>
      <w:r w:rsidRPr="001A68FD">
        <w:rPr>
          <w:szCs w:val="24"/>
        </w:rPr>
        <w:t>layak</w:t>
      </w:r>
      <w:proofErr w:type="spellEnd"/>
      <w:r w:rsidRPr="001A68FD">
        <w:rPr>
          <w:szCs w:val="24"/>
        </w:rPr>
        <w:t xml:space="preserve"> </w:t>
      </w:r>
      <w:proofErr w:type="spellStart"/>
      <w:r w:rsidRPr="001A68FD">
        <w:rPr>
          <w:szCs w:val="24"/>
        </w:rPr>
        <w:t>dibandingkan</w:t>
      </w:r>
      <w:proofErr w:type="spellEnd"/>
      <w:r w:rsidRPr="001A68FD">
        <w:rPr>
          <w:szCs w:val="24"/>
        </w:rPr>
        <w:t xml:space="preserve"> </w:t>
      </w:r>
      <w:proofErr w:type="spellStart"/>
      <w:r w:rsidRPr="001A68FD">
        <w:rPr>
          <w:szCs w:val="24"/>
        </w:rPr>
        <w:t>alternatif</w:t>
      </w:r>
      <w:proofErr w:type="spellEnd"/>
      <w:r w:rsidRPr="001A68FD">
        <w:rPr>
          <w:szCs w:val="24"/>
        </w:rPr>
        <w:t xml:space="preserve"> yang </w:t>
      </w:r>
      <w:proofErr w:type="spellStart"/>
      <w:r w:rsidRPr="001A68FD">
        <w:rPr>
          <w:szCs w:val="24"/>
        </w:rPr>
        <w:t>tersedia</w:t>
      </w:r>
      <w:proofErr w:type="spellEnd"/>
      <w:r w:rsidRPr="001A68FD">
        <w:rPr>
          <w:szCs w:val="24"/>
        </w:rPr>
        <w:t xml:space="preserve">, </w:t>
      </w:r>
      <w:proofErr w:type="spellStart"/>
      <w:r w:rsidRPr="001A68FD">
        <w:rPr>
          <w:szCs w:val="24"/>
        </w:rPr>
        <w:t>termasuk</w:t>
      </w:r>
      <w:proofErr w:type="spellEnd"/>
      <w:r w:rsidRPr="001A68FD">
        <w:rPr>
          <w:szCs w:val="24"/>
        </w:rPr>
        <w:t xml:space="preserve"> </w:t>
      </w:r>
      <w:proofErr w:type="spellStart"/>
      <w:r w:rsidRPr="001A68FD">
        <w:rPr>
          <w:szCs w:val="24"/>
        </w:rPr>
        <w:t>risiko</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dilanjutkan</w:t>
      </w:r>
      <w:proofErr w:type="spellEnd"/>
      <w:r w:rsidRPr="001A68FD">
        <w:rPr>
          <w:szCs w:val="24"/>
        </w:rPr>
        <w:t>.</w:t>
      </w:r>
    </w:p>
    <w:p w14:paraId="01945146" w14:textId="77777777" w:rsidR="00F4349A" w:rsidRPr="001A68FD" w:rsidRDefault="00F4349A" w:rsidP="005F11C2">
      <w:pPr>
        <w:ind w:left="1418"/>
        <w:rPr>
          <w:szCs w:val="24"/>
        </w:rPr>
      </w:pPr>
    </w:p>
    <w:p w14:paraId="423F7FB7" w14:textId="13F90C65" w:rsidR="001708ED" w:rsidRPr="001A68FD" w:rsidRDefault="00000000" w:rsidP="005F11C2">
      <w:pPr>
        <w:pStyle w:val="Subbagian"/>
        <w:numPr>
          <w:ilvl w:val="1"/>
          <w:numId w:val="10"/>
        </w:numPr>
        <w:ind w:left="1418" w:hanging="851"/>
        <w:rPr>
          <w:szCs w:val="24"/>
        </w:rPr>
      </w:pPr>
      <w:proofErr w:type="spellStart"/>
      <w:r w:rsidRPr="001A68FD">
        <w:rPr>
          <w:szCs w:val="24"/>
        </w:rPr>
        <w:t>Penawaran</w:t>
      </w:r>
      <w:proofErr w:type="spellEnd"/>
      <w:r w:rsidRPr="001A68FD">
        <w:rPr>
          <w:szCs w:val="24"/>
        </w:rPr>
        <w:t xml:space="preserve"> Akhir dan </w:t>
      </w:r>
      <w:proofErr w:type="spellStart"/>
      <w:r w:rsidRPr="001A68FD">
        <w:rPr>
          <w:szCs w:val="24"/>
        </w:rPr>
        <w:t>Konfirmasi</w:t>
      </w:r>
      <w:proofErr w:type="spellEnd"/>
    </w:p>
    <w:p w14:paraId="19136786" w14:textId="77777777" w:rsidR="001708ED" w:rsidRPr="001A68FD" w:rsidRDefault="00000000" w:rsidP="005F11C2">
      <w:pPr>
        <w:ind w:left="1418"/>
        <w:rPr>
          <w:szCs w:val="24"/>
        </w:rPr>
      </w:pPr>
      <w:r w:rsidRPr="001A68FD">
        <w:rPr>
          <w:szCs w:val="24"/>
        </w:rPr>
        <w:t>Setelah negosiasi, calon Penyedia menyampaikan atau mengonfirmasi penawaran akhir. Konfirmasi memberikan kepastian mengenai Kargo, volume, mutu, harga atau formula, jadwal, Titik Serah, pembayaran, pengangkutan, dan masa berlaku.</w:t>
      </w:r>
    </w:p>
    <w:p w14:paraId="18774391" w14:textId="77777777" w:rsidR="001708ED" w:rsidRDefault="00000000" w:rsidP="005F11C2">
      <w:pPr>
        <w:ind w:left="1418"/>
        <w:rPr>
          <w:szCs w:val="24"/>
        </w:rPr>
      </w:pPr>
      <w:r w:rsidRPr="001A68FD">
        <w:rPr>
          <w:szCs w:val="24"/>
        </w:rPr>
        <w:t xml:space="preserve">Apabila terdapat perbedaan antara catatan negosiasi dan penawaran akhir, klarifikasi dilakukan sebelum rekomendasi disusun. Bagian yang </w:t>
      </w:r>
      <w:proofErr w:type="spellStart"/>
      <w:r w:rsidRPr="001A68FD">
        <w:rPr>
          <w:szCs w:val="24"/>
        </w:rPr>
        <w:t>belum</w:t>
      </w:r>
      <w:proofErr w:type="spellEnd"/>
      <w:r w:rsidRPr="001A68FD">
        <w:rPr>
          <w:szCs w:val="24"/>
        </w:rPr>
        <w:t xml:space="preserve"> </w:t>
      </w:r>
      <w:proofErr w:type="spellStart"/>
      <w:r w:rsidRPr="001A68FD">
        <w:rPr>
          <w:szCs w:val="24"/>
        </w:rPr>
        <w:t>disepakati</w:t>
      </w:r>
      <w:proofErr w:type="spellEnd"/>
      <w:r w:rsidRPr="001A68FD">
        <w:rPr>
          <w:szCs w:val="24"/>
        </w:rPr>
        <w:t xml:space="preserve"> </w:t>
      </w:r>
      <w:proofErr w:type="spellStart"/>
      <w:r w:rsidRPr="001A68FD">
        <w:rPr>
          <w:szCs w:val="24"/>
        </w:rPr>
        <w:t>diidentifikasi</w:t>
      </w:r>
      <w:proofErr w:type="spellEnd"/>
      <w:r w:rsidRPr="001A68FD">
        <w:rPr>
          <w:szCs w:val="24"/>
        </w:rPr>
        <w:t xml:space="preserve"> agar </w:t>
      </w:r>
      <w:proofErr w:type="spellStart"/>
      <w:r w:rsidRPr="001A68FD">
        <w:rPr>
          <w:szCs w:val="24"/>
        </w:rPr>
        <w:t>tidak</w:t>
      </w:r>
      <w:proofErr w:type="spellEnd"/>
      <w:r w:rsidRPr="001A68FD">
        <w:rPr>
          <w:szCs w:val="24"/>
        </w:rPr>
        <w:t xml:space="preserve"> </w:t>
      </w:r>
      <w:proofErr w:type="spellStart"/>
      <w:r w:rsidRPr="001A68FD">
        <w:rPr>
          <w:szCs w:val="24"/>
        </w:rPr>
        <w:t>dianggap</w:t>
      </w:r>
      <w:proofErr w:type="spellEnd"/>
      <w:r w:rsidRPr="001A68FD">
        <w:rPr>
          <w:szCs w:val="24"/>
        </w:rPr>
        <w:t xml:space="preserve"> </w:t>
      </w:r>
      <w:proofErr w:type="spellStart"/>
      <w:r w:rsidRPr="001A68FD">
        <w:rPr>
          <w:szCs w:val="24"/>
        </w:rPr>
        <w:t>telah</w:t>
      </w:r>
      <w:proofErr w:type="spellEnd"/>
      <w:r w:rsidRPr="001A68FD">
        <w:rPr>
          <w:szCs w:val="24"/>
        </w:rPr>
        <w:t xml:space="preserve"> </w:t>
      </w:r>
      <w:proofErr w:type="spellStart"/>
      <w:r w:rsidRPr="001A68FD">
        <w:rPr>
          <w:szCs w:val="24"/>
        </w:rPr>
        <w:t>mengikat</w:t>
      </w:r>
      <w:proofErr w:type="spellEnd"/>
      <w:r w:rsidRPr="001A68FD">
        <w:rPr>
          <w:szCs w:val="24"/>
        </w:rPr>
        <w:t>.</w:t>
      </w:r>
    </w:p>
    <w:p w14:paraId="0EA0CE9B" w14:textId="77777777" w:rsidR="00F4349A" w:rsidRPr="001A68FD" w:rsidRDefault="00F4349A" w:rsidP="005F11C2">
      <w:pPr>
        <w:ind w:left="1418"/>
        <w:rPr>
          <w:szCs w:val="24"/>
        </w:rPr>
      </w:pPr>
    </w:p>
    <w:p w14:paraId="3267DAE2" w14:textId="276B022B" w:rsidR="001708ED" w:rsidRPr="001A68FD" w:rsidRDefault="00000000" w:rsidP="005F11C2">
      <w:pPr>
        <w:pStyle w:val="Subbagian"/>
        <w:numPr>
          <w:ilvl w:val="1"/>
          <w:numId w:val="10"/>
        </w:numPr>
        <w:ind w:left="1418" w:hanging="851"/>
        <w:rPr>
          <w:szCs w:val="24"/>
        </w:rPr>
      </w:pPr>
      <w:proofErr w:type="spellStart"/>
      <w:r w:rsidRPr="001A68FD">
        <w:rPr>
          <w:szCs w:val="24"/>
        </w:rPr>
        <w:t>Dokumentasi</w:t>
      </w:r>
      <w:proofErr w:type="spellEnd"/>
      <w:r w:rsidRPr="001A68FD">
        <w:rPr>
          <w:szCs w:val="24"/>
        </w:rPr>
        <w:t xml:space="preserve"> </w:t>
      </w:r>
      <w:proofErr w:type="spellStart"/>
      <w:r w:rsidRPr="001A68FD">
        <w:rPr>
          <w:szCs w:val="24"/>
        </w:rPr>
        <w:t>Negosiasi</w:t>
      </w:r>
      <w:proofErr w:type="spellEnd"/>
    </w:p>
    <w:p w14:paraId="5544D556" w14:textId="77777777" w:rsidR="001708ED" w:rsidRPr="001A68FD" w:rsidRDefault="00000000" w:rsidP="005F11C2">
      <w:pPr>
        <w:ind w:left="1418"/>
        <w:rPr>
          <w:szCs w:val="24"/>
        </w:rPr>
      </w:pPr>
      <w:r w:rsidRPr="001A68FD">
        <w:rPr>
          <w:szCs w:val="24"/>
        </w:rPr>
        <w:t>Dokumentasi menjelaskan tanggal, peserta, materi, posisi awal, perubahan, hasil, hal yang belum disepakati, dan penawaran akhir. Catatan tidak harus berupa transkrip, tetapi cukup untuk menunjukkan proses dan dasar hasil.</w:t>
      </w:r>
    </w:p>
    <w:p w14:paraId="4CB917C9" w14:textId="77777777" w:rsidR="001708ED" w:rsidRDefault="00000000" w:rsidP="005F11C2">
      <w:pPr>
        <w:ind w:left="1418"/>
        <w:rPr>
          <w:szCs w:val="24"/>
        </w:rPr>
      </w:pPr>
      <w:r w:rsidRPr="00266319">
        <w:rPr>
          <w:i/>
          <w:iCs/>
          <w:szCs w:val="24"/>
        </w:rPr>
        <w:t>Alpha</w:t>
      </w:r>
      <w:r w:rsidRPr="001A68FD">
        <w:rPr>
          <w:szCs w:val="24"/>
        </w:rPr>
        <w:t xml:space="preserve"> hasil negosiasi dicantumkan dalam memorandum keputusan transaksi dan menjadi bagian dari persetujuan. </w:t>
      </w:r>
      <w:proofErr w:type="spellStart"/>
      <w:r w:rsidRPr="001A68FD">
        <w:rPr>
          <w:szCs w:val="24"/>
        </w:rPr>
        <w:t>Dokumen</w:t>
      </w:r>
      <w:proofErr w:type="spellEnd"/>
      <w:r w:rsidRPr="001A68FD">
        <w:rPr>
          <w:szCs w:val="24"/>
        </w:rPr>
        <w:t xml:space="preserve"> yang </w:t>
      </w:r>
      <w:proofErr w:type="spellStart"/>
      <w:r w:rsidRPr="001A68FD">
        <w:rPr>
          <w:szCs w:val="24"/>
        </w:rPr>
        <w:t>memuat</w:t>
      </w:r>
      <w:proofErr w:type="spellEnd"/>
      <w:r w:rsidRPr="001A68FD">
        <w:rPr>
          <w:szCs w:val="24"/>
        </w:rPr>
        <w:t xml:space="preserve"> Batas </w:t>
      </w:r>
      <w:proofErr w:type="spellStart"/>
      <w:r w:rsidRPr="001A68FD">
        <w:rPr>
          <w:szCs w:val="24"/>
        </w:rPr>
        <w:t>Negosiasi</w:t>
      </w:r>
      <w:proofErr w:type="spellEnd"/>
      <w:r w:rsidRPr="001A68FD">
        <w:rPr>
          <w:szCs w:val="24"/>
        </w:rPr>
        <w:t xml:space="preserve"> </w:t>
      </w:r>
      <w:proofErr w:type="spellStart"/>
      <w:r w:rsidRPr="001A68FD">
        <w:rPr>
          <w:szCs w:val="24"/>
        </w:rPr>
        <w:t>disimpan</w:t>
      </w:r>
      <w:proofErr w:type="spellEnd"/>
      <w:r w:rsidRPr="001A68FD">
        <w:rPr>
          <w:szCs w:val="24"/>
        </w:rPr>
        <w:t xml:space="preserve"> </w:t>
      </w:r>
      <w:proofErr w:type="spellStart"/>
      <w:r w:rsidRPr="001A68FD">
        <w:rPr>
          <w:szCs w:val="24"/>
        </w:rPr>
        <w:t>terpisah</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diberi</w:t>
      </w:r>
      <w:proofErr w:type="spellEnd"/>
      <w:r w:rsidRPr="001A68FD">
        <w:rPr>
          <w:szCs w:val="24"/>
        </w:rPr>
        <w:t xml:space="preserve"> </w:t>
      </w:r>
      <w:proofErr w:type="spellStart"/>
      <w:r w:rsidRPr="001A68FD">
        <w:rPr>
          <w:szCs w:val="24"/>
        </w:rPr>
        <w:t>klasifikasi</w:t>
      </w:r>
      <w:proofErr w:type="spellEnd"/>
      <w:r w:rsidRPr="001A68FD">
        <w:rPr>
          <w:szCs w:val="24"/>
        </w:rPr>
        <w:t xml:space="preserve"> </w:t>
      </w:r>
      <w:proofErr w:type="spellStart"/>
      <w:r w:rsidRPr="001A68FD">
        <w:rPr>
          <w:szCs w:val="24"/>
        </w:rPr>
        <w:t>akses</w:t>
      </w:r>
      <w:proofErr w:type="spellEnd"/>
      <w:r w:rsidRPr="001A68FD">
        <w:rPr>
          <w:szCs w:val="24"/>
        </w:rPr>
        <w:t xml:space="preserve"> </w:t>
      </w:r>
      <w:proofErr w:type="spellStart"/>
      <w:r w:rsidRPr="001A68FD">
        <w:rPr>
          <w:szCs w:val="24"/>
        </w:rPr>
        <w:t>sesuai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sifatnya</w:t>
      </w:r>
      <w:proofErr w:type="spellEnd"/>
      <w:r w:rsidRPr="001A68FD">
        <w:rPr>
          <w:szCs w:val="24"/>
        </w:rPr>
        <w:t>.</w:t>
      </w:r>
    </w:p>
    <w:p w14:paraId="44A7FD26" w14:textId="77777777" w:rsidR="005F11C2" w:rsidRDefault="005F11C2" w:rsidP="005F11C2">
      <w:pPr>
        <w:ind w:left="1418"/>
        <w:rPr>
          <w:szCs w:val="24"/>
        </w:rPr>
      </w:pPr>
    </w:p>
    <w:p w14:paraId="3462E4BF" w14:textId="77777777" w:rsidR="00F4349A" w:rsidRPr="001A68FD" w:rsidRDefault="00F4349A" w:rsidP="005F11C2">
      <w:pPr>
        <w:ind w:left="1418"/>
        <w:rPr>
          <w:szCs w:val="24"/>
        </w:rPr>
      </w:pPr>
    </w:p>
    <w:p w14:paraId="73D26829" w14:textId="088814CB" w:rsidR="001708ED" w:rsidRPr="001A68FD" w:rsidRDefault="00000000" w:rsidP="00F4349A">
      <w:pPr>
        <w:pStyle w:val="Bagian"/>
        <w:numPr>
          <w:ilvl w:val="0"/>
          <w:numId w:val="10"/>
        </w:numPr>
        <w:ind w:left="567" w:hanging="567"/>
        <w:jc w:val="both"/>
        <w:rPr>
          <w:szCs w:val="24"/>
        </w:rPr>
      </w:pPr>
      <w:r w:rsidRPr="001A68FD">
        <w:rPr>
          <w:szCs w:val="24"/>
        </w:rPr>
        <w:t>REKOMENDASI, PENETAPAN PENYEDIA, DAN PERSETUJUAN TRANSAKSI</w:t>
      </w:r>
    </w:p>
    <w:p w14:paraId="69F2ED8B" w14:textId="77777777" w:rsidR="001708ED" w:rsidRDefault="00000000" w:rsidP="00D0416C">
      <w:pPr>
        <w:ind w:left="567"/>
        <w:rPr>
          <w:szCs w:val="24"/>
        </w:rPr>
      </w:pPr>
      <w:r w:rsidRPr="001A68FD">
        <w:rPr>
          <w:szCs w:val="24"/>
        </w:rPr>
        <w:t xml:space="preserve">Rekomendasi menyatukan hasil perencanaan, strategi, pemilihan, evaluasi, verifikasi, penilaian harga, negosiasi, pembiayaan, dan risiko. </w:t>
      </w:r>
      <w:proofErr w:type="spellStart"/>
      <w:r w:rsidRPr="001A68FD">
        <w:rPr>
          <w:szCs w:val="24"/>
        </w:rPr>
        <w:t>Dokumen</w:t>
      </w:r>
      <w:proofErr w:type="spellEnd"/>
      <w:r w:rsidRPr="001A68FD">
        <w:rPr>
          <w:szCs w:val="24"/>
        </w:rPr>
        <w:t xml:space="preserve"> </w:t>
      </w:r>
      <w:proofErr w:type="spellStart"/>
      <w:r w:rsidRPr="001A68FD">
        <w:rPr>
          <w:szCs w:val="24"/>
        </w:rPr>
        <w:t>ini</w:t>
      </w:r>
      <w:proofErr w:type="spellEnd"/>
      <w:r w:rsidRPr="001A68FD">
        <w:rPr>
          <w:szCs w:val="24"/>
        </w:rPr>
        <w:t xml:space="preserve"> </w:t>
      </w:r>
      <w:proofErr w:type="spellStart"/>
      <w:r w:rsidRPr="001A68FD">
        <w:rPr>
          <w:szCs w:val="24"/>
        </w:rPr>
        <w:t>menjadi</w:t>
      </w:r>
      <w:proofErr w:type="spellEnd"/>
      <w:r w:rsidRPr="001A68FD">
        <w:rPr>
          <w:szCs w:val="24"/>
        </w:rPr>
        <w:t xml:space="preserve"> </w:t>
      </w:r>
      <w:proofErr w:type="spellStart"/>
      <w:r w:rsidRPr="001A68FD">
        <w:rPr>
          <w:szCs w:val="24"/>
        </w:rPr>
        <w:t>dasar</w:t>
      </w:r>
      <w:proofErr w:type="spellEnd"/>
      <w:r w:rsidRPr="001A68FD">
        <w:rPr>
          <w:szCs w:val="24"/>
        </w:rPr>
        <w:t xml:space="preserve"> </w:t>
      </w:r>
      <w:proofErr w:type="spellStart"/>
      <w:r w:rsidRPr="001A68FD">
        <w:rPr>
          <w:szCs w:val="24"/>
        </w:rPr>
        <w:t>bagi</w:t>
      </w:r>
      <w:proofErr w:type="spellEnd"/>
      <w:r w:rsidRPr="001A68FD">
        <w:rPr>
          <w:szCs w:val="24"/>
        </w:rPr>
        <w:t xml:space="preserve"> </w:t>
      </w:r>
      <w:proofErr w:type="spellStart"/>
      <w:r w:rsidRPr="001A68FD">
        <w:rPr>
          <w:szCs w:val="24"/>
        </w:rPr>
        <w:t>pejabat</w:t>
      </w:r>
      <w:proofErr w:type="spellEnd"/>
      <w:r w:rsidRPr="001A68FD">
        <w:rPr>
          <w:szCs w:val="24"/>
        </w:rPr>
        <w:t xml:space="preserve"> yang </w:t>
      </w:r>
      <w:proofErr w:type="spellStart"/>
      <w:r w:rsidRPr="001A68FD">
        <w:rPr>
          <w:szCs w:val="24"/>
        </w:rPr>
        <w:t>berwenang</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memahami</w:t>
      </w:r>
      <w:proofErr w:type="spellEnd"/>
      <w:r w:rsidRPr="001A68FD">
        <w:rPr>
          <w:szCs w:val="24"/>
        </w:rPr>
        <w:t xml:space="preserve"> </w:t>
      </w:r>
      <w:proofErr w:type="spellStart"/>
      <w:r w:rsidRPr="001A68FD">
        <w:rPr>
          <w:szCs w:val="24"/>
        </w:rPr>
        <w:t>transaksi</w:t>
      </w:r>
      <w:proofErr w:type="spellEnd"/>
      <w:r w:rsidRPr="001A68FD">
        <w:rPr>
          <w:szCs w:val="24"/>
        </w:rPr>
        <w:t xml:space="preserve"> dan </w:t>
      </w:r>
      <w:proofErr w:type="spellStart"/>
      <w:r w:rsidRPr="001A68FD">
        <w:rPr>
          <w:szCs w:val="24"/>
        </w:rPr>
        <w:t>mengambil</w:t>
      </w:r>
      <w:proofErr w:type="spellEnd"/>
      <w:r w:rsidRPr="001A68FD">
        <w:rPr>
          <w:szCs w:val="24"/>
        </w:rPr>
        <w:t xml:space="preserve"> </w:t>
      </w:r>
      <w:proofErr w:type="spellStart"/>
      <w:r w:rsidRPr="001A68FD">
        <w:rPr>
          <w:szCs w:val="24"/>
        </w:rPr>
        <w:t>keputusan</w:t>
      </w:r>
      <w:proofErr w:type="spellEnd"/>
      <w:r w:rsidRPr="001A68FD">
        <w:rPr>
          <w:szCs w:val="24"/>
        </w:rPr>
        <w:t>.</w:t>
      </w:r>
    </w:p>
    <w:p w14:paraId="5FA86C2A" w14:textId="77777777" w:rsidR="00F4349A" w:rsidRPr="001A68FD" w:rsidRDefault="00F4349A" w:rsidP="00D0416C">
      <w:pPr>
        <w:ind w:left="567"/>
        <w:rPr>
          <w:szCs w:val="24"/>
        </w:rPr>
      </w:pPr>
    </w:p>
    <w:p w14:paraId="278FE90E" w14:textId="595D795B" w:rsidR="001708ED" w:rsidRPr="001A68FD" w:rsidRDefault="00000000" w:rsidP="00040104">
      <w:pPr>
        <w:pStyle w:val="Subbagian"/>
        <w:numPr>
          <w:ilvl w:val="1"/>
          <w:numId w:val="10"/>
        </w:numPr>
        <w:ind w:left="1418" w:hanging="851"/>
        <w:rPr>
          <w:szCs w:val="24"/>
        </w:rPr>
      </w:pPr>
      <w:proofErr w:type="spellStart"/>
      <w:r w:rsidRPr="001A68FD">
        <w:rPr>
          <w:szCs w:val="24"/>
        </w:rPr>
        <w:t>Penyusunan</w:t>
      </w:r>
      <w:proofErr w:type="spellEnd"/>
      <w:r w:rsidRPr="001A68FD">
        <w:rPr>
          <w:szCs w:val="24"/>
        </w:rPr>
        <w:t xml:space="preserve"> </w:t>
      </w:r>
      <w:proofErr w:type="spellStart"/>
      <w:r w:rsidRPr="001A68FD">
        <w:rPr>
          <w:szCs w:val="24"/>
        </w:rPr>
        <w:t>Rekomendasi</w:t>
      </w:r>
      <w:proofErr w:type="spellEnd"/>
    </w:p>
    <w:p w14:paraId="56EC85B7" w14:textId="77777777" w:rsidR="001708ED" w:rsidRPr="001A68FD" w:rsidRDefault="00000000" w:rsidP="00040104">
      <w:pPr>
        <w:ind w:left="1418"/>
        <w:rPr>
          <w:szCs w:val="24"/>
        </w:rPr>
      </w:pPr>
      <w:r w:rsidRPr="001A68FD">
        <w:rPr>
          <w:szCs w:val="24"/>
        </w:rPr>
        <w:t>Rekomendasi disusun secara tertulis dan dapat dipertanggungjawabkan. Uraian tidak perlu mengulang seluruh dokumen, tetapi merangkum fakta, pertimbangan, hasil, dan isu yang memerlukan keputusan.</w:t>
      </w:r>
    </w:p>
    <w:p w14:paraId="4AD2B032" w14:textId="77777777" w:rsidR="001708ED" w:rsidRDefault="00000000" w:rsidP="00040104">
      <w:pPr>
        <w:ind w:left="1418"/>
        <w:rPr>
          <w:szCs w:val="24"/>
        </w:rPr>
      </w:pPr>
      <w:r w:rsidRPr="001A68FD">
        <w:rPr>
          <w:szCs w:val="24"/>
        </w:rPr>
        <w:lastRenderedPageBreak/>
        <w:t xml:space="preserve">Rekomendasi menjelaskan metode, calon Penyedia, hasil evaluasi dan negosiasi, kewajaran harga, risiko, mitigasi, kesesuaian dengan strategi, dan rekomendasi akhir. </w:t>
      </w:r>
      <w:proofErr w:type="spellStart"/>
      <w:r w:rsidRPr="001A68FD">
        <w:rPr>
          <w:szCs w:val="24"/>
        </w:rPr>
        <w:t>Perbedaan</w:t>
      </w:r>
      <w:proofErr w:type="spellEnd"/>
      <w:r w:rsidRPr="001A68FD">
        <w:rPr>
          <w:szCs w:val="24"/>
        </w:rPr>
        <w:t xml:space="preserve"> </w:t>
      </w:r>
      <w:proofErr w:type="spellStart"/>
      <w:r w:rsidRPr="001A68FD">
        <w:rPr>
          <w:szCs w:val="24"/>
        </w:rPr>
        <w:t>pendapat</w:t>
      </w:r>
      <w:proofErr w:type="spellEnd"/>
      <w:r w:rsidRPr="001A68FD">
        <w:rPr>
          <w:szCs w:val="24"/>
        </w:rPr>
        <w:t xml:space="preserve"> yang material </w:t>
      </w:r>
      <w:proofErr w:type="spellStart"/>
      <w:r w:rsidRPr="001A68FD">
        <w:rPr>
          <w:szCs w:val="24"/>
        </w:rPr>
        <w:t>dapat</w:t>
      </w:r>
      <w:proofErr w:type="spellEnd"/>
      <w:r w:rsidRPr="001A68FD">
        <w:rPr>
          <w:szCs w:val="24"/>
        </w:rPr>
        <w:t xml:space="preserve"> </w:t>
      </w:r>
      <w:proofErr w:type="spellStart"/>
      <w:r w:rsidRPr="001A68FD">
        <w:rPr>
          <w:szCs w:val="24"/>
        </w:rPr>
        <w:t>dicatat</w:t>
      </w:r>
      <w:proofErr w:type="spellEnd"/>
      <w:r w:rsidRPr="001A68FD">
        <w:rPr>
          <w:szCs w:val="24"/>
        </w:rPr>
        <w:t xml:space="preserve"> agar </w:t>
      </w:r>
      <w:proofErr w:type="spellStart"/>
      <w:r w:rsidRPr="001A68FD">
        <w:rPr>
          <w:szCs w:val="24"/>
        </w:rPr>
        <w:t>pemberi</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mengetahui</w:t>
      </w:r>
      <w:proofErr w:type="spellEnd"/>
      <w:r w:rsidRPr="001A68FD">
        <w:rPr>
          <w:szCs w:val="24"/>
        </w:rPr>
        <w:t xml:space="preserve"> </w:t>
      </w:r>
      <w:proofErr w:type="spellStart"/>
      <w:r w:rsidRPr="001A68FD">
        <w:rPr>
          <w:szCs w:val="24"/>
        </w:rPr>
        <w:t>dasar</w:t>
      </w:r>
      <w:proofErr w:type="spellEnd"/>
      <w:r w:rsidRPr="001A68FD">
        <w:rPr>
          <w:szCs w:val="24"/>
        </w:rPr>
        <w:t xml:space="preserve"> masing-masing </w:t>
      </w:r>
      <w:proofErr w:type="spellStart"/>
      <w:r w:rsidRPr="001A68FD">
        <w:rPr>
          <w:szCs w:val="24"/>
        </w:rPr>
        <w:t>pandangan</w:t>
      </w:r>
      <w:proofErr w:type="spellEnd"/>
      <w:r w:rsidRPr="001A68FD">
        <w:rPr>
          <w:szCs w:val="24"/>
        </w:rPr>
        <w:t>.</w:t>
      </w:r>
    </w:p>
    <w:p w14:paraId="531C43FB" w14:textId="77777777" w:rsidR="00F4349A" w:rsidRPr="001A68FD" w:rsidRDefault="00F4349A" w:rsidP="00040104">
      <w:pPr>
        <w:ind w:left="1418"/>
        <w:rPr>
          <w:szCs w:val="24"/>
        </w:rPr>
      </w:pPr>
    </w:p>
    <w:p w14:paraId="0FBE4B87" w14:textId="64F6E6A1" w:rsidR="001708ED" w:rsidRPr="001A68FD" w:rsidRDefault="00000000" w:rsidP="00040104">
      <w:pPr>
        <w:pStyle w:val="Subbagian"/>
        <w:numPr>
          <w:ilvl w:val="1"/>
          <w:numId w:val="10"/>
        </w:numPr>
        <w:ind w:left="1418" w:hanging="851"/>
        <w:rPr>
          <w:szCs w:val="24"/>
        </w:rPr>
      </w:pPr>
      <w:r w:rsidRPr="001A68FD">
        <w:rPr>
          <w:szCs w:val="24"/>
        </w:rPr>
        <w:t xml:space="preserve">Memorandum Keputusan </w:t>
      </w:r>
      <w:proofErr w:type="spellStart"/>
      <w:r w:rsidRPr="001A68FD">
        <w:rPr>
          <w:szCs w:val="24"/>
        </w:rPr>
        <w:t>Transaksi</w:t>
      </w:r>
      <w:proofErr w:type="spellEnd"/>
    </w:p>
    <w:p w14:paraId="126439F6" w14:textId="77777777" w:rsidR="001708ED" w:rsidRPr="001A68FD" w:rsidRDefault="00000000" w:rsidP="00040104">
      <w:pPr>
        <w:ind w:left="1418"/>
        <w:rPr>
          <w:szCs w:val="24"/>
        </w:rPr>
      </w:pPr>
      <w:r w:rsidRPr="001A68FD">
        <w:rPr>
          <w:szCs w:val="24"/>
        </w:rPr>
        <w:t>Memorandum keputusan transaksi menjadi dokumen utama persetujuan. Memorandum memuat dasar dan kebutuhan transaksi, metode, calon Penyedia, hasil evaluasi dan negosiasi, penilaian kewajaran harga, pembiayaan, risiko, dan rekomendasi.</w:t>
      </w:r>
    </w:p>
    <w:p w14:paraId="2A104386" w14:textId="77777777" w:rsidR="001708ED" w:rsidRDefault="00000000" w:rsidP="00040104">
      <w:pPr>
        <w:ind w:left="1418"/>
        <w:rPr>
          <w:szCs w:val="24"/>
        </w:rPr>
      </w:pPr>
      <w:r w:rsidRPr="001A68FD">
        <w:rPr>
          <w:szCs w:val="24"/>
        </w:rPr>
        <w:t xml:space="preserve">Lampiran memorandum dipilih berdasarkan relevansi, antara lain perencanaan, strategi, penawaran akhir, hasil evaluasi, hasil verifikasi, analisis harga, dan catatan negosiasi. </w:t>
      </w:r>
      <w:proofErr w:type="spellStart"/>
      <w:r w:rsidRPr="001A68FD">
        <w:rPr>
          <w:szCs w:val="24"/>
        </w:rPr>
        <w:t>Informasi</w:t>
      </w:r>
      <w:proofErr w:type="spellEnd"/>
      <w:r w:rsidRPr="001A68FD">
        <w:rPr>
          <w:szCs w:val="24"/>
        </w:rPr>
        <w:t xml:space="preserve"> </w:t>
      </w:r>
      <w:proofErr w:type="spellStart"/>
      <w:r w:rsidRPr="001A68FD">
        <w:rPr>
          <w:szCs w:val="24"/>
        </w:rPr>
        <w:t>rahasia</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ditempatkan</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lampiran</w:t>
      </w:r>
      <w:proofErr w:type="spellEnd"/>
      <w:r w:rsidRPr="001A68FD">
        <w:rPr>
          <w:szCs w:val="24"/>
        </w:rPr>
        <w:t xml:space="preserve"> </w:t>
      </w:r>
      <w:proofErr w:type="spellStart"/>
      <w:r w:rsidRPr="001A68FD">
        <w:rPr>
          <w:szCs w:val="24"/>
        </w:rPr>
        <w:t>terbatas</w:t>
      </w:r>
      <w:proofErr w:type="spellEnd"/>
      <w:r w:rsidRPr="001A68FD">
        <w:rPr>
          <w:szCs w:val="24"/>
        </w:rPr>
        <w:t xml:space="preserve"> </w:t>
      </w:r>
      <w:proofErr w:type="spellStart"/>
      <w:r w:rsidRPr="001A68FD">
        <w:rPr>
          <w:szCs w:val="24"/>
        </w:rPr>
        <w:t>tanpa</w:t>
      </w:r>
      <w:proofErr w:type="spellEnd"/>
      <w:r w:rsidRPr="001A68FD">
        <w:rPr>
          <w:szCs w:val="24"/>
        </w:rPr>
        <w:t xml:space="preserve"> </w:t>
      </w:r>
      <w:proofErr w:type="spellStart"/>
      <w:r w:rsidRPr="001A68FD">
        <w:rPr>
          <w:szCs w:val="24"/>
        </w:rPr>
        <w:t>mengurangi</w:t>
      </w:r>
      <w:proofErr w:type="spellEnd"/>
      <w:r w:rsidRPr="001A68FD">
        <w:rPr>
          <w:szCs w:val="24"/>
        </w:rPr>
        <w:t xml:space="preserve"> </w:t>
      </w:r>
      <w:proofErr w:type="spellStart"/>
      <w:r w:rsidRPr="001A68FD">
        <w:rPr>
          <w:szCs w:val="24"/>
        </w:rPr>
        <w:t>kecukupan</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bagi</w:t>
      </w:r>
      <w:proofErr w:type="spellEnd"/>
      <w:r w:rsidRPr="001A68FD">
        <w:rPr>
          <w:szCs w:val="24"/>
        </w:rPr>
        <w:t xml:space="preserve"> </w:t>
      </w:r>
      <w:proofErr w:type="spellStart"/>
      <w:r w:rsidRPr="001A68FD">
        <w:rPr>
          <w:szCs w:val="24"/>
        </w:rPr>
        <w:t>pejabat</w:t>
      </w:r>
      <w:proofErr w:type="spellEnd"/>
      <w:r w:rsidRPr="001A68FD">
        <w:rPr>
          <w:szCs w:val="24"/>
        </w:rPr>
        <w:t xml:space="preserve"> yang </w:t>
      </w:r>
      <w:proofErr w:type="spellStart"/>
      <w:r w:rsidRPr="001A68FD">
        <w:rPr>
          <w:szCs w:val="24"/>
        </w:rPr>
        <w:t>menyetujui</w:t>
      </w:r>
      <w:proofErr w:type="spellEnd"/>
      <w:r w:rsidRPr="001A68FD">
        <w:rPr>
          <w:szCs w:val="24"/>
        </w:rPr>
        <w:t>.</w:t>
      </w:r>
    </w:p>
    <w:p w14:paraId="1760DA96" w14:textId="77777777" w:rsidR="00F4349A" w:rsidRPr="001A68FD" w:rsidRDefault="00F4349A" w:rsidP="00040104">
      <w:pPr>
        <w:ind w:left="1418"/>
        <w:rPr>
          <w:szCs w:val="24"/>
        </w:rPr>
      </w:pPr>
    </w:p>
    <w:p w14:paraId="4CFB2526" w14:textId="1695BCA4" w:rsidR="001708ED" w:rsidRPr="001A68FD" w:rsidRDefault="00000000" w:rsidP="00040104">
      <w:pPr>
        <w:pStyle w:val="Subbagian"/>
        <w:numPr>
          <w:ilvl w:val="1"/>
          <w:numId w:val="10"/>
        </w:numPr>
        <w:ind w:left="1418" w:hanging="851"/>
        <w:rPr>
          <w:szCs w:val="24"/>
        </w:rPr>
      </w:pPr>
      <w:proofErr w:type="spellStart"/>
      <w:r w:rsidRPr="001A68FD">
        <w:rPr>
          <w:szCs w:val="24"/>
        </w:rPr>
        <w:t>Pemeriksaan</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Persetujuan</w:t>
      </w:r>
      <w:proofErr w:type="spellEnd"/>
    </w:p>
    <w:p w14:paraId="59CD08DB" w14:textId="77777777" w:rsidR="001708ED" w:rsidRPr="001A68FD" w:rsidRDefault="00000000" w:rsidP="00040104">
      <w:pPr>
        <w:ind w:left="1418"/>
        <w:rPr>
          <w:szCs w:val="24"/>
        </w:rPr>
      </w:pPr>
      <w:r w:rsidRPr="001A68FD">
        <w:rPr>
          <w:szCs w:val="24"/>
        </w:rPr>
        <w:t>Sebelum memorandum diajukan, tim memastikan dokumen konsisten mengenai nama Penyedia, Kargo, volume, harga, jadwal, Titik Serah, pembayaran, dan risiko. Perbedaan antara rekomendasi, penawaran akhir, dan rancangan Kontrak diklarifikasi.</w:t>
      </w:r>
    </w:p>
    <w:p w14:paraId="29D9A289" w14:textId="77777777" w:rsidR="001708ED" w:rsidRDefault="00000000" w:rsidP="00040104">
      <w:pPr>
        <w:ind w:left="1418"/>
        <w:rPr>
          <w:szCs w:val="24"/>
        </w:rPr>
      </w:pPr>
      <w:r w:rsidRPr="001A68FD">
        <w:rPr>
          <w:szCs w:val="24"/>
        </w:rPr>
        <w:t xml:space="preserve">Pemeriksaan juga memastikan kesiapan Penerima Pasokan dan pembiayaan, serta memastikan tidak ada larangan hukum yang menghalangi transaksi. Hal yang </w:t>
      </w:r>
      <w:proofErr w:type="spellStart"/>
      <w:r w:rsidRPr="001A68FD">
        <w:rPr>
          <w:szCs w:val="24"/>
        </w:rPr>
        <w:t>masih</w:t>
      </w:r>
      <w:proofErr w:type="spellEnd"/>
      <w:r w:rsidRPr="001A68FD">
        <w:rPr>
          <w:szCs w:val="24"/>
        </w:rPr>
        <w:t xml:space="preserve"> </w:t>
      </w:r>
      <w:proofErr w:type="spellStart"/>
      <w:r w:rsidRPr="001A68FD">
        <w:rPr>
          <w:szCs w:val="24"/>
        </w:rPr>
        <w:t>harus</w:t>
      </w:r>
      <w:proofErr w:type="spellEnd"/>
      <w:r w:rsidRPr="001A68FD">
        <w:rPr>
          <w:szCs w:val="24"/>
        </w:rPr>
        <w:t xml:space="preserve"> </w:t>
      </w:r>
      <w:proofErr w:type="spellStart"/>
      <w:r w:rsidRPr="001A68FD">
        <w:rPr>
          <w:szCs w:val="24"/>
        </w:rPr>
        <w:t>dipenuhi</w:t>
      </w:r>
      <w:proofErr w:type="spellEnd"/>
      <w:r w:rsidRPr="001A68FD">
        <w:rPr>
          <w:szCs w:val="24"/>
        </w:rPr>
        <w:t xml:space="preserve"> </w:t>
      </w:r>
      <w:proofErr w:type="spellStart"/>
      <w:r w:rsidRPr="001A68FD">
        <w:rPr>
          <w:szCs w:val="24"/>
        </w:rPr>
        <w:t>setelah</w:t>
      </w:r>
      <w:proofErr w:type="spellEnd"/>
      <w:r w:rsidRPr="001A68FD">
        <w:rPr>
          <w:szCs w:val="24"/>
        </w:rPr>
        <w:t xml:space="preserve"> </w:t>
      </w:r>
      <w:proofErr w:type="spellStart"/>
      <w:r w:rsidRPr="001A68FD">
        <w:rPr>
          <w:szCs w:val="24"/>
        </w:rPr>
        <w:t>persetujuan</w:t>
      </w:r>
      <w:proofErr w:type="spellEnd"/>
      <w:r w:rsidRPr="001A68FD">
        <w:rPr>
          <w:szCs w:val="24"/>
        </w:rPr>
        <w:t xml:space="preserve"> </w:t>
      </w:r>
      <w:proofErr w:type="spellStart"/>
      <w:r w:rsidRPr="001A68FD">
        <w:rPr>
          <w:szCs w:val="24"/>
        </w:rPr>
        <w:t>dinyatakan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kondisi</w:t>
      </w:r>
      <w:proofErr w:type="spellEnd"/>
      <w:r w:rsidRPr="001A68FD">
        <w:rPr>
          <w:szCs w:val="24"/>
        </w:rPr>
        <w:t xml:space="preserve"> agar </w:t>
      </w:r>
      <w:proofErr w:type="spellStart"/>
      <w:r w:rsidRPr="001A68FD">
        <w:rPr>
          <w:szCs w:val="24"/>
        </w:rPr>
        <w:t>tidak</w:t>
      </w:r>
      <w:proofErr w:type="spellEnd"/>
      <w:r w:rsidRPr="001A68FD">
        <w:rPr>
          <w:szCs w:val="24"/>
        </w:rPr>
        <w:t xml:space="preserve"> </w:t>
      </w:r>
      <w:proofErr w:type="spellStart"/>
      <w:r w:rsidRPr="001A68FD">
        <w:rPr>
          <w:szCs w:val="24"/>
        </w:rPr>
        <w:t>dianggap</w:t>
      </w:r>
      <w:proofErr w:type="spellEnd"/>
      <w:r w:rsidRPr="001A68FD">
        <w:rPr>
          <w:szCs w:val="24"/>
        </w:rPr>
        <w:t xml:space="preserve"> </w:t>
      </w:r>
      <w:proofErr w:type="spellStart"/>
      <w:r w:rsidRPr="001A68FD">
        <w:rPr>
          <w:szCs w:val="24"/>
        </w:rPr>
        <w:t>telah</w:t>
      </w:r>
      <w:proofErr w:type="spellEnd"/>
      <w:r w:rsidRPr="001A68FD">
        <w:rPr>
          <w:szCs w:val="24"/>
        </w:rPr>
        <w:t xml:space="preserve"> </w:t>
      </w:r>
      <w:proofErr w:type="spellStart"/>
      <w:r w:rsidRPr="001A68FD">
        <w:rPr>
          <w:szCs w:val="24"/>
        </w:rPr>
        <w:t>selesai</w:t>
      </w:r>
      <w:proofErr w:type="spellEnd"/>
      <w:r w:rsidRPr="001A68FD">
        <w:rPr>
          <w:szCs w:val="24"/>
        </w:rPr>
        <w:t>.</w:t>
      </w:r>
    </w:p>
    <w:p w14:paraId="318D7FCD" w14:textId="77777777" w:rsidR="00F4349A" w:rsidRPr="001A68FD" w:rsidRDefault="00F4349A" w:rsidP="00040104">
      <w:pPr>
        <w:ind w:left="1418"/>
        <w:rPr>
          <w:szCs w:val="24"/>
        </w:rPr>
      </w:pPr>
    </w:p>
    <w:p w14:paraId="1D3D279B" w14:textId="1F625C54" w:rsidR="001708ED" w:rsidRPr="001A68FD" w:rsidRDefault="00000000" w:rsidP="00040104">
      <w:pPr>
        <w:pStyle w:val="Subbagian"/>
        <w:numPr>
          <w:ilvl w:val="1"/>
          <w:numId w:val="10"/>
        </w:numPr>
        <w:ind w:left="1418" w:hanging="851"/>
        <w:rPr>
          <w:szCs w:val="24"/>
        </w:rPr>
      </w:pPr>
      <w:proofErr w:type="spellStart"/>
      <w:r w:rsidRPr="001A68FD">
        <w:rPr>
          <w:szCs w:val="24"/>
        </w:rPr>
        <w:t>Pemberian</w:t>
      </w:r>
      <w:proofErr w:type="spellEnd"/>
      <w:r w:rsidRPr="001A68FD">
        <w:rPr>
          <w:szCs w:val="24"/>
        </w:rPr>
        <w:t xml:space="preserve"> </w:t>
      </w:r>
      <w:proofErr w:type="spellStart"/>
      <w:r w:rsidRPr="001A68FD">
        <w:rPr>
          <w:szCs w:val="24"/>
        </w:rPr>
        <w:t>Persetujuan</w:t>
      </w:r>
      <w:proofErr w:type="spellEnd"/>
    </w:p>
    <w:p w14:paraId="4E2523E0" w14:textId="77777777" w:rsidR="001708ED" w:rsidRPr="001A68FD" w:rsidRDefault="00000000" w:rsidP="00040104">
      <w:pPr>
        <w:ind w:left="1418"/>
        <w:rPr>
          <w:szCs w:val="24"/>
        </w:rPr>
      </w:pPr>
      <w:r w:rsidRPr="001A68FD">
        <w:rPr>
          <w:szCs w:val="24"/>
        </w:rPr>
        <w:t>Persetujuan diberikan oleh pejabat yang berwenang berdasarkan nilai, kompleksitas, dan tingkat risiko sesuai dengan matriks kewenangan. Pejabat dapat menyetujui, menyetujui dengan kondisi, meminta perbaikan, atau tidak menyetujui.</w:t>
      </w:r>
    </w:p>
    <w:p w14:paraId="01DE158E" w14:textId="77777777" w:rsidR="001708ED" w:rsidRDefault="00000000" w:rsidP="00040104">
      <w:pPr>
        <w:ind w:left="1418"/>
        <w:rPr>
          <w:szCs w:val="24"/>
        </w:rPr>
      </w:pPr>
      <w:r w:rsidRPr="001A68FD">
        <w:rPr>
          <w:szCs w:val="24"/>
        </w:rPr>
        <w:t xml:space="preserve">Kondisi persetujuan harus jelas dan dapat diverifikasi sebelum komitmen dibentuk. Tim </w:t>
      </w:r>
      <w:proofErr w:type="spellStart"/>
      <w:r w:rsidRPr="001A68FD">
        <w:rPr>
          <w:szCs w:val="24"/>
        </w:rPr>
        <w:t>mencatat</w:t>
      </w:r>
      <w:proofErr w:type="spellEnd"/>
      <w:r w:rsidRPr="001A68FD">
        <w:rPr>
          <w:szCs w:val="24"/>
        </w:rPr>
        <w:t xml:space="preserve"> </w:t>
      </w:r>
      <w:proofErr w:type="spellStart"/>
      <w:r w:rsidRPr="001A68FD">
        <w:rPr>
          <w:szCs w:val="24"/>
        </w:rPr>
        <w:t>pemenuhan</w:t>
      </w:r>
      <w:proofErr w:type="spellEnd"/>
      <w:r w:rsidRPr="001A68FD">
        <w:rPr>
          <w:szCs w:val="24"/>
        </w:rPr>
        <w:t xml:space="preserve"> </w:t>
      </w:r>
      <w:proofErr w:type="spellStart"/>
      <w:r w:rsidRPr="001A68FD">
        <w:rPr>
          <w:szCs w:val="24"/>
        </w:rPr>
        <w:t>kondisi</w:t>
      </w:r>
      <w:proofErr w:type="spellEnd"/>
      <w:r w:rsidRPr="001A68FD">
        <w:rPr>
          <w:szCs w:val="24"/>
        </w:rPr>
        <w:t xml:space="preserve"> dan </w:t>
      </w:r>
      <w:proofErr w:type="spellStart"/>
      <w:r w:rsidRPr="001A68FD">
        <w:rPr>
          <w:szCs w:val="24"/>
        </w:rPr>
        <w:t>menyampaikan</w:t>
      </w:r>
      <w:proofErr w:type="spellEnd"/>
      <w:r w:rsidRPr="001A68FD">
        <w:rPr>
          <w:szCs w:val="24"/>
        </w:rPr>
        <w:t xml:space="preserve"> </w:t>
      </w:r>
      <w:proofErr w:type="spellStart"/>
      <w:r w:rsidRPr="001A68FD">
        <w:rPr>
          <w:szCs w:val="24"/>
        </w:rPr>
        <w:t>kembali</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kondisi</w:t>
      </w:r>
      <w:proofErr w:type="spellEnd"/>
      <w:r w:rsidRPr="001A68FD">
        <w:rPr>
          <w:szCs w:val="24"/>
        </w:rPr>
        <w:t xml:space="preserve"> </w:t>
      </w:r>
      <w:proofErr w:type="spellStart"/>
      <w:r w:rsidRPr="001A68FD">
        <w:rPr>
          <w:szCs w:val="24"/>
        </w:rPr>
        <w:t>mengubah</w:t>
      </w:r>
      <w:proofErr w:type="spellEnd"/>
      <w:r w:rsidRPr="001A68FD">
        <w:rPr>
          <w:szCs w:val="24"/>
        </w:rPr>
        <w:t xml:space="preserve"> </w:t>
      </w:r>
      <w:proofErr w:type="spellStart"/>
      <w:r w:rsidRPr="001A68FD">
        <w:rPr>
          <w:szCs w:val="24"/>
        </w:rPr>
        <w:t>substansi</w:t>
      </w:r>
      <w:proofErr w:type="spellEnd"/>
      <w:r w:rsidRPr="001A68FD">
        <w:rPr>
          <w:szCs w:val="24"/>
        </w:rPr>
        <w:t xml:space="preserve"> </w:t>
      </w:r>
      <w:proofErr w:type="spellStart"/>
      <w:r w:rsidRPr="001A68FD">
        <w:rPr>
          <w:szCs w:val="24"/>
        </w:rPr>
        <w:t>transaksi</w:t>
      </w:r>
      <w:proofErr w:type="spellEnd"/>
      <w:r w:rsidRPr="001A68FD">
        <w:rPr>
          <w:szCs w:val="24"/>
        </w:rPr>
        <w:t>.</w:t>
      </w:r>
    </w:p>
    <w:p w14:paraId="109A1991" w14:textId="77777777" w:rsidR="00F4349A" w:rsidRPr="001A68FD" w:rsidRDefault="00F4349A" w:rsidP="00040104">
      <w:pPr>
        <w:ind w:left="1418"/>
        <w:rPr>
          <w:szCs w:val="24"/>
        </w:rPr>
      </w:pPr>
    </w:p>
    <w:p w14:paraId="3FED9F82" w14:textId="5F112385" w:rsidR="001708ED" w:rsidRPr="001A68FD" w:rsidRDefault="00000000" w:rsidP="00040104">
      <w:pPr>
        <w:pStyle w:val="Subbagian"/>
        <w:numPr>
          <w:ilvl w:val="1"/>
          <w:numId w:val="10"/>
        </w:numPr>
        <w:ind w:left="1418" w:hanging="851"/>
        <w:rPr>
          <w:szCs w:val="24"/>
        </w:rPr>
      </w:pPr>
      <w:proofErr w:type="spellStart"/>
      <w:r w:rsidRPr="001A68FD">
        <w:rPr>
          <w:szCs w:val="24"/>
        </w:rPr>
        <w:t>Persetujuan</w:t>
      </w:r>
      <w:proofErr w:type="spellEnd"/>
      <w:r w:rsidRPr="001A68FD">
        <w:rPr>
          <w:szCs w:val="24"/>
        </w:rPr>
        <w:t xml:space="preserve"> </w:t>
      </w:r>
      <w:proofErr w:type="spellStart"/>
      <w:r w:rsidRPr="001A68FD">
        <w:rPr>
          <w:szCs w:val="24"/>
        </w:rPr>
        <w:t>melalui</w:t>
      </w:r>
      <w:proofErr w:type="spellEnd"/>
      <w:r w:rsidRPr="001A68FD">
        <w:rPr>
          <w:szCs w:val="24"/>
        </w:rPr>
        <w:t xml:space="preserve"> Sarana Elektronik</w:t>
      </w:r>
    </w:p>
    <w:p w14:paraId="1A0D1D8A" w14:textId="77777777" w:rsidR="001708ED" w:rsidRPr="001A68FD" w:rsidRDefault="00000000" w:rsidP="00040104">
      <w:pPr>
        <w:ind w:left="1418"/>
        <w:rPr>
          <w:szCs w:val="24"/>
        </w:rPr>
      </w:pPr>
      <w:r w:rsidRPr="001A68FD">
        <w:rPr>
          <w:szCs w:val="24"/>
        </w:rPr>
        <w:t>Dalam kondisi pasar yang memerlukan keputusan cepat, persetujuan dapat diberikan melalui sistem elektronik atau sarana komunikasi lain yang aman dan dapat ditelusuri. Pesan harus menunjukkan identitas, substansi, tanggal, dan waktu.</w:t>
      </w:r>
    </w:p>
    <w:p w14:paraId="0433036A" w14:textId="77777777" w:rsidR="001708ED" w:rsidRPr="001A68FD" w:rsidRDefault="00000000" w:rsidP="00040104">
      <w:pPr>
        <w:ind w:left="1418"/>
        <w:rPr>
          <w:szCs w:val="24"/>
        </w:rPr>
      </w:pPr>
      <w:r w:rsidRPr="001A68FD">
        <w:rPr>
          <w:szCs w:val="24"/>
        </w:rPr>
        <w:t>Persetujuan elektronik dihimpun bersama memorandum dan kemudian dituangkan atau dikonfirmasi dalam administrasi resmi apabila diperlukan. Konfirmasi tidak mengubah waktu keputusan yang telah diberikan, tetapi memastikan konsistensi dokumen.</w:t>
      </w:r>
    </w:p>
    <w:p w14:paraId="3416A98A" w14:textId="054E7358" w:rsidR="001708ED" w:rsidRPr="001A68FD" w:rsidRDefault="00000000" w:rsidP="00040104">
      <w:pPr>
        <w:pStyle w:val="Subbagian"/>
        <w:numPr>
          <w:ilvl w:val="1"/>
          <w:numId w:val="10"/>
        </w:numPr>
        <w:ind w:left="1418" w:hanging="851"/>
        <w:rPr>
          <w:szCs w:val="24"/>
        </w:rPr>
      </w:pPr>
      <w:proofErr w:type="spellStart"/>
      <w:r w:rsidRPr="001A68FD">
        <w:rPr>
          <w:szCs w:val="24"/>
        </w:rPr>
        <w:lastRenderedPageBreak/>
        <w:t>Penetapan</w:t>
      </w:r>
      <w:proofErr w:type="spellEnd"/>
      <w:r w:rsidRPr="001A68FD">
        <w:rPr>
          <w:szCs w:val="24"/>
        </w:rPr>
        <w:t xml:space="preserve"> </w:t>
      </w:r>
      <w:proofErr w:type="spellStart"/>
      <w:r w:rsidRPr="001A68FD">
        <w:rPr>
          <w:szCs w:val="24"/>
        </w:rPr>
        <w:t>Penyedia</w:t>
      </w:r>
      <w:proofErr w:type="spellEnd"/>
    </w:p>
    <w:p w14:paraId="6472D72A" w14:textId="77777777" w:rsidR="001708ED" w:rsidRPr="001A68FD" w:rsidRDefault="00000000" w:rsidP="00040104">
      <w:pPr>
        <w:ind w:left="1418"/>
        <w:rPr>
          <w:szCs w:val="24"/>
        </w:rPr>
      </w:pPr>
      <w:r w:rsidRPr="001A68FD">
        <w:rPr>
          <w:szCs w:val="24"/>
        </w:rPr>
        <w:t>Penyedia ditetapkan setelah persetujuan diperoleh sesuai dengan batas kewenangan. Penetapan didasarkan pada hasil keseluruhan proses, bukan hanya kelulusan evaluasi atau keberhasilan negosiasi.</w:t>
      </w:r>
    </w:p>
    <w:p w14:paraId="24B563C4" w14:textId="77777777" w:rsidR="001708ED" w:rsidRDefault="00000000" w:rsidP="00040104">
      <w:pPr>
        <w:ind w:left="1418"/>
        <w:rPr>
          <w:szCs w:val="24"/>
        </w:rPr>
      </w:pPr>
      <w:r w:rsidRPr="001A68FD">
        <w:rPr>
          <w:szCs w:val="24"/>
        </w:rPr>
        <w:t xml:space="preserve">Apabila persetujuan diberikan dengan kondisi, penetapan atau pembentukan komitmen mengikuti pemenuhan kondisi tersebut. Status </w:t>
      </w:r>
      <w:proofErr w:type="spellStart"/>
      <w:r w:rsidRPr="001A68FD">
        <w:rPr>
          <w:szCs w:val="24"/>
        </w:rPr>
        <w:t>pemenuhan</w:t>
      </w:r>
      <w:proofErr w:type="spellEnd"/>
      <w:r w:rsidRPr="001A68FD">
        <w:rPr>
          <w:szCs w:val="24"/>
        </w:rPr>
        <w:t xml:space="preserve"> </w:t>
      </w:r>
      <w:proofErr w:type="spellStart"/>
      <w:r w:rsidRPr="001A68FD">
        <w:rPr>
          <w:szCs w:val="24"/>
        </w:rPr>
        <w:t>dicatat</w:t>
      </w:r>
      <w:proofErr w:type="spellEnd"/>
      <w:r w:rsidRPr="001A68FD">
        <w:rPr>
          <w:szCs w:val="24"/>
        </w:rPr>
        <w:t xml:space="preserve"> agar </w:t>
      </w:r>
      <w:proofErr w:type="spellStart"/>
      <w:r w:rsidRPr="001A68FD">
        <w:rPr>
          <w:szCs w:val="24"/>
        </w:rPr>
        <w:t>tidak</w:t>
      </w:r>
      <w:proofErr w:type="spellEnd"/>
      <w:r w:rsidRPr="001A68FD">
        <w:rPr>
          <w:szCs w:val="24"/>
        </w:rPr>
        <w:t xml:space="preserve"> </w:t>
      </w:r>
      <w:proofErr w:type="spellStart"/>
      <w:r w:rsidRPr="001A68FD">
        <w:rPr>
          <w:szCs w:val="24"/>
        </w:rPr>
        <w:t>terjadi</w:t>
      </w:r>
      <w:proofErr w:type="spellEnd"/>
      <w:r w:rsidRPr="001A68FD">
        <w:rPr>
          <w:szCs w:val="24"/>
        </w:rPr>
        <w:t xml:space="preserve"> </w:t>
      </w:r>
      <w:proofErr w:type="spellStart"/>
      <w:r w:rsidRPr="001A68FD">
        <w:rPr>
          <w:szCs w:val="24"/>
        </w:rPr>
        <w:t>komitmen</w:t>
      </w:r>
      <w:proofErr w:type="spellEnd"/>
      <w:r w:rsidRPr="001A68FD">
        <w:rPr>
          <w:szCs w:val="24"/>
        </w:rPr>
        <w:t xml:space="preserve"> </w:t>
      </w:r>
      <w:proofErr w:type="spellStart"/>
      <w:r w:rsidRPr="001A68FD">
        <w:rPr>
          <w:szCs w:val="24"/>
        </w:rPr>
        <w:t>sebelum</w:t>
      </w:r>
      <w:proofErr w:type="spellEnd"/>
      <w:r w:rsidRPr="001A68FD">
        <w:rPr>
          <w:szCs w:val="24"/>
        </w:rPr>
        <w:t xml:space="preserve"> </w:t>
      </w:r>
      <w:proofErr w:type="spellStart"/>
      <w:r w:rsidRPr="001A68FD">
        <w:rPr>
          <w:szCs w:val="24"/>
        </w:rPr>
        <w:t>pengendalian</w:t>
      </w:r>
      <w:proofErr w:type="spellEnd"/>
      <w:r w:rsidRPr="001A68FD">
        <w:rPr>
          <w:szCs w:val="24"/>
        </w:rPr>
        <w:t xml:space="preserve"> minimum </w:t>
      </w:r>
      <w:proofErr w:type="spellStart"/>
      <w:r w:rsidRPr="001A68FD">
        <w:rPr>
          <w:szCs w:val="24"/>
        </w:rPr>
        <w:t>selesai</w:t>
      </w:r>
      <w:proofErr w:type="spellEnd"/>
      <w:r w:rsidRPr="001A68FD">
        <w:rPr>
          <w:szCs w:val="24"/>
        </w:rPr>
        <w:t>.</w:t>
      </w:r>
    </w:p>
    <w:p w14:paraId="083B76C2" w14:textId="77777777" w:rsidR="00F4349A" w:rsidRPr="001A68FD" w:rsidRDefault="00F4349A" w:rsidP="00040104">
      <w:pPr>
        <w:ind w:left="1418"/>
        <w:rPr>
          <w:szCs w:val="24"/>
        </w:rPr>
      </w:pPr>
    </w:p>
    <w:p w14:paraId="5DC11331" w14:textId="479BBD92" w:rsidR="001708ED" w:rsidRPr="001A68FD" w:rsidRDefault="00000000" w:rsidP="00040104">
      <w:pPr>
        <w:pStyle w:val="Subbagian"/>
        <w:numPr>
          <w:ilvl w:val="1"/>
          <w:numId w:val="10"/>
        </w:numPr>
        <w:ind w:left="1418" w:hanging="851"/>
        <w:rPr>
          <w:szCs w:val="24"/>
        </w:rPr>
      </w:pPr>
      <w:proofErr w:type="spellStart"/>
      <w:r w:rsidRPr="001A68FD">
        <w:rPr>
          <w:szCs w:val="24"/>
        </w:rPr>
        <w:t>Pembentukan</w:t>
      </w:r>
      <w:proofErr w:type="spellEnd"/>
      <w:r w:rsidRPr="001A68FD">
        <w:rPr>
          <w:szCs w:val="24"/>
        </w:rPr>
        <w:t xml:space="preserve"> </w:t>
      </w:r>
      <w:proofErr w:type="spellStart"/>
      <w:r w:rsidRPr="001A68FD">
        <w:rPr>
          <w:szCs w:val="24"/>
        </w:rPr>
        <w:t>Komitmen</w:t>
      </w:r>
      <w:proofErr w:type="spellEnd"/>
    </w:p>
    <w:p w14:paraId="530A3975" w14:textId="77777777" w:rsidR="001708ED" w:rsidRPr="001A68FD" w:rsidRDefault="00000000" w:rsidP="00040104">
      <w:pPr>
        <w:ind w:left="1418"/>
        <w:rPr>
          <w:szCs w:val="24"/>
        </w:rPr>
      </w:pPr>
      <w:r w:rsidRPr="001A68FD">
        <w:rPr>
          <w:szCs w:val="24"/>
        </w:rPr>
        <w:t>Konfirmasi, persetujuan, atau pernyataan yang menimbulkan komitmen hanya disampaikan oleh pejabat yang berwenang. Dokumen pemilihan, memorandum, dan rancangan Kontrak perlu menjelaskan kapan komitmen terbentuk agar tidak terjadi penerimaan tanpa kewenangan.</w:t>
      </w:r>
    </w:p>
    <w:p w14:paraId="4A4B249B" w14:textId="77777777" w:rsidR="001708ED" w:rsidRDefault="00000000" w:rsidP="00040104">
      <w:pPr>
        <w:ind w:left="1418"/>
        <w:rPr>
          <w:szCs w:val="24"/>
        </w:rPr>
      </w:pPr>
      <w:r w:rsidRPr="001A68FD">
        <w:rPr>
          <w:szCs w:val="24"/>
        </w:rPr>
        <w:t xml:space="preserve">Komunikasi operasional sebelum persetujuan diberi penjelasan bahwa belum mengikat apabila diperlukan. Setelah persetujuan, konfirmasi kepada </w:t>
      </w:r>
      <w:proofErr w:type="spellStart"/>
      <w:r w:rsidRPr="001A68FD">
        <w:rPr>
          <w:szCs w:val="24"/>
        </w:rPr>
        <w:t>Penyedia</w:t>
      </w:r>
      <w:proofErr w:type="spellEnd"/>
      <w:r w:rsidRPr="001A68FD">
        <w:rPr>
          <w:szCs w:val="24"/>
        </w:rPr>
        <w:t xml:space="preserve"> </w:t>
      </w:r>
      <w:proofErr w:type="spellStart"/>
      <w:r w:rsidRPr="001A68FD">
        <w:rPr>
          <w:szCs w:val="24"/>
        </w:rPr>
        <w:t>harus</w:t>
      </w:r>
      <w:proofErr w:type="spellEnd"/>
      <w:r w:rsidRPr="001A68FD">
        <w:rPr>
          <w:szCs w:val="24"/>
        </w:rPr>
        <w:t xml:space="preserve"> </w:t>
      </w:r>
      <w:proofErr w:type="spellStart"/>
      <w:r w:rsidRPr="001A68FD">
        <w:rPr>
          <w:szCs w:val="24"/>
        </w:rPr>
        <w:t>konsisten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hasil</w:t>
      </w:r>
      <w:proofErr w:type="spellEnd"/>
      <w:r w:rsidRPr="001A68FD">
        <w:rPr>
          <w:szCs w:val="24"/>
        </w:rPr>
        <w:t xml:space="preserve"> yang </w:t>
      </w:r>
      <w:proofErr w:type="spellStart"/>
      <w:r w:rsidRPr="001A68FD">
        <w:rPr>
          <w:szCs w:val="24"/>
        </w:rPr>
        <w:t>disetujui</w:t>
      </w:r>
      <w:proofErr w:type="spellEnd"/>
      <w:r w:rsidRPr="001A68FD">
        <w:rPr>
          <w:szCs w:val="24"/>
        </w:rPr>
        <w:t xml:space="preserve"> dan </w:t>
      </w:r>
      <w:proofErr w:type="spellStart"/>
      <w:r w:rsidRPr="001A68FD">
        <w:rPr>
          <w:szCs w:val="24"/>
        </w:rPr>
        <w:t>tidak</w:t>
      </w:r>
      <w:proofErr w:type="spellEnd"/>
      <w:r w:rsidRPr="001A68FD">
        <w:rPr>
          <w:szCs w:val="24"/>
        </w:rPr>
        <w:t xml:space="preserve"> </w:t>
      </w:r>
      <w:proofErr w:type="spellStart"/>
      <w:r w:rsidRPr="001A68FD">
        <w:rPr>
          <w:szCs w:val="24"/>
        </w:rPr>
        <w:t>menambah</w:t>
      </w:r>
      <w:proofErr w:type="spellEnd"/>
      <w:r w:rsidRPr="001A68FD">
        <w:rPr>
          <w:szCs w:val="24"/>
        </w:rPr>
        <w:t xml:space="preserve"> </w:t>
      </w:r>
      <w:proofErr w:type="spellStart"/>
      <w:r w:rsidRPr="001A68FD">
        <w:rPr>
          <w:szCs w:val="24"/>
        </w:rPr>
        <w:t>ketentuan</w:t>
      </w:r>
      <w:proofErr w:type="spellEnd"/>
      <w:r w:rsidRPr="001A68FD">
        <w:rPr>
          <w:szCs w:val="24"/>
        </w:rPr>
        <w:t xml:space="preserve"> material </w:t>
      </w:r>
      <w:proofErr w:type="spellStart"/>
      <w:r w:rsidRPr="001A68FD">
        <w:rPr>
          <w:szCs w:val="24"/>
        </w:rPr>
        <w:t>tanpa</w:t>
      </w:r>
      <w:proofErr w:type="spellEnd"/>
      <w:r w:rsidRPr="001A68FD">
        <w:rPr>
          <w:szCs w:val="24"/>
        </w:rPr>
        <w:t xml:space="preserve"> </w:t>
      </w:r>
      <w:proofErr w:type="spellStart"/>
      <w:r w:rsidRPr="001A68FD">
        <w:rPr>
          <w:szCs w:val="24"/>
        </w:rPr>
        <w:t>persetujuan</w:t>
      </w:r>
      <w:proofErr w:type="spellEnd"/>
      <w:r w:rsidRPr="001A68FD">
        <w:rPr>
          <w:szCs w:val="24"/>
        </w:rPr>
        <w:t>.</w:t>
      </w:r>
    </w:p>
    <w:p w14:paraId="112ACA2D" w14:textId="77777777" w:rsidR="00F4349A" w:rsidRPr="001A68FD" w:rsidRDefault="00F4349A" w:rsidP="00040104">
      <w:pPr>
        <w:ind w:left="1418"/>
        <w:rPr>
          <w:szCs w:val="24"/>
        </w:rPr>
      </w:pPr>
    </w:p>
    <w:p w14:paraId="3FC825C0" w14:textId="7383F86D" w:rsidR="001708ED" w:rsidRPr="001A68FD" w:rsidRDefault="00000000" w:rsidP="00040104">
      <w:pPr>
        <w:pStyle w:val="Subbagian"/>
        <w:numPr>
          <w:ilvl w:val="1"/>
          <w:numId w:val="10"/>
        </w:numPr>
        <w:ind w:left="1418" w:hanging="851"/>
        <w:rPr>
          <w:szCs w:val="24"/>
        </w:rPr>
      </w:pPr>
      <w:r w:rsidRPr="001A68FD">
        <w:rPr>
          <w:szCs w:val="24"/>
        </w:rPr>
        <w:t>Dasar Evaluasi Keputusan</w:t>
      </w:r>
    </w:p>
    <w:p w14:paraId="7C5D0F9D" w14:textId="77777777" w:rsidR="001708ED" w:rsidRPr="001A68FD" w:rsidRDefault="00000000" w:rsidP="00040104">
      <w:pPr>
        <w:ind w:left="1418"/>
        <w:rPr>
          <w:szCs w:val="24"/>
        </w:rPr>
      </w:pPr>
      <w:r w:rsidRPr="001A68FD">
        <w:rPr>
          <w:szCs w:val="24"/>
        </w:rPr>
        <w:t>Keputusan dinilai berdasarkan kewenangan, tujuan Penugasan, kecukupan informasi, iktikad baik, tidak adanya benturan kepentingan, penilaian harga dan risiko, serta dokumentasi pada saat keputusan diambil. Fokusnya adalah kualitas proses dan informasi yang tersedia ketika keputusan dibuat.</w:t>
      </w:r>
    </w:p>
    <w:p w14:paraId="192CE436" w14:textId="77777777" w:rsidR="001708ED" w:rsidRDefault="00000000" w:rsidP="00040104">
      <w:pPr>
        <w:ind w:left="1418"/>
        <w:rPr>
          <w:szCs w:val="24"/>
        </w:rPr>
      </w:pPr>
      <w:r w:rsidRPr="001A68FD">
        <w:rPr>
          <w:szCs w:val="24"/>
        </w:rPr>
        <w:t xml:space="preserve">Perubahan harga pasar, nilai tukar, biaya pengangkutan, atau kondisi lain setelah keputusan tidak dapat digunakan sebagai satu-satunya dasar untuk menyimpulkan ketidakwajaran atau ketidakpatuhan. Namun, hal tersebut tidak </w:t>
      </w:r>
      <w:proofErr w:type="spellStart"/>
      <w:r w:rsidRPr="001A68FD">
        <w:rPr>
          <w:szCs w:val="24"/>
        </w:rPr>
        <w:t>menghapus</w:t>
      </w:r>
      <w:proofErr w:type="spellEnd"/>
      <w:r w:rsidRPr="001A68FD">
        <w:rPr>
          <w:szCs w:val="24"/>
        </w:rPr>
        <w:t xml:space="preserve"> </w:t>
      </w:r>
      <w:proofErr w:type="spellStart"/>
      <w:r w:rsidRPr="001A68FD">
        <w:rPr>
          <w:szCs w:val="24"/>
        </w:rPr>
        <w:t>pertanggungjawaban</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terdapat</w:t>
      </w:r>
      <w:proofErr w:type="spellEnd"/>
      <w:r w:rsidRPr="001A68FD">
        <w:rPr>
          <w:szCs w:val="24"/>
        </w:rPr>
        <w:t xml:space="preserve"> </w:t>
      </w:r>
      <w:proofErr w:type="spellStart"/>
      <w:r w:rsidRPr="001A68FD">
        <w:rPr>
          <w:szCs w:val="24"/>
        </w:rPr>
        <w:t>penyalahgunaan</w:t>
      </w:r>
      <w:proofErr w:type="spellEnd"/>
      <w:r w:rsidRPr="001A68FD">
        <w:rPr>
          <w:szCs w:val="24"/>
        </w:rPr>
        <w:t xml:space="preserve">, </w:t>
      </w:r>
      <w:proofErr w:type="spellStart"/>
      <w:r w:rsidRPr="001A68FD">
        <w:rPr>
          <w:szCs w:val="24"/>
        </w:rPr>
        <w:t>kecurangan</w:t>
      </w:r>
      <w:proofErr w:type="spellEnd"/>
      <w:r w:rsidRPr="001A68FD">
        <w:rPr>
          <w:szCs w:val="24"/>
        </w:rPr>
        <w:t xml:space="preserve">, </w:t>
      </w:r>
      <w:proofErr w:type="spellStart"/>
      <w:r w:rsidRPr="001A68FD">
        <w:rPr>
          <w:szCs w:val="24"/>
        </w:rPr>
        <w:t>benturan</w:t>
      </w:r>
      <w:proofErr w:type="spellEnd"/>
      <w:r w:rsidRPr="001A68FD">
        <w:rPr>
          <w:szCs w:val="24"/>
        </w:rPr>
        <w:t xml:space="preserve"> </w:t>
      </w:r>
      <w:proofErr w:type="spellStart"/>
      <w:r w:rsidRPr="001A68FD">
        <w:rPr>
          <w:szCs w:val="24"/>
        </w:rPr>
        <w:t>kepentingan</w:t>
      </w:r>
      <w:proofErr w:type="spellEnd"/>
      <w:r w:rsidRPr="001A68FD">
        <w:rPr>
          <w:szCs w:val="24"/>
        </w:rPr>
        <w:t xml:space="preserve">, </w:t>
      </w:r>
      <w:proofErr w:type="spellStart"/>
      <w:r w:rsidRPr="001A68FD">
        <w:rPr>
          <w:szCs w:val="24"/>
        </w:rPr>
        <w:t>kesengajaan</w:t>
      </w:r>
      <w:proofErr w:type="spellEnd"/>
      <w:r w:rsidRPr="001A68FD">
        <w:rPr>
          <w:szCs w:val="24"/>
        </w:rPr>
        <w:t xml:space="preserve">, </w:t>
      </w:r>
      <w:proofErr w:type="spellStart"/>
      <w:r w:rsidRPr="001A68FD">
        <w:rPr>
          <w:szCs w:val="24"/>
        </w:rPr>
        <w:t>kelalaian</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benar</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pelanggaran</w:t>
      </w:r>
      <w:proofErr w:type="spellEnd"/>
      <w:r w:rsidRPr="001A68FD">
        <w:rPr>
          <w:szCs w:val="24"/>
        </w:rPr>
        <w:t xml:space="preserve"> </w:t>
      </w:r>
      <w:proofErr w:type="spellStart"/>
      <w:r w:rsidRPr="001A68FD">
        <w:rPr>
          <w:szCs w:val="24"/>
        </w:rPr>
        <w:t>hukum</w:t>
      </w:r>
      <w:proofErr w:type="spellEnd"/>
      <w:r w:rsidRPr="001A68FD">
        <w:rPr>
          <w:szCs w:val="24"/>
        </w:rPr>
        <w:t>.</w:t>
      </w:r>
    </w:p>
    <w:p w14:paraId="1AD161EE" w14:textId="77777777" w:rsidR="00F4349A" w:rsidRPr="001A68FD" w:rsidRDefault="00F4349A" w:rsidP="00040104">
      <w:pPr>
        <w:ind w:left="1418"/>
        <w:rPr>
          <w:szCs w:val="24"/>
        </w:rPr>
      </w:pPr>
    </w:p>
    <w:p w14:paraId="6A3BADED" w14:textId="3E6D8518" w:rsidR="001708ED" w:rsidRPr="001A68FD" w:rsidRDefault="00000000" w:rsidP="00040104">
      <w:pPr>
        <w:pStyle w:val="Subbagian"/>
        <w:numPr>
          <w:ilvl w:val="1"/>
          <w:numId w:val="10"/>
        </w:numPr>
        <w:ind w:left="1418" w:hanging="851"/>
        <w:rPr>
          <w:szCs w:val="24"/>
        </w:rPr>
      </w:pPr>
      <w:proofErr w:type="spellStart"/>
      <w:r w:rsidRPr="001A68FD">
        <w:rPr>
          <w:szCs w:val="24"/>
        </w:rPr>
        <w:t>Pemberitahuan</w:t>
      </w:r>
      <w:proofErr w:type="spellEnd"/>
      <w:r w:rsidRPr="001A68FD">
        <w:rPr>
          <w:szCs w:val="24"/>
        </w:rPr>
        <w:t xml:space="preserve"> Hasil</w:t>
      </w:r>
    </w:p>
    <w:p w14:paraId="0E8C53CA" w14:textId="77777777" w:rsidR="001708ED" w:rsidRPr="001A68FD" w:rsidRDefault="00000000" w:rsidP="00040104">
      <w:pPr>
        <w:ind w:left="1418"/>
        <w:rPr>
          <w:szCs w:val="24"/>
        </w:rPr>
      </w:pPr>
      <w:r w:rsidRPr="001A68FD">
        <w:rPr>
          <w:szCs w:val="24"/>
        </w:rPr>
        <w:t>Hasil disampaikan kepada Penyedia sesuai dengan bentuk transaksi. Pemberitahuan menjelaskan status, langkah berikutnya, dan apakah telah terbentuk komitmen yang mengikat.</w:t>
      </w:r>
    </w:p>
    <w:p w14:paraId="38771512" w14:textId="77777777" w:rsidR="001708ED" w:rsidRDefault="00000000" w:rsidP="00040104">
      <w:pPr>
        <w:ind w:left="1418"/>
        <w:rPr>
          <w:szCs w:val="24"/>
        </w:rPr>
      </w:pPr>
      <w:r w:rsidRPr="001A68FD">
        <w:rPr>
          <w:szCs w:val="24"/>
        </w:rPr>
        <w:t xml:space="preserve">Pemberitahuan kepada pihak lain tidak membuka penawaran, strategi negosiasi, hasil verifikasi, atau rahasia komersial. </w:t>
      </w:r>
      <w:proofErr w:type="spellStart"/>
      <w:r w:rsidRPr="001A68FD">
        <w:rPr>
          <w:szCs w:val="24"/>
        </w:rPr>
        <w:t>Informasi</w:t>
      </w:r>
      <w:proofErr w:type="spellEnd"/>
      <w:r w:rsidRPr="001A68FD">
        <w:rPr>
          <w:szCs w:val="24"/>
        </w:rPr>
        <w:t xml:space="preserve"> yang </w:t>
      </w:r>
      <w:proofErr w:type="spellStart"/>
      <w:r w:rsidRPr="001A68FD">
        <w:rPr>
          <w:szCs w:val="24"/>
        </w:rPr>
        <w:t>disampaikan</w:t>
      </w:r>
      <w:proofErr w:type="spellEnd"/>
      <w:r w:rsidRPr="001A68FD">
        <w:rPr>
          <w:szCs w:val="24"/>
        </w:rPr>
        <w:t xml:space="preserve"> </w:t>
      </w:r>
      <w:proofErr w:type="spellStart"/>
      <w:r w:rsidRPr="001A68FD">
        <w:rPr>
          <w:szCs w:val="24"/>
        </w:rPr>
        <w:t>disesuaikan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kebutuhan</w:t>
      </w:r>
      <w:proofErr w:type="spellEnd"/>
      <w:r w:rsidRPr="001A68FD">
        <w:rPr>
          <w:szCs w:val="24"/>
        </w:rPr>
        <w:t xml:space="preserve"> dan </w:t>
      </w:r>
      <w:proofErr w:type="spellStart"/>
      <w:r w:rsidRPr="001A68FD">
        <w:rPr>
          <w:szCs w:val="24"/>
        </w:rPr>
        <w:t>sifat</w:t>
      </w:r>
      <w:proofErr w:type="spellEnd"/>
      <w:r w:rsidRPr="001A68FD">
        <w:rPr>
          <w:szCs w:val="24"/>
        </w:rPr>
        <w:t xml:space="preserve"> proses.</w:t>
      </w:r>
    </w:p>
    <w:p w14:paraId="30278618" w14:textId="77777777" w:rsidR="00F4349A" w:rsidRDefault="00F4349A" w:rsidP="00040104">
      <w:pPr>
        <w:ind w:left="1418"/>
        <w:rPr>
          <w:szCs w:val="24"/>
        </w:rPr>
      </w:pPr>
    </w:p>
    <w:p w14:paraId="58EF54C2" w14:textId="77777777" w:rsidR="00F4349A" w:rsidRPr="001A68FD" w:rsidRDefault="00F4349A" w:rsidP="00040104">
      <w:pPr>
        <w:ind w:left="1418"/>
        <w:rPr>
          <w:szCs w:val="24"/>
        </w:rPr>
      </w:pPr>
    </w:p>
    <w:p w14:paraId="4B701F37" w14:textId="4F7D74B1" w:rsidR="001708ED" w:rsidRPr="001A68FD" w:rsidRDefault="00000000" w:rsidP="00040104">
      <w:pPr>
        <w:pStyle w:val="Bagian"/>
        <w:numPr>
          <w:ilvl w:val="0"/>
          <w:numId w:val="10"/>
        </w:numPr>
        <w:ind w:left="567" w:hanging="567"/>
        <w:rPr>
          <w:szCs w:val="24"/>
        </w:rPr>
      </w:pPr>
      <w:r w:rsidRPr="001A68FD">
        <w:rPr>
          <w:szCs w:val="24"/>
        </w:rPr>
        <w:lastRenderedPageBreak/>
        <w:t>PEMILIHAN YANG TIDAK BERHASIL DAN PERUBAHAN PROSES</w:t>
      </w:r>
    </w:p>
    <w:p w14:paraId="276A6C5B" w14:textId="08439D29" w:rsidR="001708ED" w:rsidRPr="001A68FD" w:rsidRDefault="00000000" w:rsidP="00040104">
      <w:pPr>
        <w:pStyle w:val="Subbagian"/>
        <w:numPr>
          <w:ilvl w:val="1"/>
          <w:numId w:val="10"/>
        </w:numPr>
        <w:ind w:left="1418" w:hanging="851"/>
        <w:rPr>
          <w:szCs w:val="24"/>
        </w:rPr>
      </w:pPr>
      <w:proofErr w:type="spellStart"/>
      <w:r w:rsidRPr="001A68FD">
        <w:rPr>
          <w:szCs w:val="24"/>
        </w:rPr>
        <w:t>Keadaan</w:t>
      </w:r>
      <w:proofErr w:type="spellEnd"/>
      <w:r w:rsidRPr="001A68FD">
        <w:rPr>
          <w:szCs w:val="24"/>
        </w:rPr>
        <w:t xml:space="preserve"> yang Menyebabkan </w:t>
      </w:r>
      <w:proofErr w:type="spellStart"/>
      <w:r w:rsidRPr="001A68FD">
        <w:rPr>
          <w:szCs w:val="24"/>
        </w:rPr>
        <w:t>Pemilihan</w:t>
      </w:r>
      <w:proofErr w:type="spellEnd"/>
      <w:r w:rsidRPr="001A68FD">
        <w:rPr>
          <w:szCs w:val="24"/>
        </w:rPr>
        <w:t xml:space="preserve"> Tidak Berhasil</w:t>
      </w:r>
    </w:p>
    <w:p w14:paraId="38CB9DB3" w14:textId="77777777" w:rsidR="001708ED" w:rsidRPr="001A68FD" w:rsidRDefault="00000000" w:rsidP="00040104">
      <w:pPr>
        <w:ind w:left="1418"/>
        <w:rPr>
          <w:szCs w:val="24"/>
        </w:rPr>
      </w:pPr>
      <w:r w:rsidRPr="001A68FD">
        <w:rPr>
          <w:szCs w:val="24"/>
        </w:rPr>
        <w:t>Pemilihan dapat dinyatakan tidak berhasil apabila tidak terdapat penawaran, tidak terdapat penawaran yang memenuhi kebutuhan, harga atau ketentuan tidak dapat dinyatakan wajar, negosiasi tidak mencapai kesepakatan, pembiayaan atau kesiapan Penerima Pasokan tidak terpenuhi, atau transaksi tidak lagi layak.</w:t>
      </w:r>
    </w:p>
    <w:p w14:paraId="766DB02B" w14:textId="77777777" w:rsidR="001708ED" w:rsidRDefault="00000000" w:rsidP="00040104">
      <w:pPr>
        <w:ind w:left="1418"/>
        <w:rPr>
          <w:szCs w:val="24"/>
        </w:rPr>
      </w:pPr>
      <w:r w:rsidRPr="001A68FD">
        <w:rPr>
          <w:szCs w:val="24"/>
        </w:rPr>
        <w:t xml:space="preserve">Kesimpulan disusun berdasarkan keadaan yang dapat ditunjukkan. Masa berlaku penawaran yang </w:t>
      </w:r>
      <w:proofErr w:type="spellStart"/>
      <w:r w:rsidRPr="001A68FD">
        <w:rPr>
          <w:szCs w:val="24"/>
        </w:rPr>
        <w:t>berakhir</w:t>
      </w:r>
      <w:proofErr w:type="spellEnd"/>
      <w:r w:rsidRPr="001A68FD">
        <w:rPr>
          <w:szCs w:val="24"/>
        </w:rPr>
        <w:t xml:space="preserve">, Kargo yang </w:t>
      </w:r>
      <w:proofErr w:type="spellStart"/>
      <w:r w:rsidRPr="001A68FD">
        <w:rPr>
          <w:szCs w:val="24"/>
        </w:rPr>
        <w:t>telah</w:t>
      </w:r>
      <w:proofErr w:type="spellEnd"/>
      <w:r w:rsidRPr="001A68FD">
        <w:rPr>
          <w:szCs w:val="24"/>
        </w:rPr>
        <w:t xml:space="preserve"> </w:t>
      </w:r>
      <w:proofErr w:type="spellStart"/>
      <w:r w:rsidRPr="001A68FD">
        <w:rPr>
          <w:szCs w:val="24"/>
        </w:rPr>
        <w:t>dijual</w:t>
      </w:r>
      <w:proofErr w:type="spellEnd"/>
      <w:r w:rsidRPr="001A68FD">
        <w:rPr>
          <w:szCs w:val="24"/>
        </w:rPr>
        <w:t xml:space="preserve">, </w:t>
      </w:r>
      <w:proofErr w:type="spellStart"/>
      <w:r w:rsidRPr="001A68FD">
        <w:rPr>
          <w:szCs w:val="24"/>
        </w:rPr>
        <w:t>perubahan</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larangan</w:t>
      </w:r>
      <w:proofErr w:type="spellEnd"/>
      <w:r w:rsidRPr="001A68FD">
        <w:rPr>
          <w:szCs w:val="24"/>
        </w:rPr>
        <w:t xml:space="preserve"> </w:t>
      </w:r>
      <w:proofErr w:type="spellStart"/>
      <w:r w:rsidRPr="001A68FD">
        <w:rPr>
          <w:szCs w:val="24"/>
        </w:rPr>
        <w:t>hukum</w:t>
      </w:r>
      <w:proofErr w:type="spellEnd"/>
      <w:r w:rsidRPr="001A68FD">
        <w:rPr>
          <w:szCs w:val="24"/>
        </w:rPr>
        <w:t xml:space="preserve"> </w:t>
      </w:r>
      <w:proofErr w:type="spellStart"/>
      <w:r w:rsidRPr="001A68FD">
        <w:rPr>
          <w:szCs w:val="24"/>
        </w:rPr>
        <w:t>dicatat</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bagian</w:t>
      </w:r>
      <w:proofErr w:type="spellEnd"/>
      <w:r w:rsidRPr="001A68FD">
        <w:rPr>
          <w:szCs w:val="24"/>
        </w:rPr>
        <w:t xml:space="preserve"> </w:t>
      </w:r>
      <w:proofErr w:type="spellStart"/>
      <w:r w:rsidRPr="001A68FD">
        <w:rPr>
          <w:szCs w:val="24"/>
        </w:rPr>
        <w:t>dari</w:t>
      </w:r>
      <w:proofErr w:type="spellEnd"/>
      <w:r w:rsidRPr="001A68FD">
        <w:rPr>
          <w:szCs w:val="24"/>
        </w:rPr>
        <w:t xml:space="preserve"> </w:t>
      </w:r>
      <w:proofErr w:type="spellStart"/>
      <w:r w:rsidRPr="001A68FD">
        <w:rPr>
          <w:szCs w:val="24"/>
        </w:rPr>
        <w:t>alasan</w:t>
      </w:r>
      <w:proofErr w:type="spellEnd"/>
      <w:r w:rsidRPr="001A68FD">
        <w:rPr>
          <w:szCs w:val="24"/>
        </w:rPr>
        <w:t>.</w:t>
      </w:r>
    </w:p>
    <w:p w14:paraId="631AA72A" w14:textId="77777777" w:rsidR="00F4349A" w:rsidRPr="001A68FD" w:rsidRDefault="00F4349A" w:rsidP="00040104">
      <w:pPr>
        <w:ind w:left="1418"/>
        <w:rPr>
          <w:szCs w:val="24"/>
        </w:rPr>
      </w:pPr>
    </w:p>
    <w:p w14:paraId="690C6126" w14:textId="7B12E24E" w:rsidR="001708ED" w:rsidRPr="001A68FD" w:rsidRDefault="00000000" w:rsidP="00040104">
      <w:pPr>
        <w:pStyle w:val="Subbagian"/>
        <w:numPr>
          <w:ilvl w:val="1"/>
          <w:numId w:val="10"/>
        </w:numPr>
        <w:ind w:left="1418" w:hanging="851"/>
        <w:rPr>
          <w:szCs w:val="24"/>
        </w:rPr>
      </w:pPr>
      <w:proofErr w:type="spellStart"/>
      <w:r w:rsidRPr="001A68FD">
        <w:rPr>
          <w:szCs w:val="24"/>
        </w:rPr>
        <w:t>Analisis</w:t>
      </w:r>
      <w:proofErr w:type="spellEnd"/>
      <w:r w:rsidRPr="001A68FD">
        <w:rPr>
          <w:szCs w:val="24"/>
        </w:rPr>
        <w:t xml:space="preserve"> </w:t>
      </w:r>
      <w:proofErr w:type="spellStart"/>
      <w:r w:rsidRPr="001A68FD">
        <w:rPr>
          <w:szCs w:val="24"/>
        </w:rPr>
        <w:t>Penyebab</w:t>
      </w:r>
      <w:proofErr w:type="spellEnd"/>
    </w:p>
    <w:p w14:paraId="1AF7CE7E" w14:textId="77777777" w:rsidR="001708ED" w:rsidRPr="001A68FD" w:rsidRDefault="00000000" w:rsidP="00040104">
      <w:pPr>
        <w:ind w:left="1418"/>
        <w:rPr>
          <w:szCs w:val="24"/>
        </w:rPr>
      </w:pPr>
      <w:r w:rsidRPr="001A68FD">
        <w:rPr>
          <w:szCs w:val="24"/>
        </w:rPr>
        <w:t>Tim menilai apakah kegagalan berasal dari kebutuhan, spesifikasi, jadwal, Titik Serah, calon Penyedia, metode, kondisi pasar, harga, pembayaran, fasilitas, atau pembiayaan. Analisis diperlukan agar tindak lanjut tidak mengulang masalah yang sama.</w:t>
      </w:r>
    </w:p>
    <w:p w14:paraId="2FB96987" w14:textId="77777777" w:rsidR="001708ED" w:rsidRDefault="00000000" w:rsidP="00040104">
      <w:pPr>
        <w:ind w:left="1418"/>
        <w:rPr>
          <w:szCs w:val="24"/>
        </w:rPr>
      </w:pPr>
      <w:r w:rsidRPr="001A68FD">
        <w:rPr>
          <w:szCs w:val="24"/>
        </w:rPr>
        <w:t xml:space="preserve">Analisis tidak selalu memerlukan dokumen terpisah. Untuk transaksi sederhana dapat menjadi bagian dari berita acara atau memorandum. Untuk kegagalan yang berdampak pada </w:t>
      </w:r>
      <w:proofErr w:type="spellStart"/>
      <w:r w:rsidRPr="001A68FD">
        <w:rPr>
          <w:szCs w:val="24"/>
        </w:rPr>
        <w:t>pasokan</w:t>
      </w:r>
      <w:proofErr w:type="spellEnd"/>
      <w:r w:rsidRPr="001A68FD">
        <w:rPr>
          <w:szCs w:val="24"/>
        </w:rPr>
        <w:t xml:space="preserve">, </w:t>
      </w:r>
      <w:proofErr w:type="spellStart"/>
      <w:r w:rsidRPr="001A68FD">
        <w:rPr>
          <w:szCs w:val="24"/>
        </w:rPr>
        <w:t>analisis</w:t>
      </w:r>
      <w:proofErr w:type="spellEnd"/>
      <w:r w:rsidRPr="001A68FD">
        <w:rPr>
          <w:szCs w:val="24"/>
        </w:rPr>
        <w:t xml:space="preserve"> </w:t>
      </w:r>
      <w:proofErr w:type="spellStart"/>
      <w:r w:rsidRPr="001A68FD">
        <w:rPr>
          <w:szCs w:val="24"/>
        </w:rPr>
        <w:t>disusun</w:t>
      </w:r>
      <w:proofErr w:type="spellEnd"/>
      <w:r w:rsidRPr="001A68FD">
        <w:rPr>
          <w:szCs w:val="24"/>
        </w:rPr>
        <w:t xml:space="preserve"> </w:t>
      </w:r>
      <w:proofErr w:type="spellStart"/>
      <w:r w:rsidRPr="001A68FD">
        <w:rPr>
          <w:szCs w:val="24"/>
        </w:rPr>
        <w:t>lebih</w:t>
      </w:r>
      <w:proofErr w:type="spellEnd"/>
      <w:r w:rsidRPr="001A68FD">
        <w:rPr>
          <w:szCs w:val="24"/>
        </w:rPr>
        <w:t xml:space="preserve"> </w:t>
      </w:r>
      <w:proofErr w:type="spellStart"/>
      <w:r w:rsidRPr="001A68FD">
        <w:rPr>
          <w:szCs w:val="24"/>
        </w:rPr>
        <w:t>lengkap</w:t>
      </w:r>
      <w:proofErr w:type="spellEnd"/>
      <w:r w:rsidRPr="001A68FD">
        <w:rPr>
          <w:szCs w:val="24"/>
        </w:rPr>
        <w:t xml:space="preserve"> dan </w:t>
      </w:r>
      <w:proofErr w:type="spellStart"/>
      <w:r w:rsidRPr="001A68FD">
        <w:rPr>
          <w:szCs w:val="24"/>
        </w:rPr>
        <w:t>digunakan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bahan</w:t>
      </w:r>
      <w:proofErr w:type="spellEnd"/>
      <w:r w:rsidRPr="001A68FD">
        <w:rPr>
          <w:szCs w:val="24"/>
        </w:rPr>
        <w:t xml:space="preserve"> </w:t>
      </w:r>
      <w:proofErr w:type="spellStart"/>
      <w:r w:rsidRPr="001A68FD">
        <w:rPr>
          <w:szCs w:val="24"/>
        </w:rPr>
        <w:t>laporan</w:t>
      </w:r>
      <w:proofErr w:type="spellEnd"/>
      <w:r w:rsidRPr="001A68FD">
        <w:rPr>
          <w:szCs w:val="24"/>
        </w:rPr>
        <w:t xml:space="preserve"> </w:t>
      </w:r>
      <w:proofErr w:type="spellStart"/>
      <w:r w:rsidRPr="001A68FD">
        <w:rPr>
          <w:szCs w:val="24"/>
        </w:rPr>
        <w:t>kepada</w:t>
      </w:r>
      <w:proofErr w:type="spellEnd"/>
      <w:r w:rsidRPr="001A68FD">
        <w:rPr>
          <w:szCs w:val="24"/>
        </w:rPr>
        <w:t xml:space="preserve"> </w:t>
      </w:r>
      <w:proofErr w:type="spellStart"/>
      <w:r w:rsidRPr="001A68FD">
        <w:rPr>
          <w:szCs w:val="24"/>
        </w:rPr>
        <w:t>Kepala</w:t>
      </w:r>
      <w:proofErr w:type="spellEnd"/>
      <w:r w:rsidRPr="001A68FD">
        <w:rPr>
          <w:szCs w:val="24"/>
        </w:rPr>
        <w:t xml:space="preserve"> </w:t>
      </w:r>
      <w:proofErr w:type="spellStart"/>
      <w:r w:rsidRPr="001A68FD">
        <w:rPr>
          <w:szCs w:val="24"/>
        </w:rPr>
        <w:t>serta</w:t>
      </w:r>
      <w:proofErr w:type="spellEnd"/>
      <w:r w:rsidRPr="001A68FD">
        <w:rPr>
          <w:szCs w:val="24"/>
        </w:rPr>
        <w:t xml:space="preserve"> Menteri </w:t>
      </w:r>
      <w:proofErr w:type="spellStart"/>
      <w:r w:rsidRPr="001A68FD">
        <w:rPr>
          <w:szCs w:val="24"/>
        </w:rPr>
        <w:t>apabila</w:t>
      </w:r>
      <w:proofErr w:type="spellEnd"/>
      <w:r w:rsidRPr="001A68FD">
        <w:rPr>
          <w:szCs w:val="24"/>
        </w:rPr>
        <w:t xml:space="preserve"> </w:t>
      </w:r>
      <w:proofErr w:type="spellStart"/>
      <w:r w:rsidRPr="001A68FD">
        <w:rPr>
          <w:szCs w:val="24"/>
        </w:rPr>
        <w:t>diperlukan</w:t>
      </w:r>
      <w:proofErr w:type="spellEnd"/>
      <w:r w:rsidRPr="001A68FD">
        <w:rPr>
          <w:szCs w:val="24"/>
        </w:rPr>
        <w:t>.</w:t>
      </w:r>
    </w:p>
    <w:p w14:paraId="62D171AD" w14:textId="77777777" w:rsidR="00F4349A" w:rsidRPr="001A68FD" w:rsidRDefault="00F4349A" w:rsidP="00040104">
      <w:pPr>
        <w:ind w:left="1418"/>
        <w:rPr>
          <w:szCs w:val="24"/>
        </w:rPr>
      </w:pPr>
    </w:p>
    <w:p w14:paraId="77122AE5" w14:textId="69135220" w:rsidR="001708ED" w:rsidRPr="001A68FD" w:rsidRDefault="00000000" w:rsidP="00040104">
      <w:pPr>
        <w:pStyle w:val="Subbagian"/>
        <w:numPr>
          <w:ilvl w:val="1"/>
          <w:numId w:val="10"/>
        </w:numPr>
        <w:ind w:left="1418" w:hanging="851"/>
        <w:rPr>
          <w:szCs w:val="24"/>
        </w:rPr>
      </w:pPr>
      <w:proofErr w:type="spellStart"/>
      <w:r w:rsidRPr="001A68FD">
        <w:rPr>
          <w:szCs w:val="24"/>
        </w:rPr>
        <w:t>Pilihan</w:t>
      </w:r>
      <w:proofErr w:type="spellEnd"/>
      <w:r w:rsidRPr="001A68FD">
        <w:rPr>
          <w:szCs w:val="24"/>
        </w:rPr>
        <w:t xml:space="preserve"> </w:t>
      </w:r>
      <w:proofErr w:type="spellStart"/>
      <w:r w:rsidRPr="001A68FD">
        <w:rPr>
          <w:szCs w:val="24"/>
        </w:rPr>
        <w:t>Tindak</w:t>
      </w:r>
      <w:proofErr w:type="spellEnd"/>
      <w:r w:rsidRPr="001A68FD">
        <w:rPr>
          <w:szCs w:val="24"/>
        </w:rPr>
        <w:t xml:space="preserve"> Lanjut</w:t>
      </w:r>
    </w:p>
    <w:p w14:paraId="0F047EA4" w14:textId="77777777" w:rsidR="001708ED" w:rsidRPr="001A68FD" w:rsidRDefault="00000000" w:rsidP="00040104">
      <w:pPr>
        <w:ind w:left="1418"/>
        <w:rPr>
          <w:szCs w:val="24"/>
        </w:rPr>
      </w:pPr>
      <w:r w:rsidRPr="001A68FD">
        <w:rPr>
          <w:szCs w:val="24"/>
        </w:rPr>
        <w:t>Tindak lanjut dapat berupa pemilihan ulang, perubahan metode atau strategi, perbaikan persyaratan, penundaan, atau pembatalan. Pilihan ditentukan berdasarkan kebutuhan yang masih ada, kondisi pasar terbaru, waktu, pembiayaan, dan risiko.</w:t>
      </w:r>
    </w:p>
    <w:p w14:paraId="3A7B1F30" w14:textId="77777777" w:rsidR="001708ED" w:rsidRDefault="00000000" w:rsidP="00040104">
      <w:pPr>
        <w:ind w:left="1418"/>
        <w:rPr>
          <w:szCs w:val="24"/>
        </w:rPr>
      </w:pPr>
      <w:r w:rsidRPr="001A68FD">
        <w:rPr>
          <w:szCs w:val="24"/>
        </w:rPr>
        <w:t xml:space="preserve">Pemilihan ulang tidak dilakukan hanya dengan mengirim permintaan yang sama apabila penyebab kegagalan belum diperbaiki. </w:t>
      </w:r>
      <w:proofErr w:type="spellStart"/>
      <w:r w:rsidRPr="001A68FD">
        <w:rPr>
          <w:szCs w:val="24"/>
        </w:rPr>
        <w:t>Perubahan</w:t>
      </w:r>
      <w:proofErr w:type="spellEnd"/>
      <w:r w:rsidRPr="001A68FD">
        <w:rPr>
          <w:szCs w:val="24"/>
        </w:rPr>
        <w:t xml:space="preserve"> </w:t>
      </w:r>
      <w:proofErr w:type="spellStart"/>
      <w:r w:rsidRPr="001A68FD">
        <w:rPr>
          <w:szCs w:val="24"/>
        </w:rPr>
        <w:t>kebutuhan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persyaratan</w:t>
      </w:r>
      <w:proofErr w:type="spellEnd"/>
      <w:r w:rsidRPr="001A68FD">
        <w:rPr>
          <w:szCs w:val="24"/>
        </w:rPr>
        <w:t xml:space="preserve"> </w:t>
      </w:r>
      <w:proofErr w:type="spellStart"/>
      <w:r w:rsidRPr="001A68FD">
        <w:rPr>
          <w:szCs w:val="24"/>
        </w:rPr>
        <w:t>disetujui</w:t>
      </w:r>
      <w:proofErr w:type="spellEnd"/>
      <w:r w:rsidRPr="001A68FD">
        <w:rPr>
          <w:szCs w:val="24"/>
        </w:rPr>
        <w:t xml:space="preserve"> </w:t>
      </w:r>
      <w:proofErr w:type="spellStart"/>
      <w:r w:rsidRPr="001A68FD">
        <w:rPr>
          <w:szCs w:val="24"/>
        </w:rPr>
        <w:t>sesuai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kewenangan</w:t>
      </w:r>
      <w:proofErr w:type="spellEnd"/>
      <w:r w:rsidRPr="001A68FD">
        <w:rPr>
          <w:szCs w:val="24"/>
        </w:rPr>
        <w:t xml:space="preserve"> </w:t>
      </w:r>
      <w:proofErr w:type="spellStart"/>
      <w:r w:rsidRPr="001A68FD">
        <w:rPr>
          <w:szCs w:val="24"/>
        </w:rPr>
        <w:t>sebelum</w:t>
      </w:r>
      <w:proofErr w:type="spellEnd"/>
      <w:r w:rsidRPr="001A68FD">
        <w:rPr>
          <w:szCs w:val="24"/>
        </w:rPr>
        <w:t xml:space="preserve"> proses </w:t>
      </w:r>
      <w:proofErr w:type="spellStart"/>
      <w:r w:rsidRPr="001A68FD">
        <w:rPr>
          <w:szCs w:val="24"/>
        </w:rPr>
        <w:t>dilanjutkan</w:t>
      </w:r>
      <w:proofErr w:type="spellEnd"/>
      <w:r w:rsidRPr="001A68FD">
        <w:rPr>
          <w:szCs w:val="24"/>
        </w:rPr>
        <w:t>.</w:t>
      </w:r>
    </w:p>
    <w:p w14:paraId="4498DDE5" w14:textId="77777777" w:rsidR="00F4349A" w:rsidRPr="001A68FD" w:rsidRDefault="00F4349A" w:rsidP="00040104">
      <w:pPr>
        <w:ind w:left="1418"/>
        <w:rPr>
          <w:szCs w:val="24"/>
        </w:rPr>
      </w:pPr>
    </w:p>
    <w:p w14:paraId="20684477" w14:textId="568A012A" w:rsidR="001708ED" w:rsidRPr="001A68FD" w:rsidRDefault="00000000" w:rsidP="00040104">
      <w:pPr>
        <w:pStyle w:val="Subbagian"/>
        <w:numPr>
          <w:ilvl w:val="1"/>
          <w:numId w:val="10"/>
        </w:numPr>
        <w:ind w:left="1418" w:hanging="851"/>
        <w:rPr>
          <w:szCs w:val="24"/>
        </w:rPr>
      </w:pPr>
      <w:proofErr w:type="spellStart"/>
      <w:r w:rsidRPr="001A68FD">
        <w:rPr>
          <w:szCs w:val="24"/>
        </w:rPr>
        <w:t>Perubahan</w:t>
      </w:r>
      <w:proofErr w:type="spellEnd"/>
      <w:r w:rsidRPr="001A68FD">
        <w:rPr>
          <w:szCs w:val="24"/>
        </w:rPr>
        <w:t xml:space="preserve"> Metode </w:t>
      </w:r>
      <w:proofErr w:type="spellStart"/>
      <w:r w:rsidRPr="001A68FD">
        <w:rPr>
          <w:szCs w:val="24"/>
        </w:rPr>
        <w:t>atau</w:t>
      </w:r>
      <w:proofErr w:type="spellEnd"/>
      <w:r w:rsidRPr="001A68FD">
        <w:rPr>
          <w:szCs w:val="24"/>
        </w:rPr>
        <w:t xml:space="preserve"> Strategi</w:t>
      </w:r>
    </w:p>
    <w:p w14:paraId="5B173C68" w14:textId="77777777" w:rsidR="001708ED" w:rsidRPr="001A68FD" w:rsidRDefault="00000000" w:rsidP="00040104">
      <w:pPr>
        <w:ind w:left="1418"/>
        <w:rPr>
          <w:szCs w:val="24"/>
        </w:rPr>
      </w:pPr>
      <w:r w:rsidRPr="001A68FD">
        <w:rPr>
          <w:szCs w:val="24"/>
        </w:rPr>
        <w:t>Perubahan metode atau strategi didukung alasan dan data serta memperoleh persetujuan. Dokumen menjelaskan kondisi sebelumnya, perubahan pasar atau kebutuhan, pilihan yang dipertimbangkan, dan alasan pilihan baru lebih layak.</w:t>
      </w:r>
    </w:p>
    <w:p w14:paraId="25753DF2" w14:textId="77777777" w:rsidR="001708ED" w:rsidRDefault="00000000" w:rsidP="00040104">
      <w:pPr>
        <w:ind w:left="1418"/>
        <w:rPr>
          <w:szCs w:val="24"/>
        </w:rPr>
      </w:pPr>
      <w:r w:rsidRPr="001A68FD">
        <w:rPr>
          <w:szCs w:val="24"/>
        </w:rPr>
        <w:t xml:space="preserve">Perubahan tidak digunakan untuk menghindari pengendalian atau mengarahkan transaksi. Calon </w:t>
      </w:r>
      <w:proofErr w:type="spellStart"/>
      <w:r w:rsidRPr="001A68FD">
        <w:rPr>
          <w:szCs w:val="24"/>
        </w:rPr>
        <w:t>Penyedia</w:t>
      </w:r>
      <w:proofErr w:type="spellEnd"/>
      <w:r w:rsidRPr="001A68FD">
        <w:rPr>
          <w:szCs w:val="24"/>
        </w:rPr>
        <w:t xml:space="preserve"> yang </w:t>
      </w:r>
      <w:proofErr w:type="spellStart"/>
      <w:r w:rsidRPr="001A68FD">
        <w:rPr>
          <w:szCs w:val="24"/>
        </w:rPr>
        <w:t>akan</w:t>
      </w:r>
      <w:proofErr w:type="spellEnd"/>
      <w:r w:rsidRPr="001A68FD">
        <w:rPr>
          <w:szCs w:val="24"/>
        </w:rPr>
        <w:t xml:space="preserve"> </w:t>
      </w:r>
      <w:proofErr w:type="spellStart"/>
      <w:r w:rsidRPr="001A68FD">
        <w:rPr>
          <w:szCs w:val="24"/>
        </w:rPr>
        <w:t>dihubungi</w:t>
      </w:r>
      <w:proofErr w:type="spellEnd"/>
      <w:r w:rsidRPr="001A68FD">
        <w:rPr>
          <w:szCs w:val="24"/>
        </w:rPr>
        <w:t xml:space="preserve"> </w:t>
      </w:r>
      <w:proofErr w:type="spellStart"/>
      <w:r w:rsidRPr="001A68FD">
        <w:rPr>
          <w:szCs w:val="24"/>
        </w:rPr>
        <w:t>berdasarkan</w:t>
      </w:r>
      <w:proofErr w:type="spellEnd"/>
      <w:r w:rsidRPr="001A68FD">
        <w:rPr>
          <w:szCs w:val="24"/>
        </w:rPr>
        <w:t xml:space="preserve"> </w:t>
      </w:r>
      <w:proofErr w:type="spellStart"/>
      <w:r w:rsidRPr="001A68FD">
        <w:rPr>
          <w:szCs w:val="24"/>
        </w:rPr>
        <w:t>metode</w:t>
      </w:r>
      <w:proofErr w:type="spellEnd"/>
      <w:r w:rsidRPr="001A68FD">
        <w:rPr>
          <w:szCs w:val="24"/>
        </w:rPr>
        <w:t xml:space="preserve"> </w:t>
      </w:r>
      <w:proofErr w:type="spellStart"/>
      <w:r w:rsidRPr="001A68FD">
        <w:rPr>
          <w:szCs w:val="24"/>
        </w:rPr>
        <w:t>baru</w:t>
      </w:r>
      <w:proofErr w:type="spellEnd"/>
      <w:r w:rsidRPr="001A68FD">
        <w:rPr>
          <w:szCs w:val="24"/>
        </w:rPr>
        <w:t xml:space="preserve"> </w:t>
      </w:r>
      <w:proofErr w:type="spellStart"/>
      <w:r w:rsidRPr="001A68FD">
        <w:rPr>
          <w:szCs w:val="24"/>
        </w:rPr>
        <w:t>ditentukan</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informasi</w:t>
      </w:r>
      <w:proofErr w:type="spellEnd"/>
      <w:r w:rsidRPr="001A68FD">
        <w:rPr>
          <w:szCs w:val="24"/>
        </w:rPr>
        <w:t xml:space="preserve"> pasar yang </w:t>
      </w:r>
      <w:proofErr w:type="spellStart"/>
      <w:r w:rsidRPr="001A68FD">
        <w:rPr>
          <w:szCs w:val="24"/>
        </w:rPr>
        <w:t>mutakhir</w:t>
      </w:r>
      <w:proofErr w:type="spellEnd"/>
      <w:r w:rsidRPr="001A68FD">
        <w:rPr>
          <w:szCs w:val="24"/>
        </w:rPr>
        <w:t>.</w:t>
      </w:r>
    </w:p>
    <w:p w14:paraId="17031A19" w14:textId="77777777" w:rsidR="00F4349A" w:rsidRPr="001A68FD" w:rsidRDefault="00F4349A" w:rsidP="00040104">
      <w:pPr>
        <w:ind w:left="1418"/>
        <w:rPr>
          <w:szCs w:val="24"/>
        </w:rPr>
      </w:pPr>
    </w:p>
    <w:p w14:paraId="1DD6306D" w14:textId="5E9C1AAD" w:rsidR="001708ED" w:rsidRPr="001A68FD" w:rsidRDefault="00000000" w:rsidP="00040104">
      <w:pPr>
        <w:pStyle w:val="Subbagian"/>
        <w:numPr>
          <w:ilvl w:val="1"/>
          <w:numId w:val="10"/>
        </w:numPr>
        <w:ind w:left="1418" w:hanging="851"/>
        <w:rPr>
          <w:szCs w:val="24"/>
        </w:rPr>
      </w:pPr>
      <w:proofErr w:type="spellStart"/>
      <w:r w:rsidRPr="001A68FD">
        <w:rPr>
          <w:szCs w:val="24"/>
        </w:rPr>
        <w:t>Penanganan</w:t>
      </w:r>
      <w:proofErr w:type="spellEnd"/>
      <w:r w:rsidRPr="001A68FD">
        <w:rPr>
          <w:szCs w:val="24"/>
        </w:rPr>
        <w:t xml:space="preserve"> </w:t>
      </w:r>
      <w:proofErr w:type="spellStart"/>
      <w:r w:rsidRPr="001A68FD">
        <w:rPr>
          <w:szCs w:val="24"/>
        </w:rPr>
        <w:t>Gangguan</w:t>
      </w:r>
      <w:proofErr w:type="spellEnd"/>
      <w:r w:rsidRPr="001A68FD">
        <w:rPr>
          <w:szCs w:val="24"/>
        </w:rPr>
        <w:t xml:space="preserve"> </w:t>
      </w:r>
      <w:proofErr w:type="spellStart"/>
      <w:r w:rsidRPr="001A68FD">
        <w:rPr>
          <w:szCs w:val="24"/>
        </w:rPr>
        <w:t>Pasokan</w:t>
      </w:r>
      <w:proofErr w:type="spellEnd"/>
    </w:p>
    <w:p w14:paraId="3D0C9253" w14:textId="77777777" w:rsidR="001708ED" w:rsidRPr="001A68FD" w:rsidRDefault="00000000" w:rsidP="00040104">
      <w:pPr>
        <w:ind w:left="1418"/>
        <w:rPr>
          <w:szCs w:val="24"/>
        </w:rPr>
      </w:pPr>
      <w:r w:rsidRPr="001A68FD">
        <w:rPr>
          <w:szCs w:val="24"/>
        </w:rPr>
        <w:t xml:space="preserve">Apabila kegagalan berpotensi mengganggu Penugasan, tim segera menyampaikan informasi kepada Kepala mengenai kebutuhan, penyebab, alternatif, waktu, biaya, dan risiko. Tindakan yang </w:t>
      </w:r>
      <w:r w:rsidRPr="001A68FD">
        <w:rPr>
          <w:szCs w:val="24"/>
        </w:rPr>
        <w:lastRenderedPageBreak/>
        <w:t>dapat dilakukan dalam kewenangan dilaksanakan tanpa menunda penyampaian informasi.</w:t>
      </w:r>
    </w:p>
    <w:p w14:paraId="265653FE" w14:textId="77777777" w:rsidR="001708ED" w:rsidRDefault="00000000" w:rsidP="00040104">
      <w:pPr>
        <w:ind w:left="1418"/>
        <w:rPr>
          <w:szCs w:val="24"/>
        </w:rPr>
      </w:pPr>
      <w:r w:rsidRPr="001A68FD">
        <w:rPr>
          <w:szCs w:val="24"/>
        </w:rPr>
        <w:t xml:space="preserve">Kecepatan penanganan tidak menghilangkan kebutuhan untuk menjelaskan dasar dan persetujuan. </w:t>
      </w:r>
      <w:proofErr w:type="spellStart"/>
      <w:r w:rsidRPr="001A68FD">
        <w:rPr>
          <w:szCs w:val="24"/>
        </w:rPr>
        <w:t>Dokumen</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disusun</w:t>
      </w:r>
      <w:proofErr w:type="spellEnd"/>
      <w:r w:rsidRPr="001A68FD">
        <w:rPr>
          <w:szCs w:val="24"/>
        </w:rPr>
        <w:t xml:space="preserve"> </w:t>
      </w:r>
      <w:proofErr w:type="spellStart"/>
      <w:r w:rsidRPr="001A68FD">
        <w:rPr>
          <w:szCs w:val="24"/>
        </w:rPr>
        <w:t>secara</w:t>
      </w:r>
      <w:proofErr w:type="spellEnd"/>
      <w:r w:rsidRPr="001A68FD">
        <w:rPr>
          <w:szCs w:val="24"/>
        </w:rPr>
        <w:t xml:space="preserve"> </w:t>
      </w:r>
      <w:proofErr w:type="spellStart"/>
      <w:r w:rsidRPr="001A68FD">
        <w:rPr>
          <w:szCs w:val="24"/>
        </w:rPr>
        <w:t>ringkas</w:t>
      </w:r>
      <w:proofErr w:type="spellEnd"/>
      <w:r w:rsidRPr="001A68FD">
        <w:rPr>
          <w:szCs w:val="24"/>
        </w:rPr>
        <w:t xml:space="preserve"> pada </w:t>
      </w:r>
      <w:proofErr w:type="spellStart"/>
      <w:r w:rsidRPr="001A68FD">
        <w:rPr>
          <w:szCs w:val="24"/>
        </w:rPr>
        <w:t>saat</w:t>
      </w:r>
      <w:proofErr w:type="spellEnd"/>
      <w:r w:rsidRPr="001A68FD">
        <w:rPr>
          <w:szCs w:val="24"/>
        </w:rPr>
        <w:t xml:space="preserve"> </w:t>
      </w:r>
      <w:proofErr w:type="spellStart"/>
      <w:r w:rsidRPr="001A68FD">
        <w:rPr>
          <w:szCs w:val="24"/>
        </w:rPr>
        <w:t>keputusan</w:t>
      </w:r>
      <w:proofErr w:type="spellEnd"/>
      <w:r w:rsidRPr="001A68FD">
        <w:rPr>
          <w:szCs w:val="24"/>
        </w:rPr>
        <w:t xml:space="preserve"> dan </w:t>
      </w:r>
      <w:proofErr w:type="spellStart"/>
      <w:r w:rsidRPr="001A68FD">
        <w:rPr>
          <w:szCs w:val="24"/>
        </w:rPr>
        <w:t>dilengkapi</w:t>
      </w:r>
      <w:proofErr w:type="spellEnd"/>
      <w:r w:rsidRPr="001A68FD">
        <w:rPr>
          <w:szCs w:val="24"/>
        </w:rPr>
        <w:t xml:space="preserve"> </w:t>
      </w:r>
      <w:proofErr w:type="spellStart"/>
      <w:r w:rsidRPr="001A68FD">
        <w:rPr>
          <w:szCs w:val="24"/>
        </w:rPr>
        <w:t>dengan</w:t>
      </w:r>
      <w:proofErr w:type="spellEnd"/>
      <w:r w:rsidRPr="001A68FD">
        <w:rPr>
          <w:szCs w:val="24"/>
        </w:rPr>
        <w:t xml:space="preserve"> </w:t>
      </w:r>
      <w:proofErr w:type="spellStart"/>
      <w:r w:rsidRPr="001A68FD">
        <w:rPr>
          <w:szCs w:val="24"/>
        </w:rPr>
        <w:t>bukti</w:t>
      </w:r>
      <w:proofErr w:type="spellEnd"/>
      <w:r w:rsidRPr="001A68FD">
        <w:rPr>
          <w:szCs w:val="24"/>
        </w:rPr>
        <w:t xml:space="preserve"> </w:t>
      </w:r>
      <w:proofErr w:type="spellStart"/>
      <w:r w:rsidRPr="001A68FD">
        <w:rPr>
          <w:szCs w:val="24"/>
        </w:rPr>
        <w:t>pendukung</w:t>
      </w:r>
      <w:proofErr w:type="spellEnd"/>
      <w:r w:rsidRPr="001A68FD">
        <w:rPr>
          <w:szCs w:val="24"/>
        </w:rPr>
        <w:t xml:space="preserve"> </w:t>
      </w:r>
      <w:proofErr w:type="spellStart"/>
      <w:r w:rsidRPr="001A68FD">
        <w:rPr>
          <w:szCs w:val="24"/>
        </w:rPr>
        <w:t>setelah</w:t>
      </w:r>
      <w:proofErr w:type="spellEnd"/>
      <w:r w:rsidRPr="001A68FD">
        <w:rPr>
          <w:szCs w:val="24"/>
        </w:rPr>
        <w:t xml:space="preserve"> </w:t>
      </w:r>
      <w:proofErr w:type="spellStart"/>
      <w:r w:rsidRPr="001A68FD">
        <w:rPr>
          <w:szCs w:val="24"/>
        </w:rPr>
        <w:t>keadaan</w:t>
      </w:r>
      <w:proofErr w:type="spellEnd"/>
      <w:r w:rsidRPr="001A68FD">
        <w:rPr>
          <w:szCs w:val="24"/>
        </w:rPr>
        <w:t xml:space="preserve"> </w:t>
      </w:r>
      <w:proofErr w:type="spellStart"/>
      <w:r w:rsidRPr="001A68FD">
        <w:rPr>
          <w:szCs w:val="24"/>
        </w:rPr>
        <w:t>terkendali</w:t>
      </w:r>
      <w:proofErr w:type="spellEnd"/>
      <w:r w:rsidRPr="001A68FD">
        <w:rPr>
          <w:szCs w:val="24"/>
        </w:rPr>
        <w:t>.</w:t>
      </w:r>
    </w:p>
    <w:p w14:paraId="2269D678" w14:textId="77777777" w:rsidR="00F4349A" w:rsidRPr="001A68FD" w:rsidRDefault="00F4349A" w:rsidP="00040104">
      <w:pPr>
        <w:ind w:left="1418"/>
        <w:rPr>
          <w:szCs w:val="24"/>
        </w:rPr>
      </w:pPr>
    </w:p>
    <w:p w14:paraId="58E108F2" w14:textId="2627A1E4" w:rsidR="001708ED" w:rsidRPr="001A68FD" w:rsidRDefault="00000000" w:rsidP="00040104">
      <w:pPr>
        <w:pStyle w:val="Subbagian"/>
        <w:numPr>
          <w:ilvl w:val="1"/>
          <w:numId w:val="10"/>
        </w:numPr>
        <w:ind w:left="1418" w:hanging="851"/>
        <w:rPr>
          <w:szCs w:val="24"/>
        </w:rPr>
      </w:pPr>
      <w:proofErr w:type="spellStart"/>
      <w:r w:rsidRPr="001A68FD">
        <w:rPr>
          <w:szCs w:val="24"/>
        </w:rPr>
        <w:t>Dokumentasi</w:t>
      </w:r>
      <w:proofErr w:type="spellEnd"/>
      <w:r w:rsidRPr="001A68FD">
        <w:rPr>
          <w:szCs w:val="24"/>
        </w:rPr>
        <w:t xml:space="preserve"> </w:t>
      </w:r>
      <w:proofErr w:type="spellStart"/>
      <w:r w:rsidRPr="001A68FD">
        <w:rPr>
          <w:szCs w:val="24"/>
        </w:rPr>
        <w:t>Perubahan</w:t>
      </w:r>
      <w:proofErr w:type="spellEnd"/>
    </w:p>
    <w:p w14:paraId="4C21054E" w14:textId="77777777" w:rsidR="001708ED" w:rsidRPr="001A68FD" w:rsidRDefault="00000000" w:rsidP="00040104">
      <w:pPr>
        <w:ind w:left="1418"/>
        <w:rPr>
          <w:szCs w:val="24"/>
        </w:rPr>
      </w:pPr>
      <w:r w:rsidRPr="001A68FD">
        <w:rPr>
          <w:szCs w:val="24"/>
        </w:rPr>
        <w:t>Setiap perubahan yang memengaruhi kebutuhan, metode, calon Penyedia, harga, pembiayaan, risiko, atau komitmen dicatat. Catatan menunjukkan siapa yang mengusulkan, alasan, data, pihak yang menilai, dan pihak yang menyetujui.</w:t>
      </w:r>
    </w:p>
    <w:p w14:paraId="29D54F90" w14:textId="77777777" w:rsidR="001708ED" w:rsidRDefault="00000000" w:rsidP="00040104">
      <w:pPr>
        <w:ind w:left="1418"/>
        <w:rPr>
          <w:szCs w:val="24"/>
        </w:rPr>
      </w:pPr>
      <w:r w:rsidRPr="001A68FD">
        <w:rPr>
          <w:szCs w:val="24"/>
        </w:rPr>
        <w:t xml:space="preserve">Dokumen versi sebelumnya dipertahankan agar riwayat dapat ditelusuri. Status </w:t>
      </w:r>
      <w:proofErr w:type="spellStart"/>
      <w:r w:rsidRPr="001A68FD">
        <w:rPr>
          <w:szCs w:val="24"/>
        </w:rPr>
        <w:t>dokumen</w:t>
      </w:r>
      <w:proofErr w:type="spellEnd"/>
      <w:r w:rsidRPr="001A68FD">
        <w:rPr>
          <w:szCs w:val="24"/>
        </w:rPr>
        <w:t xml:space="preserve"> </w:t>
      </w:r>
      <w:proofErr w:type="spellStart"/>
      <w:r w:rsidRPr="001A68FD">
        <w:rPr>
          <w:szCs w:val="24"/>
        </w:rPr>
        <w:t>diberi</w:t>
      </w:r>
      <w:proofErr w:type="spellEnd"/>
      <w:r w:rsidRPr="001A68FD">
        <w:rPr>
          <w:szCs w:val="24"/>
        </w:rPr>
        <w:t xml:space="preserve"> </w:t>
      </w:r>
      <w:proofErr w:type="spellStart"/>
      <w:r w:rsidRPr="001A68FD">
        <w:rPr>
          <w:szCs w:val="24"/>
        </w:rPr>
        <w:t>penanda</w:t>
      </w:r>
      <w:proofErr w:type="spellEnd"/>
      <w:r w:rsidRPr="001A68FD">
        <w:rPr>
          <w:szCs w:val="24"/>
        </w:rPr>
        <w:t xml:space="preserve"> </w:t>
      </w:r>
      <w:proofErr w:type="spellStart"/>
      <w:r w:rsidRPr="001A68FD">
        <w:rPr>
          <w:szCs w:val="24"/>
        </w:rPr>
        <w:t>untuk</w:t>
      </w:r>
      <w:proofErr w:type="spellEnd"/>
      <w:r w:rsidRPr="001A68FD">
        <w:rPr>
          <w:szCs w:val="24"/>
        </w:rPr>
        <w:t xml:space="preserve"> </w:t>
      </w:r>
      <w:proofErr w:type="spellStart"/>
      <w:r w:rsidRPr="001A68FD">
        <w:rPr>
          <w:szCs w:val="24"/>
        </w:rPr>
        <w:t>mencegah</w:t>
      </w:r>
      <w:proofErr w:type="spellEnd"/>
      <w:r w:rsidRPr="001A68FD">
        <w:rPr>
          <w:szCs w:val="24"/>
        </w:rPr>
        <w:t xml:space="preserve"> </w:t>
      </w:r>
      <w:proofErr w:type="spellStart"/>
      <w:r w:rsidRPr="001A68FD">
        <w:rPr>
          <w:szCs w:val="24"/>
        </w:rPr>
        <w:t>penggunaan</w:t>
      </w:r>
      <w:proofErr w:type="spellEnd"/>
      <w:r w:rsidRPr="001A68FD">
        <w:rPr>
          <w:szCs w:val="24"/>
        </w:rPr>
        <w:t xml:space="preserve"> </w:t>
      </w:r>
      <w:proofErr w:type="spellStart"/>
      <w:r w:rsidRPr="001A68FD">
        <w:rPr>
          <w:szCs w:val="24"/>
        </w:rPr>
        <w:t>versi</w:t>
      </w:r>
      <w:proofErr w:type="spellEnd"/>
      <w:r w:rsidRPr="001A68FD">
        <w:rPr>
          <w:szCs w:val="24"/>
        </w:rPr>
        <w:t xml:space="preserve"> yang </w:t>
      </w:r>
      <w:proofErr w:type="spellStart"/>
      <w:r w:rsidRPr="001A68FD">
        <w:rPr>
          <w:szCs w:val="24"/>
        </w:rPr>
        <w:t>tidak</w:t>
      </w:r>
      <w:proofErr w:type="spellEnd"/>
      <w:r w:rsidRPr="001A68FD">
        <w:rPr>
          <w:szCs w:val="24"/>
        </w:rPr>
        <w:t xml:space="preserve"> </w:t>
      </w:r>
      <w:proofErr w:type="spellStart"/>
      <w:r w:rsidRPr="001A68FD">
        <w:rPr>
          <w:szCs w:val="24"/>
        </w:rPr>
        <w:t>berlaku</w:t>
      </w:r>
      <w:proofErr w:type="spellEnd"/>
      <w:r w:rsidRPr="001A68FD">
        <w:rPr>
          <w:szCs w:val="24"/>
        </w:rPr>
        <w:t>.</w:t>
      </w:r>
    </w:p>
    <w:p w14:paraId="46276FD8" w14:textId="77777777" w:rsidR="00A61FC7" w:rsidRDefault="00A61FC7" w:rsidP="001A68FD">
      <w:pPr>
        <w:ind w:left="369"/>
        <w:rPr>
          <w:szCs w:val="24"/>
        </w:rPr>
      </w:pPr>
    </w:p>
    <w:p w14:paraId="574B85EE" w14:textId="77777777" w:rsidR="00F4349A" w:rsidRPr="001A68FD" w:rsidRDefault="00F4349A" w:rsidP="001A68FD">
      <w:pPr>
        <w:ind w:left="369"/>
        <w:rPr>
          <w:szCs w:val="24"/>
        </w:rPr>
      </w:pPr>
    </w:p>
    <w:p w14:paraId="775A1310" w14:textId="7D0A7189" w:rsidR="001708ED" w:rsidRPr="001A68FD" w:rsidRDefault="00000000" w:rsidP="00A61FC7">
      <w:pPr>
        <w:pStyle w:val="Bagian"/>
        <w:numPr>
          <w:ilvl w:val="0"/>
          <w:numId w:val="10"/>
        </w:numPr>
        <w:ind w:left="567" w:hanging="567"/>
        <w:rPr>
          <w:szCs w:val="24"/>
        </w:rPr>
      </w:pPr>
      <w:r w:rsidRPr="001A68FD">
        <w:rPr>
          <w:szCs w:val="24"/>
        </w:rPr>
        <w:t>DOKUMENTASI DAN KERAHASIAAN</w:t>
      </w:r>
    </w:p>
    <w:p w14:paraId="559A3F27" w14:textId="045CCDC7" w:rsidR="001708ED" w:rsidRPr="001A68FD" w:rsidRDefault="00000000" w:rsidP="00A61FC7">
      <w:pPr>
        <w:pStyle w:val="Subbagian"/>
        <w:numPr>
          <w:ilvl w:val="1"/>
          <w:numId w:val="10"/>
        </w:numPr>
        <w:ind w:left="1418" w:hanging="851"/>
        <w:rPr>
          <w:szCs w:val="24"/>
        </w:rPr>
      </w:pPr>
      <w:r w:rsidRPr="001A68FD">
        <w:rPr>
          <w:szCs w:val="24"/>
        </w:rPr>
        <w:t xml:space="preserve">Tujuan </w:t>
      </w:r>
      <w:proofErr w:type="spellStart"/>
      <w:r w:rsidRPr="001A68FD">
        <w:rPr>
          <w:szCs w:val="24"/>
        </w:rPr>
        <w:t>Dokumentasi</w:t>
      </w:r>
      <w:proofErr w:type="spellEnd"/>
    </w:p>
    <w:p w14:paraId="19759C0E" w14:textId="77777777" w:rsidR="001708ED" w:rsidRPr="001A68FD" w:rsidRDefault="00000000" w:rsidP="00A61FC7">
      <w:pPr>
        <w:ind w:left="1418"/>
        <w:rPr>
          <w:szCs w:val="24"/>
        </w:rPr>
      </w:pPr>
      <w:r w:rsidRPr="001A68FD">
        <w:rPr>
          <w:szCs w:val="24"/>
        </w:rPr>
        <w:t>Dokumentasi digunakan untuk menunjukkan hubungan antara kebutuhan, informasi, analisis, rekomendasi, kewenangan, dan keputusan. Dokumen tidak hanya disusun untuk keperluan pemeriksaan, tetapi untuk memastikan proses dapat dilanjutkan oleh pihak lain tanpa kehilangan konteks.</w:t>
      </w:r>
    </w:p>
    <w:p w14:paraId="4FF0733E" w14:textId="77777777" w:rsidR="001708ED" w:rsidRDefault="00000000" w:rsidP="00A61FC7">
      <w:pPr>
        <w:ind w:left="1418"/>
        <w:rPr>
          <w:szCs w:val="24"/>
        </w:rPr>
      </w:pPr>
      <w:r w:rsidRPr="001A68FD">
        <w:rPr>
          <w:szCs w:val="24"/>
        </w:rPr>
        <w:t xml:space="preserve">Kelengkapan dinilai dari kecukupan informasi, bukan banyaknya dokumen. Satu memorandum dapat memuat beberapa hasil apabila jelas. </w:t>
      </w:r>
      <w:proofErr w:type="spellStart"/>
      <w:r w:rsidRPr="001A68FD">
        <w:rPr>
          <w:szCs w:val="24"/>
        </w:rPr>
        <w:t>Sebaliknya</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kompleks</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memerlukan</w:t>
      </w:r>
      <w:proofErr w:type="spellEnd"/>
      <w:r w:rsidRPr="001A68FD">
        <w:rPr>
          <w:szCs w:val="24"/>
        </w:rPr>
        <w:t xml:space="preserve"> </w:t>
      </w:r>
      <w:proofErr w:type="spellStart"/>
      <w:r w:rsidRPr="001A68FD">
        <w:rPr>
          <w:szCs w:val="24"/>
        </w:rPr>
        <w:t>beberapa</w:t>
      </w:r>
      <w:proofErr w:type="spellEnd"/>
      <w:r w:rsidRPr="001A68FD">
        <w:rPr>
          <w:szCs w:val="24"/>
        </w:rPr>
        <w:t xml:space="preserve"> </w:t>
      </w:r>
      <w:proofErr w:type="spellStart"/>
      <w:r w:rsidRPr="001A68FD">
        <w:rPr>
          <w:szCs w:val="24"/>
        </w:rPr>
        <w:t>dokumen</w:t>
      </w:r>
      <w:proofErr w:type="spellEnd"/>
      <w:r w:rsidRPr="001A68FD">
        <w:rPr>
          <w:szCs w:val="24"/>
        </w:rPr>
        <w:t xml:space="preserve"> yang </w:t>
      </w:r>
      <w:proofErr w:type="spellStart"/>
      <w:r w:rsidRPr="001A68FD">
        <w:rPr>
          <w:szCs w:val="24"/>
        </w:rPr>
        <w:t>dihubungkan</w:t>
      </w:r>
      <w:proofErr w:type="spellEnd"/>
      <w:r w:rsidRPr="001A68FD">
        <w:rPr>
          <w:szCs w:val="24"/>
        </w:rPr>
        <w:t xml:space="preserve"> </w:t>
      </w:r>
      <w:proofErr w:type="spellStart"/>
      <w:r w:rsidRPr="001A68FD">
        <w:rPr>
          <w:szCs w:val="24"/>
        </w:rPr>
        <w:t>melalui</w:t>
      </w:r>
      <w:proofErr w:type="spellEnd"/>
      <w:r w:rsidRPr="001A68FD">
        <w:rPr>
          <w:szCs w:val="24"/>
        </w:rPr>
        <w:t xml:space="preserve"> </w:t>
      </w:r>
      <w:proofErr w:type="spellStart"/>
      <w:r w:rsidRPr="001A68FD">
        <w:rPr>
          <w:szCs w:val="24"/>
        </w:rPr>
        <w:t>nomor</w:t>
      </w:r>
      <w:proofErr w:type="spellEnd"/>
      <w:r w:rsidRPr="001A68FD">
        <w:rPr>
          <w:szCs w:val="24"/>
        </w:rPr>
        <w:t xml:space="preserve">, </w:t>
      </w:r>
      <w:proofErr w:type="spellStart"/>
      <w:r w:rsidRPr="001A68FD">
        <w:rPr>
          <w:szCs w:val="24"/>
        </w:rPr>
        <w:t>tanggal</w:t>
      </w:r>
      <w:proofErr w:type="spellEnd"/>
      <w:r w:rsidRPr="001A68FD">
        <w:rPr>
          <w:szCs w:val="24"/>
        </w:rPr>
        <w:t xml:space="preserve">, dan daftar </w:t>
      </w:r>
      <w:proofErr w:type="spellStart"/>
      <w:r w:rsidRPr="001A68FD">
        <w:rPr>
          <w:szCs w:val="24"/>
        </w:rPr>
        <w:t>lampiran</w:t>
      </w:r>
      <w:proofErr w:type="spellEnd"/>
      <w:r w:rsidRPr="001A68FD">
        <w:rPr>
          <w:szCs w:val="24"/>
        </w:rPr>
        <w:t>.</w:t>
      </w:r>
    </w:p>
    <w:p w14:paraId="398CD173" w14:textId="77777777" w:rsidR="00F4349A" w:rsidRPr="001A68FD" w:rsidRDefault="00F4349A" w:rsidP="00A61FC7">
      <w:pPr>
        <w:ind w:left="1418"/>
        <w:rPr>
          <w:szCs w:val="24"/>
        </w:rPr>
      </w:pPr>
    </w:p>
    <w:p w14:paraId="5681E72A" w14:textId="3F002164" w:rsidR="001708ED" w:rsidRPr="001A68FD" w:rsidRDefault="00000000" w:rsidP="00A61FC7">
      <w:pPr>
        <w:pStyle w:val="Subbagian"/>
        <w:numPr>
          <w:ilvl w:val="1"/>
          <w:numId w:val="10"/>
        </w:numPr>
        <w:ind w:left="1418" w:hanging="851"/>
        <w:rPr>
          <w:szCs w:val="24"/>
        </w:rPr>
      </w:pPr>
      <w:proofErr w:type="spellStart"/>
      <w:r w:rsidRPr="001A68FD">
        <w:rPr>
          <w:szCs w:val="24"/>
        </w:rPr>
        <w:t>Struktur</w:t>
      </w:r>
      <w:proofErr w:type="spellEnd"/>
      <w:r w:rsidRPr="001A68FD">
        <w:rPr>
          <w:szCs w:val="24"/>
        </w:rPr>
        <w:t xml:space="preserve"> </w:t>
      </w:r>
      <w:proofErr w:type="spellStart"/>
      <w:r w:rsidRPr="001A68FD">
        <w:rPr>
          <w:szCs w:val="24"/>
        </w:rPr>
        <w:t>Berkas</w:t>
      </w:r>
      <w:proofErr w:type="spellEnd"/>
      <w:r w:rsidRPr="001A68FD">
        <w:rPr>
          <w:szCs w:val="24"/>
        </w:rPr>
        <w:t xml:space="preserve"> </w:t>
      </w:r>
      <w:proofErr w:type="spellStart"/>
      <w:r w:rsidRPr="001A68FD">
        <w:rPr>
          <w:szCs w:val="24"/>
        </w:rPr>
        <w:t>Transaksi</w:t>
      </w:r>
      <w:proofErr w:type="spellEnd"/>
    </w:p>
    <w:p w14:paraId="508E27B3" w14:textId="77777777" w:rsidR="001708ED" w:rsidRPr="001A68FD" w:rsidRDefault="00000000" w:rsidP="00A61FC7">
      <w:pPr>
        <w:ind w:left="1418"/>
        <w:rPr>
          <w:szCs w:val="24"/>
        </w:rPr>
      </w:pPr>
      <w:r w:rsidRPr="001A68FD">
        <w:rPr>
          <w:szCs w:val="24"/>
        </w:rPr>
        <w:t>Berkas dapat dikelompokkan menurut tahapan agar mudah ditelusuri. Pengelompokan dapat mencakup dasar Penugasan dan kebutuhan, perencanaan, analisis pasar, strategi, persiapan, penawaran, evaluasi, verifikasi, penilaian harga, negosiasi, persetujuan, dan konfirmasi hasil.</w:t>
      </w:r>
    </w:p>
    <w:p w14:paraId="7895D803" w14:textId="77777777" w:rsidR="001708ED" w:rsidRDefault="00000000" w:rsidP="00A61FC7">
      <w:pPr>
        <w:ind w:left="1418"/>
        <w:rPr>
          <w:szCs w:val="24"/>
        </w:rPr>
      </w:pPr>
      <w:r w:rsidRPr="001A68FD">
        <w:rPr>
          <w:szCs w:val="24"/>
        </w:rPr>
        <w:t xml:space="preserve">Susunan tidak harus sama untuk setiap transaksi, tetapi dokumen utama dan pendukung mempunyai hubungan yang jelas. Dokumen yang digunakan bersama untuk beberapa transaksi, </w:t>
      </w:r>
      <w:proofErr w:type="spellStart"/>
      <w:r w:rsidRPr="001A68FD">
        <w:rPr>
          <w:szCs w:val="24"/>
        </w:rPr>
        <w:t>seperti</w:t>
      </w:r>
      <w:proofErr w:type="spellEnd"/>
      <w:r w:rsidRPr="001A68FD">
        <w:rPr>
          <w:szCs w:val="24"/>
        </w:rPr>
        <w:t xml:space="preserve"> </w:t>
      </w:r>
      <w:proofErr w:type="spellStart"/>
      <w:r w:rsidRPr="001A68FD">
        <w:rPr>
          <w:szCs w:val="24"/>
        </w:rPr>
        <w:t>acuan</w:t>
      </w:r>
      <w:proofErr w:type="spellEnd"/>
      <w:r w:rsidRPr="001A68FD">
        <w:rPr>
          <w:szCs w:val="24"/>
        </w:rPr>
        <w:t xml:space="preserve"> </w:t>
      </w:r>
      <w:r w:rsidRPr="00266319">
        <w:rPr>
          <w:i/>
          <w:iCs/>
          <w:szCs w:val="24"/>
        </w:rPr>
        <w:t>Alpha</w:t>
      </w:r>
      <w:r w:rsidRPr="001A68FD">
        <w:rPr>
          <w:szCs w:val="24"/>
        </w:rPr>
        <w:t xml:space="preserve"> </w:t>
      </w:r>
      <w:proofErr w:type="spellStart"/>
      <w:r w:rsidRPr="001A68FD">
        <w:rPr>
          <w:szCs w:val="24"/>
        </w:rPr>
        <w:t>atau</w:t>
      </w:r>
      <w:proofErr w:type="spellEnd"/>
      <w:r w:rsidRPr="001A68FD">
        <w:rPr>
          <w:szCs w:val="24"/>
        </w:rPr>
        <w:t xml:space="preserve"> data pasar </w:t>
      </w:r>
      <w:proofErr w:type="spellStart"/>
      <w:r w:rsidRPr="001A68FD">
        <w:rPr>
          <w:szCs w:val="24"/>
        </w:rPr>
        <w:t>berkala</w:t>
      </w:r>
      <w:proofErr w:type="spellEnd"/>
      <w:r w:rsidRPr="001A68FD">
        <w:rPr>
          <w:szCs w:val="24"/>
        </w:rPr>
        <w:t xml:space="preserve">, </w:t>
      </w:r>
      <w:proofErr w:type="spellStart"/>
      <w:r w:rsidRPr="001A68FD">
        <w:rPr>
          <w:szCs w:val="24"/>
        </w:rPr>
        <w:t>diberi</w:t>
      </w:r>
      <w:proofErr w:type="spellEnd"/>
      <w:r w:rsidRPr="001A68FD">
        <w:rPr>
          <w:szCs w:val="24"/>
        </w:rPr>
        <w:t xml:space="preserve"> </w:t>
      </w:r>
      <w:proofErr w:type="spellStart"/>
      <w:r w:rsidRPr="001A68FD">
        <w:rPr>
          <w:szCs w:val="24"/>
        </w:rPr>
        <w:t>referensi</w:t>
      </w:r>
      <w:proofErr w:type="spellEnd"/>
      <w:r w:rsidRPr="001A68FD">
        <w:rPr>
          <w:szCs w:val="24"/>
        </w:rPr>
        <w:t xml:space="preserve"> yang </w:t>
      </w:r>
      <w:proofErr w:type="spellStart"/>
      <w:r w:rsidRPr="001A68FD">
        <w:rPr>
          <w:szCs w:val="24"/>
        </w:rPr>
        <w:t>menunjukkan</w:t>
      </w:r>
      <w:proofErr w:type="spellEnd"/>
      <w:r w:rsidRPr="001A68FD">
        <w:rPr>
          <w:szCs w:val="24"/>
        </w:rPr>
        <w:t xml:space="preserve"> </w:t>
      </w:r>
      <w:proofErr w:type="spellStart"/>
      <w:r w:rsidRPr="001A68FD">
        <w:rPr>
          <w:szCs w:val="24"/>
        </w:rPr>
        <w:t>versi</w:t>
      </w:r>
      <w:proofErr w:type="spellEnd"/>
      <w:r w:rsidRPr="001A68FD">
        <w:rPr>
          <w:szCs w:val="24"/>
        </w:rPr>
        <w:t xml:space="preserve"> dan </w:t>
      </w:r>
      <w:proofErr w:type="spellStart"/>
      <w:r w:rsidRPr="001A68FD">
        <w:rPr>
          <w:szCs w:val="24"/>
        </w:rPr>
        <w:t>periode</w:t>
      </w:r>
      <w:proofErr w:type="spellEnd"/>
      <w:r w:rsidRPr="001A68FD">
        <w:rPr>
          <w:szCs w:val="24"/>
        </w:rPr>
        <w:t>.</w:t>
      </w:r>
    </w:p>
    <w:p w14:paraId="01AE31D5" w14:textId="77777777" w:rsidR="00F4349A" w:rsidRPr="001A68FD" w:rsidRDefault="00F4349A" w:rsidP="00A61FC7">
      <w:pPr>
        <w:ind w:left="1418"/>
        <w:rPr>
          <w:szCs w:val="24"/>
        </w:rPr>
      </w:pPr>
    </w:p>
    <w:p w14:paraId="278CF110" w14:textId="0BFCF93F" w:rsidR="001708ED" w:rsidRPr="001A68FD" w:rsidRDefault="00000000" w:rsidP="00A61FC7">
      <w:pPr>
        <w:pStyle w:val="Subbagian"/>
        <w:numPr>
          <w:ilvl w:val="1"/>
          <w:numId w:val="10"/>
        </w:numPr>
        <w:ind w:left="1418" w:hanging="851"/>
        <w:rPr>
          <w:szCs w:val="24"/>
        </w:rPr>
      </w:pPr>
      <w:r w:rsidRPr="001A68FD">
        <w:rPr>
          <w:szCs w:val="24"/>
        </w:rPr>
        <w:t>Jejak Keputusan</w:t>
      </w:r>
    </w:p>
    <w:p w14:paraId="6508C3F5" w14:textId="77777777" w:rsidR="001708ED" w:rsidRPr="001A68FD" w:rsidRDefault="00000000" w:rsidP="00A61FC7">
      <w:pPr>
        <w:ind w:left="1418"/>
        <w:rPr>
          <w:szCs w:val="24"/>
        </w:rPr>
      </w:pPr>
      <w:r w:rsidRPr="001A68FD">
        <w:rPr>
          <w:szCs w:val="24"/>
        </w:rPr>
        <w:t>Jejak keputusan menunjukkan pihak yang menyusun, memeriksa, memberikan masukan, merekomendasikan, dan menyetujui. Jejak dapat berupa tanda tangan, paraf elektronik, catatan sistem, surat elektronik, atau sarana lain yang dapat diverifikasi.</w:t>
      </w:r>
    </w:p>
    <w:p w14:paraId="1C528358" w14:textId="77777777" w:rsidR="001708ED" w:rsidRDefault="00000000" w:rsidP="00A61FC7">
      <w:pPr>
        <w:ind w:left="1418"/>
        <w:rPr>
          <w:szCs w:val="24"/>
        </w:rPr>
      </w:pPr>
      <w:r w:rsidRPr="001A68FD">
        <w:rPr>
          <w:szCs w:val="24"/>
        </w:rPr>
        <w:t xml:space="preserve">Perubahan keputusan dicatat sebagai perubahan, bukan mengganti dokumen tanpa riwayat. Apabila keputusan diberikan </w:t>
      </w:r>
      <w:r w:rsidRPr="001A68FD">
        <w:rPr>
          <w:szCs w:val="24"/>
        </w:rPr>
        <w:lastRenderedPageBreak/>
        <w:t xml:space="preserve">secara </w:t>
      </w:r>
      <w:proofErr w:type="spellStart"/>
      <w:r w:rsidRPr="001A68FD">
        <w:rPr>
          <w:szCs w:val="24"/>
        </w:rPr>
        <w:t>lisan</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keadaan</w:t>
      </w:r>
      <w:proofErr w:type="spellEnd"/>
      <w:r w:rsidRPr="001A68FD">
        <w:rPr>
          <w:szCs w:val="24"/>
        </w:rPr>
        <w:t xml:space="preserve"> </w:t>
      </w:r>
      <w:proofErr w:type="spellStart"/>
      <w:r w:rsidRPr="001A68FD">
        <w:rPr>
          <w:szCs w:val="24"/>
        </w:rPr>
        <w:t>mendesak</w:t>
      </w:r>
      <w:proofErr w:type="spellEnd"/>
      <w:r w:rsidRPr="001A68FD">
        <w:rPr>
          <w:szCs w:val="24"/>
        </w:rPr>
        <w:t xml:space="preserve">, </w:t>
      </w:r>
      <w:proofErr w:type="spellStart"/>
      <w:r w:rsidRPr="001A68FD">
        <w:rPr>
          <w:szCs w:val="24"/>
        </w:rPr>
        <w:t>substansi</w:t>
      </w:r>
      <w:proofErr w:type="spellEnd"/>
      <w:r w:rsidRPr="001A68FD">
        <w:rPr>
          <w:szCs w:val="24"/>
        </w:rPr>
        <w:t xml:space="preserve"> </w:t>
      </w:r>
      <w:proofErr w:type="spellStart"/>
      <w:r w:rsidRPr="001A68FD">
        <w:rPr>
          <w:szCs w:val="24"/>
        </w:rPr>
        <w:t>dikonfirmasi</w:t>
      </w:r>
      <w:proofErr w:type="spellEnd"/>
      <w:r w:rsidRPr="001A68FD">
        <w:rPr>
          <w:szCs w:val="24"/>
        </w:rPr>
        <w:t xml:space="preserve"> </w:t>
      </w:r>
      <w:proofErr w:type="spellStart"/>
      <w:r w:rsidRPr="001A68FD">
        <w:rPr>
          <w:szCs w:val="24"/>
        </w:rPr>
        <w:t>melalui</w:t>
      </w:r>
      <w:proofErr w:type="spellEnd"/>
      <w:r w:rsidRPr="001A68FD">
        <w:rPr>
          <w:szCs w:val="24"/>
        </w:rPr>
        <w:t xml:space="preserve"> </w:t>
      </w:r>
      <w:proofErr w:type="spellStart"/>
      <w:r w:rsidRPr="001A68FD">
        <w:rPr>
          <w:szCs w:val="24"/>
        </w:rPr>
        <w:t>sarana</w:t>
      </w:r>
      <w:proofErr w:type="spellEnd"/>
      <w:r w:rsidRPr="001A68FD">
        <w:rPr>
          <w:szCs w:val="24"/>
        </w:rPr>
        <w:t xml:space="preserve"> </w:t>
      </w:r>
      <w:proofErr w:type="spellStart"/>
      <w:r w:rsidRPr="001A68FD">
        <w:rPr>
          <w:szCs w:val="24"/>
        </w:rPr>
        <w:t>tertulis</w:t>
      </w:r>
      <w:proofErr w:type="spellEnd"/>
      <w:r w:rsidRPr="001A68FD">
        <w:rPr>
          <w:szCs w:val="24"/>
        </w:rPr>
        <w:t xml:space="preserve"> </w:t>
      </w:r>
      <w:proofErr w:type="spellStart"/>
      <w:r w:rsidRPr="001A68FD">
        <w:rPr>
          <w:szCs w:val="24"/>
        </w:rPr>
        <w:t>sesegera</w:t>
      </w:r>
      <w:proofErr w:type="spellEnd"/>
      <w:r w:rsidRPr="001A68FD">
        <w:rPr>
          <w:szCs w:val="24"/>
        </w:rPr>
        <w:t xml:space="preserve"> </w:t>
      </w:r>
      <w:proofErr w:type="spellStart"/>
      <w:r w:rsidRPr="001A68FD">
        <w:rPr>
          <w:szCs w:val="24"/>
        </w:rPr>
        <w:t>mungkin</w:t>
      </w:r>
      <w:proofErr w:type="spellEnd"/>
      <w:r w:rsidRPr="001A68FD">
        <w:rPr>
          <w:szCs w:val="24"/>
        </w:rPr>
        <w:t xml:space="preserve"> dan </w:t>
      </w:r>
      <w:proofErr w:type="spellStart"/>
      <w:r w:rsidRPr="001A68FD">
        <w:rPr>
          <w:szCs w:val="24"/>
        </w:rPr>
        <w:t>waktu</w:t>
      </w:r>
      <w:proofErr w:type="spellEnd"/>
      <w:r w:rsidRPr="001A68FD">
        <w:rPr>
          <w:szCs w:val="24"/>
        </w:rPr>
        <w:t xml:space="preserve"> </w:t>
      </w:r>
      <w:proofErr w:type="spellStart"/>
      <w:r w:rsidRPr="001A68FD">
        <w:rPr>
          <w:szCs w:val="24"/>
        </w:rPr>
        <w:t>keputusan</w:t>
      </w:r>
      <w:proofErr w:type="spellEnd"/>
      <w:r w:rsidRPr="001A68FD">
        <w:rPr>
          <w:szCs w:val="24"/>
        </w:rPr>
        <w:t xml:space="preserve"> </w:t>
      </w:r>
      <w:proofErr w:type="spellStart"/>
      <w:r w:rsidRPr="001A68FD">
        <w:rPr>
          <w:szCs w:val="24"/>
        </w:rPr>
        <w:t>awal</w:t>
      </w:r>
      <w:proofErr w:type="spellEnd"/>
      <w:r w:rsidRPr="001A68FD">
        <w:rPr>
          <w:szCs w:val="24"/>
        </w:rPr>
        <w:t xml:space="preserve"> </w:t>
      </w:r>
      <w:proofErr w:type="spellStart"/>
      <w:r w:rsidRPr="001A68FD">
        <w:rPr>
          <w:szCs w:val="24"/>
        </w:rPr>
        <w:t>dicatat</w:t>
      </w:r>
      <w:proofErr w:type="spellEnd"/>
      <w:r w:rsidRPr="001A68FD">
        <w:rPr>
          <w:szCs w:val="24"/>
        </w:rPr>
        <w:t>.</w:t>
      </w:r>
    </w:p>
    <w:p w14:paraId="14A0440C" w14:textId="77777777" w:rsidR="00F4349A" w:rsidRPr="001A68FD" w:rsidRDefault="00F4349A" w:rsidP="00A61FC7">
      <w:pPr>
        <w:ind w:left="1418"/>
        <w:rPr>
          <w:szCs w:val="24"/>
        </w:rPr>
      </w:pPr>
    </w:p>
    <w:p w14:paraId="24858BAE" w14:textId="1A27AA54" w:rsidR="001708ED" w:rsidRPr="001A68FD" w:rsidRDefault="00000000" w:rsidP="00A61FC7">
      <w:pPr>
        <w:pStyle w:val="Subbagian"/>
        <w:numPr>
          <w:ilvl w:val="1"/>
          <w:numId w:val="10"/>
        </w:numPr>
        <w:ind w:left="1418" w:hanging="851"/>
        <w:rPr>
          <w:szCs w:val="24"/>
        </w:rPr>
      </w:pPr>
      <w:proofErr w:type="spellStart"/>
      <w:r w:rsidRPr="001A68FD">
        <w:rPr>
          <w:szCs w:val="24"/>
        </w:rPr>
        <w:t>Kerahasiaan</w:t>
      </w:r>
      <w:proofErr w:type="spellEnd"/>
      <w:r w:rsidRPr="001A68FD">
        <w:rPr>
          <w:szCs w:val="24"/>
        </w:rPr>
        <w:t xml:space="preserve"> dan Akses</w:t>
      </w:r>
    </w:p>
    <w:p w14:paraId="324C5B58" w14:textId="77777777" w:rsidR="001708ED" w:rsidRPr="001A68FD" w:rsidRDefault="00000000" w:rsidP="00A61FC7">
      <w:pPr>
        <w:ind w:left="1418"/>
        <w:rPr>
          <w:szCs w:val="24"/>
        </w:rPr>
      </w:pPr>
      <w:r w:rsidRPr="001A68FD">
        <w:rPr>
          <w:szCs w:val="24"/>
        </w:rPr>
        <w:t xml:space="preserve">Informasi diklasifikasikan berdasarkan dampaknya terhadap posisi komersial, kepatuhan, dan hak pihak lain. Perkiraan nilai, acuan </w:t>
      </w:r>
      <w:r w:rsidRPr="00266319">
        <w:rPr>
          <w:i/>
          <w:iCs/>
          <w:szCs w:val="24"/>
        </w:rPr>
        <w:t>Alpha</w:t>
      </w:r>
      <w:r w:rsidRPr="001A68FD">
        <w:rPr>
          <w:szCs w:val="24"/>
        </w:rPr>
        <w:t>, Batas Negosiasi, penawaran, strategi negosiasi, rekening, dan hasil verifikasi dapat memerlukan pembatasan akses.</w:t>
      </w:r>
    </w:p>
    <w:p w14:paraId="3658FD3C" w14:textId="77777777" w:rsidR="001708ED" w:rsidRDefault="00000000" w:rsidP="00A61FC7">
      <w:pPr>
        <w:ind w:left="1418"/>
        <w:rPr>
          <w:szCs w:val="24"/>
        </w:rPr>
      </w:pPr>
      <w:r w:rsidRPr="001A68FD">
        <w:rPr>
          <w:szCs w:val="24"/>
        </w:rPr>
        <w:t xml:space="preserve">Pembatasan akses tidak boleh menghalangi pejabat yang berwenang, pengawasan internal, audit, atau pelaporan sesuai dengan ketentuan. Tingkat </w:t>
      </w:r>
      <w:proofErr w:type="spellStart"/>
      <w:r w:rsidRPr="001A68FD">
        <w:rPr>
          <w:szCs w:val="24"/>
        </w:rPr>
        <w:t>akses</w:t>
      </w:r>
      <w:proofErr w:type="spellEnd"/>
      <w:r w:rsidRPr="001A68FD">
        <w:rPr>
          <w:szCs w:val="24"/>
        </w:rPr>
        <w:t xml:space="preserve">, </w:t>
      </w:r>
      <w:proofErr w:type="spellStart"/>
      <w:r w:rsidRPr="001A68FD">
        <w:rPr>
          <w:szCs w:val="24"/>
        </w:rPr>
        <w:t>sarana</w:t>
      </w:r>
      <w:proofErr w:type="spellEnd"/>
      <w:r w:rsidRPr="001A68FD">
        <w:rPr>
          <w:szCs w:val="24"/>
        </w:rPr>
        <w:t xml:space="preserve"> </w:t>
      </w:r>
      <w:proofErr w:type="spellStart"/>
      <w:r w:rsidRPr="001A68FD">
        <w:rPr>
          <w:szCs w:val="24"/>
        </w:rPr>
        <w:t>penyimpanan</w:t>
      </w:r>
      <w:proofErr w:type="spellEnd"/>
      <w:r w:rsidRPr="001A68FD">
        <w:rPr>
          <w:szCs w:val="24"/>
        </w:rPr>
        <w:t xml:space="preserve">, </w:t>
      </w:r>
      <w:proofErr w:type="spellStart"/>
      <w:r w:rsidRPr="001A68FD">
        <w:rPr>
          <w:szCs w:val="24"/>
        </w:rPr>
        <w:t>pemberian</w:t>
      </w:r>
      <w:proofErr w:type="spellEnd"/>
      <w:r w:rsidRPr="001A68FD">
        <w:rPr>
          <w:szCs w:val="24"/>
        </w:rPr>
        <w:t xml:space="preserve"> </w:t>
      </w:r>
      <w:proofErr w:type="spellStart"/>
      <w:r w:rsidRPr="001A68FD">
        <w:rPr>
          <w:szCs w:val="24"/>
        </w:rPr>
        <w:t>akses</w:t>
      </w:r>
      <w:proofErr w:type="spellEnd"/>
      <w:r w:rsidRPr="001A68FD">
        <w:rPr>
          <w:szCs w:val="24"/>
        </w:rPr>
        <w:t xml:space="preserve">, dan </w:t>
      </w:r>
      <w:proofErr w:type="spellStart"/>
      <w:r w:rsidRPr="001A68FD">
        <w:rPr>
          <w:szCs w:val="24"/>
        </w:rPr>
        <w:t>penggunaan</w:t>
      </w:r>
      <w:proofErr w:type="spellEnd"/>
      <w:r w:rsidRPr="001A68FD">
        <w:rPr>
          <w:szCs w:val="24"/>
        </w:rPr>
        <w:t xml:space="preserve"> </w:t>
      </w:r>
      <w:proofErr w:type="spellStart"/>
      <w:r w:rsidRPr="001A68FD">
        <w:rPr>
          <w:szCs w:val="24"/>
        </w:rPr>
        <w:t>dokumen</w:t>
      </w:r>
      <w:proofErr w:type="spellEnd"/>
      <w:r w:rsidRPr="001A68FD">
        <w:rPr>
          <w:szCs w:val="24"/>
        </w:rPr>
        <w:t xml:space="preserve"> </w:t>
      </w:r>
      <w:proofErr w:type="spellStart"/>
      <w:r w:rsidRPr="001A68FD">
        <w:rPr>
          <w:szCs w:val="24"/>
        </w:rPr>
        <w:t>dicatat</w:t>
      </w:r>
      <w:proofErr w:type="spellEnd"/>
      <w:r w:rsidRPr="001A68FD">
        <w:rPr>
          <w:szCs w:val="24"/>
        </w:rPr>
        <w:t xml:space="preserve"> agar </w:t>
      </w:r>
      <w:proofErr w:type="spellStart"/>
      <w:r w:rsidRPr="001A68FD">
        <w:rPr>
          <w:szCs w:val="24"/>
        </w:rPr>
        <w:t>pengelolaan</w:t>
      </w:r>
      <w:proofErr w:type="spellEnd"/>
      <w:r w:rsidRPr="001A68FD">
        <w:rPr>
          <w:szCs w:val="24"/>
        </w:rPr>
        <w:t xml:space="preserve"> </w:t>
      </w:r>
      <w:proofErr w:type="spellStart"/>
      <w:r w:rsidRPr="001A68FD">
        <w:rPr>
          <w:szCs w:val="24"/>
        </w:rPr>
        <w:t>informasi</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ditelusuri</w:t>
      </w:r>
      <w:proofErr w:type="spellEnd"/>
      <w:r w:rsidRPr="001A68FD">
        <w:rPr>
          <w:szCs w:val="24"/>
        </w:rPr>
        <w:t>.</w:t>
      </w:r>
    </w:p>
    <w:p w14:paraId="56DB8456" w14:textId="77777777" w:rsidR="00F4349A" w:rsidRPr="001A68FD" w:rsidRDefault="00F4349A" w:rsidP="00A61FC7">
      <w:pPr>
        <w:ind w:left="1418"/>
        <w:rPr>
          <w:szCs w:val="24"/>
        </w:rPr>
      </w:pPr>
    </w:p>
    <w:p w14:paraId="0EF7BE77" w14:textId="78BC00DC" w:rsidR="001708ED" w:rsidRPr="001A68FD" w:rsidRDefault="00000000" w:rsidP="00A61FC7">
      <w:pPr>
        <w:pStyle w:val="Subbagian"/>
        <w:numPr>
          <w:ilvl w:val="1"/>
          <w:numId w:val="10"/>
        </w:numPr>
        <w:ind w:left="1418" w:hanging="851"/>
        <w:rPr>
          <w:szCs w:val="24"/>
        </w:rPr>
      </w:pPr>
      <w:proofErr w:type="spellStart"/>
      <w:r w:rsidRPr="001A68FD">
        <w:rPr>
          <w:szCs w:val="24"/>
        </w:rPr>
        <w:t>Dokumen</w:t>
      </w:r>
      <w:proofErr w:type="spellEnd"/>
      <w:r w:rsidRPr="001A68FD">
        <w:rPr>
          <w:szCs w:val="24"/>
        </w:rPr>
        <w:t xml:space="preserve"> Elektronik</w:t>
      </w:r>
    </w:p>
    <w:p w14:paraId="5152A2A3" w14:textId="77777777" w:rsidR="001708ED" w:rsidRPr="001A68FD" w:rsidRDefault="00000000" w:rsidP="00A61FC7">
      <w:pPr>
        <w:ind w:left="1418"/>
        <w:rPr>
          <w:szCs w:val="24"/>
        </w:rPr>
      </w:pPr>
      <w:r w:rsidRPr="001A68FD">
        <w:rPr>
          <w:szCs w:val="24"/>
        </w:rPr>
        <w:t>Dokumen elektronik dijaga keaslian, keutuhan, waktu, identitas pembuat atau pemberi persetujuan, dan keterlacakannya. Nama file, struktur folder, versi, dan hak akses diatur agar dokumen dapat ditemukan dan tidak tertukar.</w:t>
      </w:r>
    </w:p>
    <w:p w14:paraId="6A362506" w14:textId="77777777" w:rsidR="001708ED" w:rsidRDefault="00000000" w:rsidP="00A61FC7">
      <w:pPr>
        <w:ind w:left="1418"/>
        <w:rPr>
          <w:szCs w:val="24"/>
        </w:rPr>
      </w:pPr>
      <w:r w:rsidRPr="001A68FD">
        <w:rPr>
          <w:szCs w:val="24"/>
        </w:rPr>
        <w:t xml:space="preserve">Korespondensi material dihimpun ke dalam berkas transaksi. Lampiran atau </w:t>
      </w:r>
      <w:proofErr w:type="spellStart"/>
      <w:r w:rsidRPr="001A68FD">
        <w:rPr>
          <w:szCs w:val="24"/>
        </w:rPr>
        <w:t>tautan</w:t>
      </w:r>
      <w:proofErr w:type="spellEnd"/>
      <w:r w:rsidRPr="001A68FD">
        <w:rPr>
          <w:szCs w:val="24"/>
        </w:rPr>
        <w:t xml:space="preserve"> yang </w:t>
      </w:r>
      <w:proofErr w:type="spellStart"/>
      <w:r w:rsidRPr="001A68FD">
        <w:rPr>
          <w:szCs w:val="24"/>
        </w:rPr>
        <w:t>dapat</w:t>
      </w:r>
      <w:proofErr w:type="spellEnd"/>
      <w:r w:rsidRPr="001A68FD">
        <w:rPr>
          <w:szCs w:val="24"/>
        </w:rPr>
        <w:t xml:space="preserve"> </w:t>
      </w:r>
      <w:proofErr w:type="spellStart"/>
      <w:r w:rsidRPr="001A68FD">
        <w:rPr>
          <w:szCs w:val="24"/>
        </w:rPr>
        <w:t>berubah</w:t>
      </w:r>
      <w:proofErr w:type="spellEnd"/>
      <w:r w:rsidRPr="001A68FD">
        <w:rPr>
          <w:szCs w:val="24"/>
        </w:rPr>
        <w:t xml:space="preserve"> </w:t>
      </w:r>
      <w:proofErr w:type="spellStart"/>
      <w:r w:rsidRPr="001A68FD">
        <w:rPr>
          <w:szCs w:val="24"/>
        </w:rPr>
        <w:t>disimpan</w:t>
      </w:r>
      <w:proofErr w:type="spellEnd"/>
      <w:r w:rsidRPr="001A68FD">
        <w:rPr>
          <w:szCs w:val="24"/>
        </w:rPr>
        <w:t xml:space="preserve"> </w:t>
      </w:r>
      <w:proofErr w:type="spellStart"/>
      <w:r w:rsidRPr="001A68FD">
        <w:rPr>
          <w:szCs w:val="24"/>
        </w:rPr>
        <w:t>dalam</w:t>
      </w:r>
      <w:proofErr w:type="spellEnd"/>
      <w:r w:rsidRPr="001A68FD">
        <w:rPr>
          <w:szCs w:val="24"/>
        </w:rPr>
        <w:t xml:space="preserve"> </w:t>
      </w:r>
      <w:proofErr w:type="spellStart"/>
      <w:r w:rsidRPr="001A68FD">
        <w:rPr>
          <w:szCs w:val="24"/>
        </w:rPr>
        <w:t>bentuk</w:t>
      </w:r>
      <w:proofErr w:type="spellEnd"/>
      <w:r w:rsidRPr="001A68FD">
        <w:rPr>
          <w:szCs w:val="24"/>
        </w:rPr>
        <w:t xml:space="preserve"> yang </w:t>
      </w:r>
      <w:proofErr w:type="spellStart"/>
      <w:r w:rsidRPr="001A68FD">
        <w:rPr>
          <w:szCs w:val="24"/>
        </w:rPr>
        <w:t>mempertahankan</w:t>
      </w:r>
      <w:proofErr w:type="spellEnd"/>
      <w:r w:rsidRPr="001A68FD">
        <w:rPr>
          <w:szCs w:val="24"/>
        </w:rPr>
        <w:t xml:space="preserve"> </w:t>
      </w:r>
      <w:proofErr w:type="spellStart"/>
      <w:r w:rsidRPr="001A68FD">
        <w:rPr>
          <w:szCs w:val="24"/>
        </w:rPr>
        <w:t>isi</w:t>
      </w:r>
      <w:proofErr w:type="spellEnd"/>
      <w:r w:rsidRPr="001A68FD">
        <w:rPr>
          <w:szCs w:val="24"/>
        </w:rPr>
        <w:t xml:space="preserve"> pada </w:t>
      </w:r>
      <w:proofErr w:type="spellStart"/>
      <w:r w:rsidRPr="001A68FD">
        <w:rPr>
          <w:szCs w:val="24"/>
        </w:rPr>
        <w:t>saat</w:t>
      </w:r>
      <w:proofErr w:type="spellEnd"/>
      <w:r w:rsidRPr="001A68FD">
        <w:rPr>
          <w:szCs w:val="24"/>
        </w:rPr>
        <w:t xml:space="preserve"> </w:t>
      </w:r>
      <w:proofErr w:type="spellStart"/>
      <w:r w:rsidRPr="001A68FD">
        <w:rPr>
          <w:szCs w:val="24"/>
        </w:rPr>
        <w:t>digunakan</w:t>
      </w:r>
      <w:proofErr w:type="spellEnd"/>
      <w:r w:rsidRPr="001A68FD">
        <w:rPr>
          <w:szCs w:val="24"/>
        </w:rPr>
        <w:t xml:space="preserve"> </w:t>
      </w:r>
      <w:proofErr w:type="spellStart"/>
      <w:r w:rsidRPr="001A68FD">
        <w:rPr>
          <w:szCs w:val="24"/>
        </w:rPr>
        <w:t>sebagai</w:t>
      </w:r>
      <w:proofErr w:type="spellEnd"/>
      <w:r w:rsidRPr="001A68FD">
        <w:rPr>
          <w:szCs w:val="24"/>
        </w:rPr>
        <w:t xml:space="preserve"> </w:t>
      </w:r>
      <w:proofErr w:type="spellStart"/>
      <w:r w:rsidRPr="001A68FD">
        <w:rPr>
          <w:szCs w:val="24"/>
        </w:rPr>
        <w:t>dasar</w:t>
      </w:r>
      <w:proofErr w:type="spellEnd"/>
      <w:r w:rsidRPr="001A68FD">
        <w:rPr>
          <w:szCs w:val="24"/>
        </w:rPr>
        <w:t xml:space="preserve"> </w:t>
      </w:r>
      <w:proofErr w:type="spellStart"/>
      <w:r w:rsidRPr="001A68FD">
        <w:rPr>
          <w:szCs w:val="24"/>
        </w:rPr>
        <w:t>keputusan</w:t>
      </w:r>
      <w:proofErr w:type="spellEnd"/>
      <w:r w:rsidRPr="001A68FD">
        <w:rPr>
          <w:szCs w:val="24"/>
        </w:rPr>
        <w:t>.</w:t>
      </w:r>
    </w:p>
    <w:p w14:paraId="03ED2850" w14:textId="77777777" w:rsidR="00F4349A" w:rsidRPr="001A68FD" w:rsidRDefault="00F4349A" w:rsidP="00A61FC7">
      <w:pPr>
        <w:ind w:left="1418"/>
        <w:rPr>
          <w:szCs w:val="24"/>
        </w:rPr>
      </w:pPr>
    </w:p>
    <w:p w14:paraId="3A3740E7" w14:textId="6D3BEA34" w:rsidR="001708ED" w:rsidRPr="001A68FD" w:rsidRDefault="00000000" w:rsidP="00A61FC7">
      <w:pPr>
        <w:pStyle w:val="Subbagian"/>
        <w:numPr>
          <w:ilvl w:val="1"/>
          <w:numId w:val="10"/>
        </w:numPr>
        <w:ind w:left="1418" w:hanging="851"/>
        <w:rPr>
          <w:szCs w:val="24"/>
        </w:rPr>
      </w:pPr>
      <w:proofErr w:type="spellStart"/>
      <w:r w:rsidRPr="001A68FD">
        <w:rPr>
          <w:szCs w:val="24"/>
        </w:rPr>
        <w:t>Kelengkapan</w:t>
      </w:r>
      <w:proofErr w:type="spellEnd"/>
      <w:r w:rsidRPr="001A68FD">
        <w:rPr>
          <w:szCs w:val="24"/>
        </w:rPr>
        <w:t xml:space="preserve"> </w:t>
      </w:r>
      <w:proofErr w:type="spellStart"/>
      <w:r w:rsidRPr="001A68FD">
        <w:rPr>
          <w:szCs w:val="24"/>
        </w:rPr>
        <w:t>Dokumen</w:t>
      </w:r>
      <w:proofErr w:type="spellEnd"/>
      <w:r w:rsidRPr="001A68FD">
        <w:rPr>
          <w:szCs w:val="24"/>
        </w:rPr>
        <w:t xml:space="preserve"> pada </w:t>
      </w:r>
      <w:proofErr w:type="spellStart"/>
      <w:r w:rsidRPr="001A68FD">
        <w:rPr>
          <w:szCs w:val="24"/>
        </w:rPr>
        <w:t>Setiap</w:t>
      </w:r>
      <w:proofErr w:type="spellEnd"/>
      <w:r w:rsidRPr="001A68FD">
        <w:rPr>
          <w:szCs w:val="24"/>
        </w:rPr>
        <w:t xml:space="preserve"> Tahap</w:t>
      </w:r>
    </w:p>
    <w:p w14:paraId="74C1C311" w14:textId="77777777" w:rsidR="001708ED" w:rsidRPr="001A68FD" w:rsidRDefault="00000000" w:rsidP="00A61FC7">
      <w:pPr>
        <w:ind w:left="1418"/>
        <w:rPr>
          <w:szCs w:val="24"/>
        </w:rPr>
      </w:pPr>
      <w:r w:rsidRPr="001A68FD">
        <w:rPr>
          <w:szCs w:val="24"/>
        </w:rPr>
        <w:t>Dokumen pada setiap tahap disusun dalam bentuk yang sesuai dengan sifat kegiatan. Uraian dapat dituangkan dalam memorandum, lembar analisis, berita acara, catatan pertemuan, surat elektronik resmi, konfirmasi transaksi, atau rekaman sistem. Bentuk dokumen dapat berbeda, tetapi isinya harus cukup untuk menunjukkan data yang digunakan, analisis yang dilakukan, pihak yang terlibat, hasil kegiatan, dan tindak lanjutnya.</w:t>
      </w:r>
    </w:p>
    <w:p w14:paraId="48656B9F" w14:textId="77777777" w:rsidR="001708ED" w:rsidRPr="001A68FD" w:rsidRDefault="00000000" w:rsidP="00A61FC7">
      <w:pPr>
        <w:ind w:left="1418"/>
        <w:rPr>
          <w:szCs w:val="24"/>
        </w:rPr>
      </w:pPr>
      <w:r w:rsidRPr="001A68FD">
        <w:rPr>
          <w:szCs w:val="24"/>
        </w:rPr>
        <w:t>Kelengkapan dokumen dinilai berdasarkan kemampuan dokumen tersebut menjelaskan proses dan keputusan, bukan berdasarkan banyaknya formulir. Dokumen yang memuat beberapa tahapan dapat digunakan sepanjang setiap tahapan dapat dibedakan dan hubungan antara hasil sebelumnya dengan keputusan berikutnya tetap jelas.</w:t>
      </w:r>
    </w:p>
    <w:p w14:paraId="75DE83C2" w14:textId="77777777" w:rsidR="001708ED" w:rsidRPr="001A68FD" w:rsidRDefault="00000000" w:rsidP="00A61FC7">
      <w:pPr>
        <w:ind w:left="1418"/>
        <w:rPr>
          <w:szCs w:val="24"/>
        </w:rPr>
      </w:pPr>
      <w:r w:rsidRPr="001A68FD">
        <w:rPr>
          <w:szCs w:val="24"/>
        </w:rPr>
        <w:t>Berkas transaksi paling sedikit dapat ditelusuri melalui kelompok dokumen berikut:</w:t>
      </w:r>
    </w:p>
    <w:p w14:paraId="747190E0" w14:textId="77777777" w:rsidR="001708ED" w:rsidRPr="001A68FD" w:rsidRDefault="00000000" w:rsidP="004B4ED9">
      <w:pPr>
        <w:pStyle w:val="ListBullet"/>
        <w:numPr>
          <w:ilvl w:val="0"/>
          <w:numId w:val="16"/>
        </w:numPr>
        <w:ind w:left="1758" w:hanging="340"/>
        <w:contextualSpacing w:val="0"/>
        <w:rPr>
          <w:szCs w:val="24"/>
        </w:rPr>
      </w:pPr>
      <w:r w:rsidRPr="001A68FD">
        <w:rPr>
          <w:szCs w:val="24"/>
        </w:rPr>
        <w:t>dasar Penugasan, kebutuhan, dan kesiapan Penerima Pasokan;</w:t>
      </w:r>
    </w:p>
    <w:p w14:paraId="43CFD4B1" w14:textId="77777777" w:rsidR="001708ED" w:rsidRPr="001A68FD" w:rsidRDefault="00000000" w:rsidP="004B4ED9">
      <w:pPr>
        <w:pStyle w:val="ListBullet"/>
        <w:numPr>
          <w:ilvl w:val="0"/>
          <w:numId w:val="16"/>
        </w:numPr>
        <w:ind w:left="1758" w:hanging="340"/>
        <w:contextualSpacing w:val="0"/>
        <w:rPr>
          <w:szCs w:val="24"/>
        </w:rPr>
      </w:pPr>
      <w:r w:rsidRPr="001A68FD">
        <w:rPr>
          <w:szCs w:val="24"/>
        </w:rPr>
        <w:t>perencanaan kebutuhan, analisis pasar, dan strategi transaksi;</w:t>
      </w:r>
    </w:p>
    <w:p w14:paraId="171F52C2" w14:textId="77777777" w:rsidR="001708ED" w:rsidRPr="001A68FD" w:rsidRDefault="00000000" w:rsidP="004B4ED9">
      <w:pPr>
        <w:pStyle w:val="ListBullet"/>
        <w:numPr>
          <w:ilvl w:val="0"/>
          <w:numId w:val="16"/>
        </w:numPr>
        <w:ind w:left="1758" w:hanging="340"/>
        <w:contextualSpacing w:val="0"/>
        <w:rPr>
          <w:szCs w:val="24"/>
        </w:rPr>
      </w:pPr>
      <w:r w:rsidRPr="001A68FD">
        <w:rPr>
          <w:szCs w:val="24"/>
        </w:rPr>
        <w:t>persiapan pemilihan, permintaan penawaran, serta penawaran yang diterima;</w:t>
      </w:r>
    </w:p>
    <w:p w14:paraId="27B6A8C1" w14:textId="77777777" w:rsidR="001708ED" w:rsidRPr="001A68FD" w:rsidRDefault="00000000" w:rsidP="004B4ED9">
      <w:pPr>
        <w:pStyle w:val="ListBullet"/>
        <w:numPr>
          <w:ilvl w:val="0"/>
          <w:numId w:val="16"/>
        </w:numPr>
        <w:ind w:left="1758" w:hanging="340"/>
        <w:contextualSpacing w:val="0"/>
        <w:rPr>
          <w:szCs w:val="24"/>
        </w:rPr>
      </w:pPr>
      <w:r w:rsidRPr="001A68FD">
        <w:rPr>
          <w:szCs w:val="24"/>
        </w:rPr>
        <w:t>evaluasi, verifikasi, penilaian kewajaran harga, dan negosiasi;</w:t>
      </w:r>
    </w:p>
    <w:p w14:paraId="2574CA82" w14:textId="4767CA85" w:rsidR="001708ED" w:rsidRPr="001A68FD" w:rsidRDefault="00000000" w:rsidP="004B4ED9">
      <w:pPr>
        <w:pStyle w:val="ListBullet"/>
        <w:numPr>
          <w:ilvl w:val="0"/>
          <w:numId w:val="16"/>
        </w:numPr>
        <w:ind w:left="1758" w:hanging="340"/>
        <w:contextualSpacing w:val="0"/>
        <w:rPr>
          <w:szCs w:val="24"/>
        </w:rPr>
      </w:pPr>
      <w:proofErr w:type="spellStart"/>
      <w:r w:rsidRPr="001A68FD">
        <w:rPr>
          <w:szCs w:val="24"/>
        </w:rPr>
        <w:lastRenderedPageBreak/>
        <w:t>rekomendasi</w:t>
      </w:r>
      <w:proofErr w:type="spellEnd"/>
      <w:r w:rsidRPr="001A68FD">
        <w:rPr>
          <w:szCs w:val="24"/>
        </w:rPr>
        <w:t xml:space="preserve">, memorandum </w:t>
      </w:r>
      <w:proofErr w:type="spellStart"/>
      <w:r w:rsidRPr="001A68FD">
        <w:rPr>
          <w:szCs w:val="24"/>
        </w:rPr>
        <w:t>keputusan</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persetujuan</w:t>
      </w:r>
      <w:proofErr w:type="spellEnd"/>
      <w:r w:rsidRPr="001A68FD">
        <w:rPr>
          <w:szCs w:val="24"/>
        </w:rPr>
        <w:t xml:space="preserve">, dan </w:t>
      </w:r>
      <w:proofErr w:type="spellStart"/>
      <w:r w:rsidRPr="001A68FD">
        <w:rPr>
          <w:szCs w:val="24"/>
        </w:rPr>
        <w:t>penetapan</w:t>
      </w:r>
      <w:proofErr w:type="spellEnd"/>
      <w:r w:rsidRPr="001A68FD">
        <w:rPr>
          <w:szCs w:val="24"/>
        </w:rPr>
        <w:t xml:space="preserve"> </w:t>
      </w:r>
      <w:proofErr w:type="spellStart"/>
      <w:r w:rsidRPr="001A68FD">
        <w:rPr>
          <w:szCs w:val="24"/>
        </w:rPr>
        <w:t>Penyedia</w:t>
      </w:r>
      <w:proofErr w:type="spellEnd"/>
      <w:r w:rsidRPr="001A68FD">
        <w:rPr>
          <w:szCs w:val="24"/>
        </w:rPr>
        <w:t>;</w:t>
      </w:r>
      <w:r w:rsidR="003A77E4">
        <w:rPr>
          <w:szCs w:val="24"/>
        </w:rPr>
        <w:t xml:space="preserve"> </w:t>
      </w:r>
      <w:r w:rsidR="003A77E4" w:rsidRPr="00074D9D">
        <w:rPr>
          <w:szCs w:val="24"/>
        </w:rPr>
        <w:t>dan</w:t>
      </w:r>
    </w:p>
    <w:p w14:paraId="0C89A144" w14:textId="77777777" w:rsidR="001708ED" w:rsidRPr="001A68FD" w:rsidRDefault="00000000" w:rsidP="004B4ED9">
      <w:pPr>
        <w:pStyle w:val="ListBullet"/>
        <w:numPr>
          <w:ilvl w:val="0"/>
          <w:numId w:val="16"/>
        </w:numPr>
        <w:ind w:left="1758" w:hanging="340"/>
        <w:contextualSpacing w:val="0"/>
        <w:rPr>
          <w:szCs w:val="24"/>
        </w:rPr>
      </w:pPr>
      <w:r w:rsidRPr="001A68FD">
        <w:rPr>
          <w:szCs w:val="24"/>
        </w:rPr>
        <w:t>konfirmasi hasil dan dokumen yang menunjukkan terbentuknya komitmen.</w:t>
      </w:r>
    </w:p>
    <w:p w14:paraId="16FC5E7C" w14:textId="77777777" w:rsidR="001708ED" w:rsidRDefault="00000000" w:rsidP="00A61FC7">
      <w:pPr>
        <w:ind w:left="1418"/>
        <w:rPr>
          <w:szCs w:val="24"/>
        </w:rPr>
      </w:pPr>
      <w:r w:rsidRPr="001A68FD">
        <w:rPr>
          <w:szCs w:val="24"/>
        </w:rPr>
        <w:t xml:space="preserve">Pengelompokan tersebut tidak mengharuskan pembuatan dokumen tersendiri untuk setiap unsur. </w:t>
      </w:r>
      <w:proofErr w:type="spellStart"/>
      <w:r w:rsidRPr="001A68FD">
        <w:rPr>
          <w:szCs w:val="24"/>
        </w:rPr>
        <w:t>Beberapa</w:t>
      </w:r>
      <w:proofErr w:type="spellEnd"/>
      <w:r w:rsidRPr="001A68FD">
        <w:rPr>
          <w:szCs w:val="24"/>
        </w:rPr>
        <w:t xml:space="preserve"> </w:t>
      </w:r>
      <w:proofErr w:type="spellStart"/>
      <w:r w:rsidRPr="001A68FD">
        <w:rPr>
          <w:szCs w:val="24"/>
        </w:rPr>
        <w:t>unsur</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digabungkan</w:t>
      </w:r>
      <w:proofErr w:type="spellEnd"/>
      <w:r w:rsidRPr="001A68FD">
        <w:rPr>
          <w:szCs w:val="24"/>
        </w:rPr>
        <w:t xml:space="preserve"> </w:t>
      </w:r>
      <w:proofErr w:type="spellStart"/>
      <w:r w:rsidRPr="001A68FD">
        <w:rPr>
          <w:szCs w:val="24"/>
        </w:rPr>
        <w:t>apabila</w:t>
      </w:r>
      <w:proofErr w:type="spellEnd"/>
      <w:r w:rsidRPr="001A68FD">
        <w:rPr>
          <w:szCs w:val="24"/>
        </w:rPr>
        <w:t xml:space="preserve"> </w:t>
      </w:r>
      <w:proofErr w:type="spellStart"/>
      <w:r w:rsidRPr="001A68FD">
        <w:rPr>
          <w:szCs w:val="24"/>
        </w:rPr>
        <w:t>isi</w:t>
      </w:r>
      <w:proofErr w:type="spellEnd"/>
      <w:r w:rsidRPr="001A68FD">
        <w:rPr>
          <w:szCs w:val="24"/>
        </w:rPr>
        <w:t xml:space="preserve"> dan </w:t>
      </w:r>
      <w:proofErr w:type="spellStart"/>
      <w:r w:rsidRPr="001A68FD">
        <w:rPr>
          <w:szCs w:val="24"/>
        </w:rPr>
        <w:t>pihak</w:t>
      </w:r>
      <w:proofErr w:type="spellEnd"/>
      <w:r w:rsidRPr="001A68FD">
        <w:rPr>
          <w:szCs w:val="24"/>
        </w:rPr>
        <w:t xml:space="preserve"> yang </w:t>
      </w:r>
      <w:proofErr w:type="spellStart"/>
      <w:r w:rsidRPr="001A68FD">
        <w:rPr>
          <w:szCs w:val="24"/>
        </w:rPr>
        <w:t>bertanggung</w:t>
      </w:r>
      <w:proofErr w:type="spellEnd"/>
      <w:r w:rsidRPr="001A68FD">
        <w:rPr>
          <w:szCs w:val="24"/>
        </w:rPr>
        <w:t xml:space="preserve"> </w:t>
      </w:r>
      <w:proofErr w:type="spellStart"/>
      <w:r w:rsidRPr="001A68FD">
        <w:rPr>
          <w:szCs w:val="24"/>
        </w:rPr>
        <w:t>jawab</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dapat</w:t>
      </w:r>
      <w:proofErr w:type="spellEnd"/>
      <w:r w:rsidRPr="001A68FD">
        <w:rPr>
          <w:szCs w:val="24"/>
        </w:rPr>
        <w:t xml:space="preserve"> </w:t>
      </w:r>
      <w:proofErr w:type="spellStart"/>
      <w:r w:rsidRPr="001A68FD">
        <w:rPr>
          <w:szCs w:val="24"/>
        </w:rPr>
        <w:t>dikenali</w:t>
      </w:r>
      <w:proofErr w:type="spellEnd"/>
      <w:r w:rsidRPr="001A68FD">
        <w:rPr>
          <w:szCs w:val="24"/>
        </w:rPr>
        <w:t>.</w:t>
      </w:r>
    </w:p>
    <w:p w14:paraId="22CA62BA" w14:textId="77777777" w:rsidR="00F4349A" w:rsidRPr="001A68FD" w:rsidRDefault="00F4349A" w:rsidP="00A61FC7">
      <w:pPr>
        <w:ind w:left="1418"/>
        <w:rPr>
          <w:szCs w:val="24"/>
        </w:rPr>
      </w:pPr>
    </w:p>
    <w:p w14:paraId="6AC17809" w14:textId="166CE48B" w:rsidR="001708ED" w:rsidRPr="001A68FD" w:rsidRDefault="00000000" w:rsidP="00A61FC7">
      <w:pPr>
        <w:pStyle w:val="Subbagian"/>
        <w:numPr>
          <w:ilvl w:val="1"/>
          <w:numId w:val="10"/>
        </w:numPr>
        <w:ind w:left="1418" w:hanging="851"/>
        <w:rPr>
          <w:szCs w:val="24"/>
        </w:rPr>
      </w:pPr>
      <w:proofErr w:type="spellStart"/>
      <w:r w:rsidRPr="001A68FD">
        <w:rPr>
          <w:szCs w:val="24"/>
        </w:rPr>
        <w:t>Formulir</w:t>
      </w:r>
      <w:proofErr w:type="spellEnd"/>
      <w:r w:rsidRPr="001A68FD">
        <w:rPr>
          <w:szCs w:val="24"/>
        </w:rPr>
        <w:t xml:space="preserve"> dan Daftar </w:t>
      </w:r>
      <w:proofErr w:type="spellStart"/>
      <w:r w:rsidRPr="001A68FD">
        <w:rPr>
          <w:szCs w:val="24"/>
        </w:rPr>
        <w:t>Pemeriksaan</w:t>
      </w:r>
      <w:proofErr w:type="spellEnd"/>
    </w:p>
    <w:p w14:paraId="1B26EBEE" w14:textId="77777777" w:rsidR="001708ED" w:rsidRPr="001A68FD" w:rsidRDefault="00000000" w:rsidP="00A61FC7">
      <w:pPr>
        <w:ind w:left="1418"/>
        <w:rPr>
          <w:szCs w:val="24"/>
        </w:rPr>
      </w:pPr>
      <w:r w:rsidRPr="001A68FD">
        <w:rPr>
          <w:szCs w:val="24"/>
        </w:rPr>
        <w:t>Formulir dapat digunakan untuk menjaga konsistensi data, mempercepat penyusunan dokumen, dan memudahkan pemeriksaan. Formulir dapat disiapkan untuk perencanaan kebutuhan, analisis pasar, strategi transaksi, permintaan penawaran, evaluasi, verifikasi transaksi, penilaian kewajaran harga, negosiasi, dan memorandum keputusan transaksi.</w:t>
      </w:r>
    </w:p>
    <w:p w14:paraId="3F35CA33" w14:textId="77777777" w:rsidR="001708ED" w:rsidRPr="001A68FD" w:rsidRDefault="00000000" w:rsidP="00A61FC7">
      <w:pPr>
        <w:ind w:left="1418"/>
        <w:rPr>
          <w:szCs w:val="24"/>
        </w:rPr>
      </w:pPr>
      <w:r w:rsidRPr="001A68FD">
        <w:rPr>
          <w:szCs w:val="24"/>
        </w:rPr>
        <w:t>Isi formulir disesuaikan dengan karakter transaksi. Kolom yang tidak relevan dapat diberi keterangan tidak berlaku, sedangkan keadaan khusus dijelaskan dalam uraian tambahan atau lampiran. Formulir tidak membatasi tim untuk mencatat informasi lain yang diperlukan dalam menilai kelayakan transaksi.</w:t>
      </w:r>
    </w:p>
    <w:p w14:paraId="0D9ADDF9" w14:textId="77777777" w:rsidR="001708ED" w:rsidRDefault="00000000" w:rsidP="00234978">
      <w:pPr>
        <w:ind w:left="1418"/>
        <w:rPr>
          <w:szCs w:val="24"/>
        </w:rPr>
      </w:pPr>
      <w:r w:rsidRPr="001A68FD">
        <w:rPr>
          <w:szCs w:val="24"/>
        </w:rPr>
        <w:t xml:space="preserve">Daftar pemeriksaan dapat digunakan sebelum permintaan penawaran, sebelum negosiasi, sebelum persetujuan transaksi, dan sebelum pembentukan komitmen. Daftar pemeriksaan membantu memastikan bahwa bahan dan </w:t>
      </w:r>
      <w:proofErr w:type="spellStart"/>
      <w:r w:rsidRPr="001A68FD">
        <w:rPr>
          <w:szCs w:val="24"/>
        </w:rPr>
        <w:t>pengendalian</w:t>
      </w:r>
      <w:proofErr w:type="spellEnd"/>
      <w:r w:rsidRPr="001A68FD">
        <w:rPr>
          <w:szCs w:val="24"/>
        </w:rPr>
        <w:t xml:space="preserve"> yang </w:t>
      </w:r>
      <w:proofErr w:type="spellStart"/>
      <w:r w:rsidRPr="001A68FD">
        <w:rPr>
          <w:szCs w:val="24"/>
        </w:rPr>
        <w:t>diperlukan</w:t>
      </w:r>
      <w:proofErr w:type="spellEnd"/>
      <w:r w:rsidRPr="001A68FD">
        <w:rPr>
          <w:szCs w:val="24"/>
        </w:rPr>
        <w:t xml:space="preserve"> </w:t>
      </w:r>
      <w:proofErr w:type="spellStart"/>
      <w:r w:rsidRPr="001A68FD">
        <w:rPr>
          <w:szCs w:val="24"/>
        </w:rPr>
        <w:t>telah</w:t>
      </w:r>
      <w:proofErr w:type="spellEnd"/>
      <w:r w:rsidRPr="001A68FD">
        <w:rPr>
          <w:szCs w:val="24"/>
        </w:rPr>
        <w:t xml:space="preserve"> </w:t>
      </w:r>
      <w:proofErr w:type="spellStart"/>
      <w:r w:rsidRPr="001A68FD">
        <w:rPr>
          <w:szCs w:val="24"/>
        </w:rPr>
        <w:t>tersedia</w:t>
      </w:r>
      <w:proofErr w:type="spellEnd"/>
      <w:r w:rsidRPr="001A68FD">
        <w:rPr>
          <w:szCs w:val="24"/>
        </w:rPr>
        <w:t xml:space="preserve">, </w:t>
      </w:r>
      <w:proofErr w:type="spellStart"/>
      <w:r w:rsidRPr="001A68FD">
        <w:rPr>
          <w:szCs w:val="24"/>
        </w:rPr>
        <w:t>tetapi</w:t>
      </w:r>
      <w:proofErr w:type="spellEnd"/>
      <w:r w:rsidRPr="001A68FD">
        <w:rPr>
          <w:szCs w:val="24"/>
        </w:rPr>
        <w:t xml:space="preserve"> </w:t>
      </w:r>
      <w:proofErr w:type="spellStart"/>
      <w:r w:rsidRPr="001A68FD">
        <w:rPr>
          <w:szCs w:val="24"/>
        </w:rPr>
        <w:t>tidak</w:t>
      </w:r>
      <w:proofErr w:type="spellEnd"/>
      <w:r w:rsidRPr="001A68FD">
        <w:rPr>
          <w:szCs w:val="24"/>
        </w:rPr>
        <w:t xml:space="preserve"> </w:t>
      </w:r>
      <w:proofErr w:type="spellStart"/>
      <w:r w:rsidRPr="001A68FD">
        <w:rPr>
          <w:szCs w:val="24"/>
        </w:rPr>
        <w:t>menggantikan</w:t>
      </w:r>
      <w:proofErr w:type="spellEnd"/>
      <w:r w:rsidRPr="001A68FD">
        <w:rPr>
          <w:szCs w:val="24"/>
        </w:rPr>
        <w:t xml:space="preserve"> </w:t>
      </w:r>
      <w:proofErr w:type="spellStart"/>
      <w:r w:rsidRPr="001A68FD">
        <w:rPr>
          <w:szCs w:val="24"/>
        </w:rPr>
        <w:t>analisis</w:t>
      </w:r>
      <w:proofErr w:type="spellEnd"/>
      <w:r w:rsidRPr="001A68FD">
        <w:rPr>
          <w:szCs w:val="24"/>
        </w:rPr>
        <w:t xml:space="preserve"> </w:t>
      </w:r>
      <w:proofErr w:type="spellStart"/>
      <w:r w:rsidRPr="001A68FD">
        <w:rPr>
          <w:szCs w:val="24"/>
        </w:rPr>
        <w:t>profesional</w:t>
      </w:r>
      <w:proofErr w:type="spellEnd"/>
      <w:r w:rsidRPr="001A68FD">
        <w:rPr>
          <w:szCs w:val="24"/>
        </w:rPr>
        <w:t xml:space="preserve"> dan </w:t>
      </w:r>
      <w:proofErr w:type="spellStart"/>
      <w:r w:rsidRPr="001A68FD">
        <w:rPr>
          <w:szCs w:val="24"/>
        </w:rPr>
        <w:t>pertimbangan</w:t>
      </w:r>
      <w:proofErr w:type="spellEnd"/>
      <w:r w:rsidRPr="001A68FD">
        <w:rPr>
          <w:szCs w:val="24"/>
        </w:rPr>
        <w:t xml:space="preserve"> </w:t>
      </w:r>
      <w:proofErr w:type="spellStart"/>
      <w:r w:rsidRPr="001A68FD">
        <w:rPr>
          <w:szCs w:val="24"/>
        </w:rPr>
        <w:t>pejabat</w:t>
      </w:r>
      <w:proofErr w:type="spellEnd"/>
      <w:r w:rsidRPr="001A68FD">
        <w:rPr>
          <w:szCs w:val="24"/>
        </w:rPr>
        <w:t xml:space="preserve"> yang </w:t>
      </w:r>
      <w:proofErr w:type="spellStart"/>
      <w:r w:rsidRPr="001A68FD">
        <w:rPr>
          <w:szCs w:val="24"/>
        </w:rPr>
        <w:t>berwenang</w:t>
      </w:r>
      <w:proofErr w:type="spellEnd"/>
      <w:r w:rsidRPr="001A68FD">
        <w:rPr>
          <w:szCs w:val="24"/>
        </w:rPr>
        <w:t>.</w:t>
      </w:r>
    </w:p>
    <w:p w14:paraId="5A9F3758" w14:textId="77777777" w:rsidR="00F4349A" w:rsidRPr="001A68FD" w:rsidRDefault="00F4349A" w:rsidP="00234978">
      <w:pPr>
        <w:ind w:left="1418"/>
        <w:rPr>
          <w:szCs w:val="24"/>
        </w:rPr>
      </w:pPr>
    </w:p>
    <w:p w14:paraId="09424BF6" w14:textId="18173B35" w:rsidR="001708ED" w:rsidRPr="001A68FD" w:rsidRDefault="00000000" w:rsidP="00A61FC7">
      <w:pPr>
        <w:pStyle w:val="Subbagian"/>
        <w:numPr>
          <w:ilvl w:val="1"/>
          <w:numId w:val="10"/>
        </w:numPr>
        <w:ind w:left="1418" w:hanging="851"/>
        <w:rPr>
          <w:szCs w:val="24"/>
        </w:rPr>
      </w:pPr>
      <w:proofErr w:type="spellStart"/>
      <w:r w:rsidRPr="001A68FD">
        <w:rPr>
          <w:szCs w:val="24"/>
        </w:rPr>
        <w:t>Pengendalian</w:t>
      </w:r>
      <w:proofErr w:type="spellEnd"/>
      <w:r w:rsidRPr="001A68FD">
        <w:rPr>
          <w:szCs w:val="24"/>
        </w:rPr>
        <w:t xml:space="preserve"> </w:t>
      </w:r>
      <w:proofErr w:type="spellStart"/>
      <w:r w:rsidRPr="001A68FD">
        <w:rPr>
          <w:szCs w:val="24"/>
        </w:rPr>
        <w:t>Perubahan</w:t>
      </w:r>
      <w:proofErr w:type="spellEnd"/>
      <w:r w:rsidRPr="001A68FD">
        <w:rPr>
          <w:szCs w:val="24"/>
        </w:rPr>
        <w:t xml:space="preserve"> dan </w:t>
      </w:r>
      <w:proofErr w:type="spellStart"/>
      <w:r w:rsidRPr="001A68FD">
        <w:rPr>
          <w:szCs w:val="24"/>
        </w:rPr>
        <w:t>Penyimpangan</w:t>
      </w:r>
      <w:proofErr w:type="spellEnd"/>
      <w:r w:rsidRPr="001A68FD">
        <w:rPr>
          <w:szCs w:val="24"/>
        </w:rPr>
        <w:t xml:space="preserve"> Proses</w:t>
      </w:r>
    </w:p>
    <w:p w14:paraId="4F68E02D" w14:textId="77777777" w:rsidR="001708ED" w:rsidRPr="001A68FD" w:rsidRDefault="00000000" w:rsidP="00234978">
      <w:pPr>
        <w:ind w:left="1418"/>
        <w:rPr>
          <w:szCs w:val="24"/>
        </w:rPr>
      </w:pPr>
      <w:r w:rsidRPr="001A68FD">
        <w:rPr>
          <w:szCs w:val="24"/>
        </w:rPr>
        <w:t>Perubahan kebutuhan, kondisi pasar, penawaran, calon Penyedia, harga, pembiayaan, risiko, atau jadwal dicatat pada dokumen yang terkait. Catatan perubahan menjelaskan kondisi sebelumnya, alasan perubahan, informasi yang digunakan, akibat terhadap tahapan lain, dan persetujuan yang diperlukan.</w:t>
      </w:r>
    </w:p>
    <w:p w14:paraId="056D06F4" w14:textId="77777777" w:rsidR="001708ED" w:rsidRPr="001A68FD" w:rsidRDefault="00000000" w:rsidP="00234978">
      <w:pPr>
        <w:ind w:left="1418"/>
        <w:rPr>
          <w:szCs w:val="24"/>
        </w:rPr>
      </w:pPr>
      <w:r w:rsidRPr="001A68FD">
        <w:rPr>
          <w:szCs w:val="24"/>
        </w:rPr>
        <w:t>Apabila urutan kegiatan tidak dapat dilaksanakan secara normal karena masa berlaku penawaran, perubahan pasar, gangguan sistem, atau kebutuhan pengambilan keputusan secara cepat, cara pelaksanaan dapat disesuaikan dengan tetap mempertahankan substansi pemeriksaan dan persetujuan. Kegiatan dapat dilakukan secara bersamaan, komunikasi dapat menggunakan sarana elektronik, dan dokumen dapat disusun secara ringkas sepanjang keputusan dan pihak yang bertanggung jawab tetap dapat ditelusuri.</w:t>
      </w:r>
    </w:p>
    <w:p w14:paraId="42B061A2" w14:textId="77777777" w:rsidR="001708ED" w:rsidRDefault="00000000" w:rsidP="00234978">
      <w:pPr>
        <w:ind w:left="1418"/>
        <w:rPr>
          <w:szCs w:val="24"/>
        </w:rPr>
      </w:pPr>
      <w:r w:rsidRPr="001A68FD">
        <w:rPr>
          <w:szCs w:val="24"/>
        </w:rPr>
        <w:t xml:space="preserve">Penyimpangan dari urutan normal dicatat dengan menjelaskan alasan, bagian yang disesuaikan, pengendalian pengganti, risiko yang timbul, dan persetujuan yang diberikan. Setelah kondisi yang </w:t>
      </w:r>
      <w:proofErr w:type="spellStart"/>
      <w:r w:rsidRPr="001A68FD">
        <w:rPr>
          <w:szCs w:val="24"/>
        </w:rPr>
        <w:t>menyebabkan</w:t>
      </w:r>
      <w:proofErr w:type="spellEnd"/>
      <w:r w:rsidRPr="001A68FD">
        <w:rPr>
          <w:szCs w:val="24"/>
        </w:rPr>
        <w:t xml:space="preserve"> </w:t>
      </w:r>
      <w:proofErr w:type="spellStart"/>
      <w:r w:rsidRPr="001A68FD">
        <w:rPr>
          <w:szCs w:val="24"/>
        </w:rPr>
        <w:t>penyesuaian</w:t>
      </w:r>
      <w:proofErr w:type="spellEnd"/>
      <w:r w:rsidRPr="001A68FD">
        <w:rPr>
          <w:szCs w:val="24"/>
        </w:rPr>
        <w:t xml:space="preserve"> </w:t>
      </w:r>
      <w:proofErr w:type="spellStart"/>
      <w:r w:rsidRPr="001A68FD">
        <w:rPr>
          <w:szCs w:val="24"/>
        </w:rPr>
        <w:t>berakhir</w:t>
      </w:r>
      <w:proofErr w:type="spellEnd"/>
      <w:r w:rsidRPr="001A68FD">
        <w:rPr>
          <w:szCs w:val="24"/>
        </w:rPr>
        <w:t xml:space="preserve">, </w:t>
      </w:r>
      <w:proofErr w:type="spellStart"/>
      <w:r w:rsidRPr="001A68FD">
        <w:rPr>
          <w:szCs w:val="24"/>
        </w:rPr>
        <w:t>dokumen</w:t>
      </w:r>
      <w:proofErr w:type="spellEnd"/>
      <w:r w:rsidRPr="001A68FD">
        <w:rPr>
          <w:szCs w:val="24"/>
        </w:rPr>
        <w:t xml:space="preserve"> yang </w:t>
      </w:r>
      <w:proofErr w:type="spellStart"/>
      <w:r w:rsidRPr="001A68FD">
        <w:rPr>
          <w:szCs w:val="24"/>
        </w:rPr>
        <w:t>belum</w:t>
      </w:r>
      <w:proofErr w:type="spellEnd"/>
      <w:r w:rsidRPr="001A68FD">
        <w:rPr>
          <w:szCs w:val="24"/>
        </w:rPr>
        <w:t xml:space="preserve"> </w:t>
      </w:r>
      <w:proofErr w:type="spellStart"/>
      <w:r w:rsidRPr="001A68FD">
        <w:rPr>
          <w:szCs w:val="24"/>
        </w:rPr>
        <w:t>lengkap</w:t>
      </w:r>
      <w:proofErr w:type="spellEnd"/>
      <w:r w:rsidRPr="001A68FD">
        <w:rPr>
          <w:szCs w:val="24"/>
        </w:rPr>
        <w:t xml:space="preserve"> </w:t>
      </w:r>
      <w:proofErr w:type="spellStart"/>
      <w:r w:rsidRPr="001A68FD">
        <w:rPr>
          <w:szCs w:val="24"/>
        </w:rPr>
        <w:t>dihimpun</w:t>
      </w:r>
      <w:proofErr w:type="spellEnd"/>
      <w:r w:rsidRPr="001A68FD">
        <w:rPr>
          <w:szCs w:val="24"/>
        </w:rPr>
        <w:t xml:space="preserve"> </w:t>
      </w:r>
      <w:proofErr w:type="spellStart"/>
      <w:r w:rsidRPr="001A68FD">
        <w:rPr>
          <w:szCs w:val="24"/>
        </w:rPr>
        <w:t>atau</w:t>
      </w:r>
      <w:proofErr w:type="spellEnd"/>
      <w:r w:rsidRPr="001A68FD">
        <w:rPr>
          <w:szCs w:val="24"/>
        </w:rPr>
        <w:t xml:space="preserve"> </w:t>
      </w:r>
      <w:proofErr w:type="spellStart"/>
      <w:r w:rsidRPr="001A68FD">
        <w:rPr>
          <w:szCs w:val="24"/>
        </w:rPr>
        <w:t>dilengkapi</w:t>
      </w:r>
      <w:proofErr w:type="spellEnd"/>
      <w:r w:rsidRPr="001A68FD">
        <w:rPr>
          <w:szCs w:val="24"/>
        </w:rPr>
        <w:t xml:space="preserve"> agar </w:t>
      </w:r>
      <w:proofErr w:type="spellStart"/>
      <w:r w:rsidRPr="001A68FD">
        <w:rPr>
          <w:szCs w:val="24"/>
        </w:rPr>
        <w:t>berkas</w:t>
      </w:r>
      <w:proofErr w:type="spellEnd"/>
      <w:r w:rsidRPr="001A68FD">
        <w:rPr>
          <w:szCs w:val="24"/>
        </w:rPr>
        <w:t xml:space="preserve"> </w:t>
      </w:r>
      <w:proofErr w:type="spellStart"/>
      <w:r w:rsidRPr="001A68FD">
        <w:rPr>
          <w:szCs w:val="24"/>
        </w:rPr>
        <w:t>transaksi</w:t>
      </w:r>
      <w:proofErr w:type="spellEnd"/>
      <w:r w:rsidRPr="001A68FD">
        <w:rPr>
          <w:szCs w:val="24"/>
        </w:rPr>
        <w:t xml:space="preserve"> </w:t>
      </w:r>
      <w:proofErr w:type="spellStart"/>
      <w:r w:rsidRPr="001A68FD">
        <w:rPr>
          <w:szCs w:val="24"/>
        </w:rPr>
        <w:t>tetap</w:t>
      </w:r>
      <w:proofErr w:type="spellEnd"/>
      <w:r w:rsidRPr="001A68FD">
        <w:rPr>
          <w:szCs w:val="24"/>
        </w:rPr>
        <w:t xml:space="preserve"> </w:t>
      </w:r>
      <w:proofErr w:type="spellStart"/>
      <w:r w:rsidRPr="001A68FD">
        <w:rPr>
          <w:szCs w:val="24"/>
        </w:rPr>
        <w:t>utuh</w:t>
      </w:r>
      <w:proofErr w:type="spellEnd"/>
      <w:r w:rsidRPr="001A68FD">
        <w:rPr>
          <w:szCs w:val="24"/>
        </w:rPr>
        <w:t>.</w:t>
      </w:r>
    </w:p>
    <w:p w14:paraId="039E5707" w14:textId="0532D2B8" w:rsidR="001708ED" w:rsidRPr="001A68FD" w:rsidRDefault="00000000" w:rsidP="00A61FC7">
      <w:pPr>
        <w:pStyle w:val="Subbagian"/>
        <w:numPr>
          <w:ilvl w:val="1"/>
          <w:numId w:val="10"/>
        </w:numPr>
        <w:ind w:left="1418" w:hanging="851"/>
        <w:rPr>
          <w:szCs w:val="24"/>
        </w:rPr>
      </w:pPr>
      <w:proofErr w:type="spellStart"/>
      <w:r w:rsidRPr="001A68FD">
        <w:rPr>
          <w:szCs w:val="24"/>
        </w:rPr>
        <w:lastRenderedPageBreak/>
        <w:t>Evaluasi</w:t>
      </w:r>
      <w:proofErr w:type="spellEnd"/>
      <w:r w:rsidRPr="001A68FD">
        <w:rPr>
          <w:szCs w:val="24"/>
        </w:rPr>
        <w:t xml:space="preserve"> </w:t>
      </w:r>
      <w:proofErr w:type="spellStart"/>
      <w:r w:rsidRPr="001A68FD">
        <w:rPr>
          <w:szCs w:val="24"/>
        </w:rPr>
        <w:t>Pelaksanaan</w:t>
      </w:r>
      <w:proofErr w:type="spellEnd"/>
    </w:p>
    <w:p w14:paraId="6C7D4C7B" w14:textId="77777777" w:rsidR="001708ED" w:rsidRPr="001A68FD" w:rsidRDefault="00000000" w:rsidP="00234978">
      <w:pPr>
        <w:ind w:left="1418"/>
        <w:rPr>
          <w:szCs w:val="24"/>
        </w:rPr>
      </w:pPr>
      <w:r w:rsidRPr="001A68FD">
        <w:rPr>
          <w:szCs w:val="24"/>
        </w:rPr>
        <w:t>Pelaksanaan setiap transaksi dievaluasi untuk memperoleh informasi mengenai ketepatan perencanaan, kecukupan data pasar, efektivitas metode pemilihan, kualitas evaluasi dan negosiasi, ketepatan waktu persetujuan, serta masalah yang memengaruhi pelaksanaan transaksi.</w:t>
      </w:r>
    </w:p>
    <w:p w14:paraId="1DEBF994" w14:textId="77777777" w:rsidR="001708ED" w:rsidRPr="001A68FD" w:rsidRDefault="00000000" w:rsidP="00234978">
      <w:pPr>
        <w:ind w:left="1418"/>
        <w:rPr>
          <w:szCs w:val="24"/>
        </w:rPr>
      </w:pPr>
      <w:r w:rsidRPr="001A68FD">
        <w:rPr>
          <w:szCs w:val="24"/>
        </w:rPr>
        <w:t>Evaluasi dapat menggunakan data waktu proses, perubahan dokumen, perpanjangan masa berlaku penawaran, kegagalan pemilihan, hasil audit, klaim, masalah pembayaran, ketidaksesuaian Kargo, dan kinerja Penyedia. Hasil evaluasi digunakan untuk memperbaiki cara kerja, bentuk dokumen, koordinasi, dan pengendalian pada transaksi berikutnya.</w:t>
      </w:r>
    </w:p>
    <w:sectPr w:rsidR="001708ED" w:rsidRPr="001A68FD" w:rsidSect="00034616">
      <w:footerReference w:type="default" r:id="rId8"/>
      <w:pgSz w:w="11906" w:h="16838"/>
      <w:pgMar w:top="1417" w:right="1417" w:bottom="1276"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96160" w14:textId="77777777" w:rsidR="00D049E2" w:rsidRDefault="00D049E2">
      <w:r>
        <w:separator/>
      </w:r>
    </w:p>
  </w:endnote>
  <w:endnote w:type="continuationSeparator" w:id="0">
    <w:p w14:paraId="2980576C" w14:textId="77777777" w:rsidR="00D049E2" w:rsidRDefault="00D0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AD93" w14:textId="77777777" w:rsidR="001708ED" w:rsidRDefault="00000000">
    <w:pPr>
      <w:pStyle w:val="Footer"/>
      <w:jc w:val="center"/>
    </w:pPr>
    <w:r>
      <w:rPr>
        <w:sz w:val="20"/>
      </w:rPr>
      <w:t xml:space="preserve">- </w:t>
    </w:r>
    <w:r>
      <w:rPr>
        <w:sz w:val="20"/>
      </w:rPr>
      <w:fldChar w:fldCharType="begin"/>
    </w:r>
    <w:r>
      <w:rPr>
        <w:sz w:val="20"/>
      </w:rPr>
      <w:instrText>PAGE</w:instrText>
    </w:r>
    <w:r>
      <w:rPr>
        <w:sz w:val="20"/>
      </w:rPr>
      <w:fldChar w:fldCharType="separate"/>
    </w:r>
    <w:r w:rsidR="003734DE">
      <w:rPr>
        <w:noProof/>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39DDF" w14:textId="77777777" w:rsidR="00D049E2" w:rsidRDefault="00D049E2">
      <w:r>
        <w:separator/>
      </w:r>
    </w:p>
  </w:footnote>
  <w:footnote w:type="continuationSeparator" w:id="0">
    <w:p w14:paraId="7D15E9E9" w14:textId="77777777" w:rsidR="00D049E2" w:rsidRDefault="00D04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469CD"/>
    <w:multiLevelType w:val="hybridMultilevel"/>
    <w:tmpl w:val="DB76F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117DB"/>
    <w:multiLevelType w:val="hybridMultilevel"/>
    <w:tmpl w:val="70DE63B8"/>
    <w:lvl w:ilvl="0" w:tplc="ADE6EA9E">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3DDE3D23"/>
    <w:multiLevelType w:val="hybridMultilevel"/>
    <w:tmpl w:val="C700D726"/>
    <w:lvl w:ilvl="0" w:tplc="ACF26B8E">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2" w15:restartNumberingAfterBreak="0">
    <w:nsid w:val="40B520A4"/>
    <w:multiLevelType w:val="multilevel"/>
    <w:tmpl w:val="FFEE170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C145338"/>
    <w:multiLevelType w:val="hybridMultilevel"/>
    <w:tmpl w:val="9782F914"/>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4" w15:restartNumberingAfterBreak="0">
    <w:nsid w:val="6B4B65C6"/>
    <w:multiLevelType w:val="hybridMultilevel"/>
    <w:tmpl w:val="660C6BBA"/>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5" w15:restartNumberingAfterBreak="0">
    <w:nsid w:val="6B794D3B"/>
    <w:multiLevelType w:val="hybridMultilevel"/>
    <w:tmpl w:val="51860B58"/>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16cid:durableId="3745429">
    <w:abstractNumId w:val="8"/>
  </w:num>
  <w:num w:numId="2" w16cid:durableId="1855461966">
    <w:abstractNumId w:val="6"/>
  </w:num>
  <w:num w:numId="3" w16cid:durableId="1272976370">
    <w:abstractNumId w:val="5"/>
  </w:num>
  <w:num w:numId="4" w16cid:durableId="946889695">
    <w:abstractNumId w:val="4"/>
  </w:num>
  <w:num w:numId="5" w16cid:durableId="160242603">
    <w:abstractNumId w:val="7"/>
  </w:num>
  <w:num w:numId="6" w16cid:durableId="2042702835">
    <w:abstractNumId w:val="3"/>
  </w:num>
  <w:num w:numId="7" w16cid:durableId="789396903">
    <w:abstractNumId w:val="2"/>
  </w:num>
  <w:num w:numId="8" w16cid:durableId="1053188102">
    <w:abstractNumId w:val="1"/>
  </w:num>
  <w:num w:numId="9" w16cid:durableId="1351570632">
    <w:abstractNumId w:val="0"/>
  </w:num>
  <w:num w:numId="10" w16cid:durableId="1047219146">
    <w:abstractNumId w:val="12"/>
  </w:num>
  <w:num w:numId="11" w16cid:durableId="1914243701">
    <w:abstractNumId w:val="9"/>
  </w:num>
  <w:num w:numId="12" w16cid:durableId="911937915">
    <w:abstractNumId w:val="13"/>
  </w:num>
  <w:num w:numId="13" w16cid:durableId="1197547306">
    <w:abstractNumId w:val="11"/>
  </w:num>
  <w:num w:numId="14" w16cid:durableId="900872284">
    <w:abstractNumId w:val="15"/>
  </w:num>
  <w:num w:numId="15" w16cid:durableId="289825627">
    <w:abstractNumId w:val="10"/>
  </w:num>
  <w:num w:numId="16" w16cid:durableId="16421494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36"/>
    <w:rsid w:val="00034616"/>
    <w:rsid w:val="00040104"/>
    <w:rsid w:val="0006063C"/>
    <w:rsid w:val="00074D9D"/>
    <w:rsid w:val="000A5004"/>
    <w:rsid w:val="0015074B"/>
    <w:rsid w:val="001708ED"/>
    <w:rsid w:val="001A68FD"/>
    <w:rsid w:val="00234978"/>
    <w:rsid w:val="00266319"/>
    <w:rsid w:val="0029639D"/>
    <w:rsid w:val="00326F90"/>
    <w:rsid w:val="003734DE"/>
    <w:rsid w:val="003A77E4"/>
    <w:rsid w:val="004B4ED9"/>
    <w:rsid w:val="004C5018"/>
    <w:rsid w:val="00505653"/>
    <w:rsid w:val="00512BD0"/>
    <w:rsid w:val="005806AC"/>
    <w:rsid w:val="005B18ED"/>
    <w:rsid w:val="005F11C2"/>
    <w:rsid w:val="0063640C"/>
    <w:rsid w:val="00676DF2"/>
    <w:rsid w:val="006B04F3"/>
    <w:rsid w:val="006B6528"/>
    <w:rsid w:val="006C6117"/>
    <w:rsid w:val="007710ED"/>
    <w:rsid w:val="007945D3"/>
    <w:rsid w:val="009702FE"/>
    <w:rsid w:val="00A61FC7"/>
    <w:rsid w:val="00AA1D8D"/>
    <w:rsid w:val="00B47730"/>
    <w:rsid w:val="00C64365"/>
    <w:rsid w:val="00CB0664"/>
    <w:rsid w:val="00CC4F5C"/>
    <w:rsid w:val="00D0416C"/>
    <w:rsid w:val="00D049E2"/>
    <w:rsid w:val="00D16AF5"/>
    <w:rsid w:val="00DC47F4"/>
    <w:rsid w:val="00E238F1"/>
    <w:rsid w:val="00E5213D"/>
    <w:rsid w:val="00E87A6F"/>
    <w:rsid w:val="00EC69A2"/>
    <w:rsid w:val="00EE18EE"/>
    <w:rsid w:val="00EF7B48"/>
    <w:rsid w:val="00F070B6"/>
    <w:rsid w:val="00F434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67693"/>
  <w14:defaultImageDpi w14:val="300"/>
  <w15:docId w15:val="{95DB8599-B086-594D-AADE-9579B424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Bookman Old Style" w:eastAsia="Bookman Old Style" w:hAnsi="Bookman Old Style"/>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mpiranTop">
    <w:name w:val="Lampiran Top"/>
    <w:pPr>
      <w:spacing w:after="0" w:line="240" w:lineRule="auto"/>
      <w:ind w:left="4876"/>
    </w:pPr>
    <w:rPr>
      <w:rFonts w:ascii="Bookman Old Style" w:eastAsia="Bookman Old Style" w:hAnsi="Bookman Old Style"/>
      <w:sz w:val="24"/>
    </w:rPr>
  </w:style>
  <w:style w:type="paragraph" w:customStyle="1" w:styleId="JudulLampiran">
    <w:name w:val="Judul Lampiran"/>
    <w:pPr>
      <w:spacing w:after="0" w:line="240" w:lineRule="auto"/>
      <w:jc w:val="center"/>
    </w:pPr>
    <w:rPr>
      <w:rFonts w:ascii="Bookman Old Style" w:eastAsia="Bookman Old Style" w:hAnsi="Bookman Old Style"/>
      <w:b/>
      <w:sz w:val="24"/>
    </w:rPr>
  </w:style>
  <w:style w:type="paragraph" w:customStyle="1" w:styleId="Bagian">
    <w:name w:val="Bagian"/>
    <w:pPr>
      <w:keepNext/>
      <w:spacing w:after="0" w:line="240" w:lineRule="auto"/>
    </w:pPr>
    <w:rPr>
      <w:rFonts w:ascii="Bookman Old Style" w:eastAsia="Bookman Old Style" w:hAnsi="Bookman Old Style"/>
      <w:b/>
      <w:sz w:val="24"/>
    </w:rPr>
  </w:style>
  <w:style w:type="paragraph" w:customStyle="1" w:styleId="Subbagian">
    <w:name w:val="Subbagian"/>
    <w:pPr>
      <w:keepNext/>
      <w:spacing w:after="0" w:line="240" w:lineRule="auto"/>
    </w:pPr>
    <w:rPr>
      <w:rFonts w:ascii="Bookman Old Style" w:eastAsia="Bookman Old Style" w:hAnsi="Bookman Old Style"/>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36</Pages>
  <Words>12087</Words>
  <Characters>68896</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Lampiran I Pedoman Perencanaan Kebutuhan, Strategi Transaksi, Pemilihan Penyedia, dan Persetujuan Transaksi Impor</vt:lpstr>
    </vt:vector>
  </TitlesOfParts>
  <Manager/>
  <Company/>
  <LinksUpToDate>false</LinksUpToDate>
  <CharactersWithSpaces>80822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I Pedoman Perencanaan Kebutuhan, Strategi Transaksi, Pemilihan Penyedia, dan Persetujuan Transaksi Impor</dc:title>
  <dc:subject>Lampiran Peraturan Kepala BLU LEMIGAS</dc:subject>
  <dc:creator>BLU LEMIGAS</dc:creator>
  <cp:keywords>LEMIGAS, impor, perencanaan, pemilihan penyedia, kewajaran harga, negosiasi, persetujuan transaksi</cp:keywords>
  <dc:description>generated by python-docx</dc:description>
  <cp:lastModifiedBy>himawanto 109</cp:lastModifiedBy>
  <cp:revision>26</cp:revision>
  <dcterms:created xsi:type="dcterms:W3CDTF">2026-07-31T11:14:00Z</dcterms:created>
  <dcterms:modified xsi:type="dcterms:W3CDTF">2026-08-27T14:34:00Z</dcterms:modified>
  <cp:category/>
</cp:coreProperties>
</file>